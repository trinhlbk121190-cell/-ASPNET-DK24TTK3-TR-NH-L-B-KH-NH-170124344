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2.png" ContentType="image/jpeg"/>
  <Override PartName="/word/media/image3.png" ContentType="image/jpeg"/>
  <Override PartName="/word/media/image4.png" ContentType="image/jpeg"/>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3D73" w14:textId="77777777" w:rsidR="00A310D4" w:rsidRDefault="00A310D4" w:rsidP="00254BD7">
      <w:pPr>
        <w:jc w:val="center"/>
        <w:rPr>
          <w:sz w:val="26"/>
          <w:szCs w:val="26"/>
        </w:rPr>
      </w:pPr>
    </w:p>
    <w:p w14:paraId="36252C2F" w14:textId="77777777" w:rsidR="00A310D4" w:rsidRDefault="00A310D4" w:rsidP="00254BD7">
      <w:pPr>
        <w:jc w:val="center"/>
        <w:rPr>
          <w:sz w:val="26"/>
          <w:szCs w:val="26"/>
        </w:rPr>
      </w:pPr>
    </w:p>
    <w:p w14:paraId="4B1CE4E2" w14:textId="77777777" w:rsidR="00A310D4" w:rsidRPr="008C772D" w:rsidRDefault="00A310D4" w:rsidP="00FB15A4">
      <w:pPr>
        <w:spacing w:before="60" w:line="288" w:lineRule="auto"/>
        <w:jc w:val="center"/>
        <w:rPr>
          <w:szCs w:val="28"/>
        </w:rPr>
      </w:pPr>
      <w:r w:rsidRPr="008C772D">
        <w:rPr>
          <w:b/>
          <w:sz w:val="32"/>
          <w:szCs w:val="32"/>
        </w:rPr>
        <w:t>ĐẠI HỌC TRÀ VINH</w:t>
      </w:r>
    </w:p>
    <w:p w14:paraId="2E859BD4" w14:textId="77777777" w:rsidR="00A310D4" w:rsidRPr="00FB15A4" w:rsidRDefault="00A310D4" w:rsidP="00FB15A4">
      <w:pPr>
        <w:jc w:val="center"/>
        <w:outlineLvl w:val="0"/>
        <w:rPr>
          <w:b/>
          <w:bCs/>
          <w:sz w:val="26"/>
          <w:szCs w:val="26"/>
        </w:rPr>
      </w:pPr>
      <w:bookmarkStart w:id="0" w:name="_Toc233668464"/>
      <w:r>
        <w:rPr>
          <w:b/>
          <w:sz w:val="32"/>
          <w:szCs w:val="32"/>
        </w:rPr>
        <w:t xml:space="preserve">TRƯỜNG </w:t>
      </w:r>
      <w:r w:rsidRPr="008C772D">
        <w:rPr>
          <w:b/>
          <w:sz w:val="32"/>
          <w:szCs w:val="32"/>
        </w:rPr>
        <w:t>KỸ THUẬT VÀ CÔNG NGHỆ</w:t>
      </w:r>
      <w:bookmarkEnd w:id="0"/>
    </w:p>
    <w:p w14:paraId="56B7D2CE" w14:textId="77777777" w:rsidR="00A310D4" w:rsidRDefault="00A310D4" w:rsidP="00254BD7">
      <w:pPr>
        <w:spacing w:line="360" w:lineRule="auto"/>
        <w:jc w:val="center"/>
        <w:rPr>
          <w:sz w:val="26"/>
          <w:szCs w:val="26"/>
        </w:rPr>
      </w:pPr>
    </w:p>
    <w:p w14:paraId="651F0AEA" w14:textId="77777777" w:rsidR="00A310D4" w:rsidRDefault="00A310D4" w:rsidP="002E4526">
      <w:pPr>
        <w:spacing w:line="360" w:lineRule="auto"/>
        <w:jc w:val="center"/>
        <w:rPr>
          <w:sz w:val="26"/>
          <w:szCs w:val="26"/>
        </w:rPr>
      </w:pPr>
    </w:p>
    <w:p w14:paraId="72F2AA4A" w14:textId="77777777" w:rsidR="00A310D4" w:rsidRDefault="00A310D4" w:rsidP="002E4526">
      <w:pPr>
        <w:spacing w:line="360" w:lineRule="auto"/>
        <w:jc w:val="center"/>
        <w:rPr>
          <w:sz w:val="26"/>
          <w:szCs w:val="26"/>
        </w:rPr>
      </w:pPr>
      <w:r>
        <w:rPr>
          <w:noProof/>
        </w:rPr>
        <w:pict w14:anchorId="719326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55.3pt;height:155.3pt;visibility:visible">
            <v:imagedata r:id="rId8" o:title=""/>
          </v:shape>
        </w:pict>
      </w:r>
    </w:p>
    <w:p w14:paraId="627BDFAD" w14:textId="77777777" w:rsidR="00A310D4" w:rsidRDefault="00A310D4" w:rsidP="008C1DEC">
      <w:pPr>
        <w:spacing w:line="360" w:lineRule="auto"/>
        <w:jc w:val="center"/>
        <w:rPr>
          <w:b/>
          <w:sz w:val="26"/>
          <w:szCs w:val="26"/>
        </w:rPr>
      </w:pPr>
    </w:p>
    <w:p w14:paraId="4540E75C" w14:textId="77777777" w:rsidR="00A310D4" w:rsidRDefault="00A310D4" w:rsidP="008C1DEC">
      <w:pPr>
        <w:spacing w:line="360" w:lineRule="auto"/>
        <w:jc w:val="center"/>
        <w:rPr>
          <w:b/>
          <w:sz w:val="26"/>
          <w:szCs w:val="26"/>
        </w:rPr>
      </w:pPr>
    </w:p>
    <w:p w14:paraId="65F88365" w14:textId="77777777" w:rsidR="00A310D4" w:rsidRDefault="00A310D4" w:rsidP="00E00262">
      <w:pPr>
        <w:spacing w:line="360" w:lineRule="auto"/>
        <w:jc w:val="center"/>
        <w:outlineLvl w:val="0"/>
        <w:rPr>
          <w:b/>
          <w:sz w:val="26"/>
          <w:szCs w:val="26"/>
        </w:rPr>
      </w:pPr>
      <w:bookmarkStart w:id="1" w:name="_Toc233668465"/>
      <w:r>
        <w:rPr>
          <w:b/>
          <w:sz w:val="26"/>
          <w:szCs w:val="26"/>
        </w:rPr>
        <w:t>ĐỒ ÁN HỌC PHẦN: CHUYÊN ĐỀ ASP.NET</w:t>
      </w:r>
      <w:bookmarkEnd w:id="1"/>
    </w:p>
    <w:p w14:paraId="09D5A4C4" w14:textId="77777777" w:rsidR="00A310D4" w:rsidRPr="001E733F" w:rsidRDefault="00A310D4" w:rsidP="00254BD7">
      <w:pPr>
        <w:spacing w:line="360" w:lineRule="auto"/>
        <w:jc w:val="center"/>
        <w:rPr>
          <w:sz w:val="40"/>
          <w:szCs w:val="48"/>
        </w:rPr>
      </w:pPr>
      <w:r>
        <w:rPr>
          <w:b/>
          <w:sz w:val="40"/>
          <w:szCs w:val="48"/>
        </w:rPr>
        <w:t>WEBSITE DIỄN ĐÀN SỨC KHỎE (MEDFORUM)</w:t>
      </w:r>
    </w:p>
    <w:p w14:paraId="641EBC55" w14:textId="77777777" w:rsidR="00A310D4" w:rsidRDefault="00A310D4" w:rsidP="00254BD7">
      <w:pPr>
        <w:spacing w:line="360" w:lineRule="auto"/>
        <w:jc w:val="center"/>
        <w:rPr>
          <w:b/>
          <w:sz w:val="26"/>
          <w:szCs w:val="26"/>
        </w:rPr>
      </w:pPr>
    </w:p>
    <w:p w14:paraId="0A2BED83" w14:textId="77777777" w:rsidR="00A310D4" w:rsidRDefault="00A310D4" w:rsidP="00683997">
      <w:pPr>
        <w:spacing w:line="360" w:lineRule="auto"/>
        <w:rPr>
          <w:b/>
          <w:sz w:val="26"/>
          <w:szCs w:val="26"/>
        </w:rPr>
      </w:pPr>
    </w:p>
    <w:p w14:paraId="52436BE4" w14:textId="77777777" w:rsidR="00A310D4" w:rsidRPr="00012520" w:rsidRDefault="00A310D4" w:rsidP="00254BD7">
      <w:pPr>
        <w:spacing w:line="360" w:lineRule="auto"/>
        <w:jc w:val="center"/>
        <w:rPr>
          <w:sz w:val="26"/>
          <w:szCs w:val="26"/>
        </w:rPr>
      </w:pPr>
    </w:p>
    <w:p w14:paraId="7F8EF798" w14:textId="77777777" w:rsidR="00A310D4" w:rsidRPr="00012520" w:rsidRDefault="00A310D4" w:rsidP="00254BD7">
      <w:pPr>
        <w:spacing w:line="360" w:lineRule="auto"/>
        <w:rPr>
          <w:sz w:val="26"/>
          <w:szCs w:val="26"/>
        </w:rPr>
      </w:pPr>
      <w:r>
        <w:rPr>
          <w:noProof/>
          <w:sz w:val="26"/>
          <w:szCs w:val="26"/>
        </w:rPr>
        <w:pict w14:anchorId="3720C2AE">
          <v:shapetype id="_x0000_t202" coordsize="21600,21600" o:spt="202" path="m,l,21600r21600,l21600,xe">
            <v:stroke joinstyle="miter"/>
            <v:path gradientshapeok="t" o:connecttype="rect"/>
          </v:shapetype>
          <v:shape id="_x0000_s1026" type="#_x0000_t202" style="position:absolute;margin-left:45pt;margin-top:22.6pt;width:135.5pt;height:54pt;z-index:251659264;mso-wrap-edited:f" stroked="f">
            <v:textbox style="mso-next-textbox:#_x0000_s1026">
              <w:txbxContent>
                <w:p w14:paraId="3527B3E3" w14:textId="77777777" w:rsidR="00A310D4" w:rsidRDefault="00A310D4" w:rsidP="00FD6DB9">
                  <w:pPr>
                    <w:rPr>
                      <w:i/>
                    </w:rPr>
                  </w:pPr>
                  <w:r>
                    <w:rPr>
                      <w:i/>
                    </w:rPr>
                    <w:t>Giảng viên hướng dẫn:</w:t>
                  </w:r>
                </w:p>
                <w:p w14:paraId="4F2CEC59" w14:textId="77777777" w:rsidR="00A310D4" w:rsidRDefault="00A310D4" w:rsidP="00FD6DB9">
                  <w:pPr>
                    <w:rPr>
                      <w:i/>
                    </w:rPr>
                  </w:pPr>
                  <w:r>
                    <w:rPr>
                      <w:i/>
                    </w:rPr>
                    <w:t>Thầy Đoàn Nguyễn Ngọc Duyên</w:t>
                  </w:r>
                </w:p>
                <w:p w14:paraId="0973E6DB" w14:textId="77777777" w:rsidR="00A310D4" w:rsidRPr="00065518" w:rsidRDefault="00A310D4" w:rsidP="00FD6DB9"/>
              </w:txbxContent>
            </v:textbox>
          </v:shape>
        </w:pict>
      </w:r>
    </w:p>
    <w:p w14:paraId="2ABD8665" w14:textId="77777777" w:rsidR="00A310D4" w:rsidRPr="00012520" w:rsidRDefault="00A310D4" w:rsidP="00254BD7">
      <w:pPr>
        <w:spacing w:line="360" w:lineRule="auto"/>
        <w:jc w:val="center"/>
        <w:rPr>
          <w:sz w:val="26"/>
          <w:szCs w:val="26"/>
        </w:rPr>
      </w:pPr>
      <w:r>
        <w:rPr>
          <w:noProof/>
          <w:sz w:val="26"/>
          <w:szCs w:val="26"/>
        </w:rPr>
        <w:pict w14:anchorId="7ED94E06">
          <v:shape id="_x0000_s1027" type="#_x0000_t202" style="position:absolute;left:0;text-align:left;margin-left:270pt;margin-top:.6pt;width:2in;height:63pt;z-index:251660288;mso-wrap-edited:f" stroked="f">
            <v:textbox style="mso-next-textbox:#_x0000_s1027">
              <w:txbxContent>
                <w:p w14:paraId="5282192F" w14:textId="77777777" w:rsidR="00A310D4" w:rsidRDefault="00A310D4">
                  <w:pPr>
                    <w:rPr>
                      <w:i/>
                    </w:rPr>
                  </w:pPr>
                  <w:r>
                    <w:rPr>
                      <w:i/>
                    </w:rPr>
                    <w:t>Sinh viên thực hiện:</w:t>
                  </w:r>
                </w:p>
                <w:p w14:paraId="640CFA10" w14:textId="77777777" w:rsidR="00A310D4" w:rsidRDefault="00A310D4">
                  <w:pPr>
                    <w:rPr>
                      <w:i/>
                    </w:rPr>
                  </w:pPr>
                  <w:r>
                    <w:rPr>
                      <w:i/>
                    </w:rPr>
                    <w:t>Họ tên: Trịnh Lê Bá Khánh</w:t>
                  </w:r>
                </w:p>
                <w:p w14:paraId="60E2176B" w14:textId="77777777" w:rsidR="00A310D4" w:rsidRDefault="00A310D4">
                  <w:pPr>
                    <w:rPr>
                      <w:i/>
                    </w:rPr>
                  </w:pPr>
                  <w:r>
                    <w:rPr>
                      <w:i/>
                    </w:rPr>
                    <w:t>MSSV: 170124344</w:t>
                  </w:r>
                </w:p>
                <w:p w14:paraId="5CA95B61" w14:textId="77777777" w:rsidR="00A310D4" w:rsidRDefault="00A310D4">
                  <w:pPr>
                    <w:rPr>
                      <w:i/>
                    </w:rPr>
                  </w:pPr>
                  <w:r>
                    <w:rPr>
                      <w:i/>
                    </w:rPr>
                    <w:t>Lớp: D24TTK3</w:t>
                  </w:r>
                </w:p>
                <w:p w14:paraId="68238D93" w14:textId="77777777" w:rsidR="00A310D4" w:rsidRDefault="00A310D4">
                  <w:pPr>
                    <w:rPr>
                      <w:i/>
                    </w:rPr>
                  </w:pPr>
                </w:p>
                <w:p w14:paraId="36FB2B7A" w14:textId="77777777" w:rsidR="00A310D4" w:rsidRDefault="00A310D4">
                  <w:pPr>
                    <w:rPr>
                      <w:i/>
                    </w:rPr>
                  </w:pPr>
                </w:p>
                <w:p w14:paraId="5CBFB073" w14:textId="77777777" w:rsidR="00A310D4" w:rsidRPr="00065518" w:rsidRDefault="00A310D4"/>
              </w:txbxContent>
            </v:textbox>
          </v:shape>
        </w:pict>
      </w:r>
    </w:p>
    <w:p w14:paraId="43D9940D" w14:textId="77777777" w:rsidR="00A310D4" w:rsidRDefault="00A310D4" w:rsidP="00254BD7">
      <w:pPr>
        <w:spacing w:line="360" w:lineRule="auto"/>
        <w:rPr>
          <w:sz w:val="26"/>
          <w:szCs w:val="26"/>
        </w:rPr>
      </w:pPr>
    </w:p>
    <w:p w14:paraId="0D119BE1" w14:textId="77777777" w:rsidR="00A310D4" w:rsidRDefault="00A310D4" w:rsidP="00254BD7">
      <w:pPr>
        <w:spacing w:line="360" w:lineRule="auto"/>
        <w:rPr>
          <w:sz w:val="26"/>
          <w:szCs w:val="26"/>
        </w:rPr>
      </w:pPr>
    </w:p>
    <w:p w14:paraId="7795C274" w14:textId="77777777" w:rsidR="00A310D4" w:rsidRDefault="00A310D4" w:rsidP="00254BD7">
      <w:pPr>
        <w:spacing w:line="360" w:lineRule="auto"/>
        <w:rPr>
          <w:sz w:val="26"/>
          <w:szCs w:val="26"/>
        </w:rPr>
      </w:pPr>
    </w:p>
    <w:p w14:paraId="4751D36D" w14:textId="77777777" w:rsidR="00A310D4" w:rsidRDefault="00A310D4" w:rsidP="00254BD7">
      <w:pPr>
        <w:spacing w:line="360" w:lineRule="auto"/>
        <w:rPr>
          <w:sz w:val="26"/>
          <w:szCs w:val="26"/>
        </w:rPr>
      </w:pPr>
    </w:p>
    <w:p w14:paraId="2928DD08" w14:textId="77777777" w:rsidR="00A310D4" w:rsidRDefault="00A310D4" w:rsidP="00254BD7">
      <w:pPr>
        <w:spacing w:line="360" w:lineRule="auto"/>
        <w:rPr>
          <w:sz w:val="26"/>
          <w:szCs w:val="26"/>
        </w:rPr>
      </w:pPr>
    </w:p>
    <w:p w14:paraId="1FB44CFB" w14:textId="77777777" w:rsidR="00A310D4" w:rsidRDefault="00A310D4" w:rsidP="00254BD7">
      <w:pPr>
        <w:spacing w:line="360" w:lineRule="auto"/>
        <w:rPr>
          <w:sz w:val="26"/>
          <w:szCs w:val="26"/>
          <w:lang w:val="vi-VN"/>
        </w:rPr>
      </w:pPr>
    </w:p>
    <w:p w14:paraId="62FA0130" w14:textId="77777777" w:rsidR="00A310D4" w:rsidRDefault="00A310D4" w:rsidP="00254BD7">
      <w:pPr>
        <w:spacing w:line="360" w:lineRule="auto"/>
        <w:rPr>
          <w:sz w:val="26"/>
          <w:szCs w:val="26"/>
        </w:rPr>
      </w:pPr>
    </w:p>
    <w:p w14:paraId="2C0C7DA2" w14:textId="77777777" w:rsidR="00A310D4" w:rsidRPr="00A736E8" w:rsidRDefault="00A310D4" w:rsidP="00254BD7">
      <w:pPr>
        <w:spacing w:line="360" w:lineRule="auto"/>
        <w:rPr>
          <w:sz w:val="26"/>
          <w:szCs w:val="26"/>
        </w:rPr>
      </w:pPr>
    </w:p>
    <w:p w14:paraId="763C789B" w14:textId="77777777" w:rsidR="00A310D4" w:rsidRPr="008C1DEC" w:rsidRDefault="00A310D4" w:rsidP="00254BD7">
      <w:pPr>
        <w:spacing w:line="360" w:lineRule="auto"/>
        <w:rPr>
          <w:i/>
          <w:sz w:val="26"/>
          <w:szCs w:val="26"/>
        </w:rPr>
      </w:pPr>
    </w:p>
    <w:p w14:paraId="08EBBA76" w14:textId="77777777" w:rsidR="00A310D4" w:rsidRPr="00FD6DB9" w:rsidRDefault="00A310D4" w:rsidP="00254BD7">
      <w:pPr>
        <w:spacing w:line="360" w:lineRule="auto"/>
        <w:jc w:val="center"/>
        <w:rPr>
          <w:b/>
          <w:bCs/>
          <w:i/>
        </w:rPr>
      </w:pPr>
      <w:r>
        <w:rPr>
          <w:b/>
          <w:bCs/>
          <w:i/>
          <w:sz w:val="26"/>
          <w:szCs w:val="26"/>
        </w:rPr>
        <w:t>Vĩnh Long, tháng 06 năm 2026</w:t>
      </w:r>
    </w:p>
    <w:p w14:paraId="0DE96707" w14:textId="77777777" w:rsidR="00A310D4" w:rsidRDefault="00A310D4">
      <w:pPr>
        <w:spacing w:before="40" w:after="40" w:line="360" w:lineRule="auto"/>
        <w:jc w:val="center"/>
        <w:rPr>
          <w:rFonts w:ascii="Times New Roman" w:hAnsi="Times New Roman"/>
          <w:b/>
          <w:sz w:val="24"/>
        </w:rPr>
        <w:sectPr w:rsidR="00A310D4" w:rsidSect="00034616">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701" w:header="720" w:footer="720" w:gutter="0"/>
          <w:cols w:space="720"/>
          <w:docGrid w:linePitch="360"/>
        </w:sectPr>
      </w:pPr>
    </w:p>
    <w:p w14:paraId="237642AC" w14:textId="77777777" w:rsidR="00FB60BF" w:rsidRDefault="00506997">
      <w:pPr>
        <w:spacing w:before="40" w:after="40" w:line="360" w:lineRule="auto"/>
        <w:jc w:val="center"/>
      </w:pPr>
      <w:r>
        <w:rPr>
          <w:rFonts w:ascii="Times New Roman" w:hAnsi="Times New Roman"/>
          <w:b/>
          <w:sz w:val="24"/>
        </w:rPr>
        <w:lastRenderedPageBreak/>
        <w:t>BỘ THÔNG TIN VÀ TRUYỀN THÔNG</w:t>
      </w:r>
    </w:p>
    <w:p w14:paraId="0AE8789C" w14:textId="77777777" w:rsidR="00FB60BF" w:rsidRDefault="00506997">
      <w:pPr>
        <w:spacing w:before="40" w:after="120" w:line="360" w:lineRule="auto"/>
        <w:jc w:val="center"/>
      </w:pPr>
      <w:r>
        <w:rPr>
          <w:rFonts w:ascii="Times New Roman" w:hAnsi="Times New Roman"/>
          <w:b/>
          <w:sz w:val="24"/>
        </w:rPr>
        <w:t>TRƯỜNG ĐẠI HỌC CÔNG NGHỆ THÔNG TIN VÀ TRUYỀN THÔNG VIỆT – HÀN</w:t>
      </w:r>
    </w:p>
    <w:p w14:paraId="1367AE06" w14:textId="77777777" w:rsidR="00FB60BF" w:rsidRDefault="00506997">
      <w:pPr>
        <w:spacing w:before="40" w:after="480" w:line="360" w:lineRule="auto"/>
        <w:jc w:val="center"/>
      </w:pPr>
      <w:r>
        <w:rPr>
          <w:rFonts w:ascii="Times New Roman" w:hAnsi="Times New Roman"/>
          <w:sz w:val="24"/>
        </w:rPr>
        <w:t>─────────────────────────────────────────</w:t>
      </w:r>
    </w:p>
    <w:p w14:paraId="0B8BDC3F" w14:textId="77777777" w:rsidR="00FB60BF" w:rsidRDefault="00506997">
      <w:pPr>
        <w:spacing w:before="40" w:after="120" w:line="360" w:lineRule="auto"/>
        <w:jc w:val="center"/>
      </w:pPr>
      <w:r>
        <w:rPr>
          <w:rFonts w:ascii="Times New Roman" w:hAnsi="Times New Roman"/>
          <w:b/>
          <w:sz w:val="28"/>
        </w:rPr>
        <w:t>ĐỒ ÁN MÔN HỌC: CHUYÊN ĐỀ ASP.NET</w:t>
      </w:r>
    </w:p>
    <w:p w14:paraId="0F8D1BFB" w14:textId="77777777" w:rsidR="00FB60BF" w:rsidRDefault="00506997">
      <w:pPr>
        <w:spacing w:before="40" w:after="240" w:line="360" w:lineRule="auto"/>
        <w:jc w:val="center"/>
      </w:pPr>
      <w:r>
        <w:rPr>
          <w:rFonts w:ascii="Times New Roman" w:hAnsi="Times New Roman"/>
          <w:b/>
          <w:color w:val="0EA5E9"/>
          <w:sz w:val="40"/>
        </w:rPr>
        <w:t>WEBSITE DIỄN ĐÀN SỨC KHỎE (MEDFORUM)</w:t>
      </w:r>
    </w:p>
    <w:p w14:paraId="33771D6A" w14:textId="77777777" w:rsidR="00FB60BF" w:rsidRDefault="00506997">
      <w:pPr>
        <w:spacing w:before="80" w:after="80" w:line="360" w:lineRule="auto"/>
        <w:jc w:val="center"/>
      </w:pPr>
      <w:r>
        <w:rPr>
          <w:rFonts w:ascii="Times New Roman" w:hAnsi="Times New Roman"/>
          <w:i/>
        </w:rPr>
        <w:t>Công nghệ: ASP.NET Core 10 MVC · SQL Server · Entity Framework Core · SignalR · Cookie Identity</w:t>
      </w:r>
    </w:p>
    <w:p w14:paraId="7BB02BF1" w14:textId="77777777" w:rsidR="00FB60BF" w:rsidRDefault="00506997">
      <w:pPr>
        <w:spacing w:before="40" w:after="600" w:line="360" w:lineRule="auto"/>
        <w:jc w:val="center"/>
      </w:pPr>
      <w:r>
        <w:rPr>
          <w:rFonts w:ascii="Times New Roman" w:hAnsi="Times New Roman"/>
          <w:b/>
          <w:sz w:val="26"/>
        </w:rPr>
        <w:br/>
      </w:r>
      <w:r>
        <w:rPr>
          <w:rFonts w:ascii="Times New Roman" w:hAnsi="Times New Roman"/>
          <w:b/>
          <w:sz w:val="26"/>
        </w:rPr>
        <w:br/>
        <w:t>Sinh viên thực hiện:</w:t>
      </w:r>
    </w:p>
    <w:p w14:paraId="3092C4D9" w14:textId="77777777" w:rsidR="00FB60BF" w:rsidRDefault="00506997">
      <w:pPr>
        <w:spacing w:before="40" w:after="120" w:line="360" w:lineRule="auto"/>
        <w:jc w:val="center"/>
      </w:pPr>
      <w:r>
        <w:rPr>
          <w:rFonts w:ascii="Times New Roman" w:hAnsi="Times New Roman"/>
          <w:b/>
          <w:sz w:val="32"/>
        </w:rPr>
        <w:t>TRỊNH LÊ BÁ KHÁNH</w:t>
      </w:r>
    </w:p>
    <w:p w14:paraId="09967BE6" w14:textId="77777777" w:rsidR="00FB60BF" w:rsidRDefault="00506997">
      <w:pPr>
        <w:spacing w:before="40" w:after="240" w:line="360" w:lineRule="auto"/>
        <w:jc w:val="center"/>
      </w:pPr>
      <w:r>
        <w:rPr>
          <w:rFonts w:ascii="Times New Roman" w:hAnsi="Times New Roman"/>
          <w:sz w:val="26"/>
        </w:rPr>
        <w:t>MSSV: 170124344    |    Lớp: D24TTK3</w:t>
      </w:r>
    </w:p>
    <w:p w14:paraId="6D1BC978" w14:textId="77777777" w:rsidR="00FB60BF" w:rsidRDefault="00506997">
      <w:pPr>
        <w:spacing w:before="40" w:after="240" w:line="360" w:lineRule="auto"/>
        <w:jc w:val="center"/>
      </w:pPr>
      <w:r>
        <w:rPr>
          <w:rFonts w:ascii="Times New Roman" w:hAnsi="Times New Roman"/>
          <w:b/>
          <w:sz w:val="26"/>
        </w:rPr>
        <w:t>Giáo viên hướng dẫn:</w:t>
      </w:r>
    </w:p>
    <w:p w14:paraId="5E0CF328" w14:textId="77777777" w:rsidR="00FB60BF" w:rsidRDefault="00506997">
      <w:pPr>
        <w:spacing w:before="40" w:after="720" w:line="360" w:lineRule="auto"/>
        <w:jc w:val="center"/>
      </w:pPr>
      <w:r>
        <w:rPr>
          <w:rFonts w:ascii="Times New Roman" w:hAnsi="Times New Roman"/>
          <w:b/>
          <w:sz w:val="26"/>
        </w:rPr>
        <w:t>Thầy Đoàn Nguyễn Ngọc Duyên</w:t>
      </w:r>
    </w:p>
    <w:p w14:paraId="31D93B65" w14:textId="77777777" w:rsidR="00FB60BF" w:rsidRDefault="00506997">
      <w:pPr>
        <w:spacing w:before="40" w:after="0" w:line="360" w:lineRule="auto"/>
        <w:jc w:val="center"/>
      </w:pPr>
      <w:r>
        <w:rPr>
          <w:rFonts w:ascii="Times New Roman" w:hAnsi="Times New Roman"/>
          <w:b/>
          <w:sz w:val="26"/>
        </w:rPr>
        <w:t>HÀ NỘI – NĂM 2026</w:t>
      </w:r>
    </w:p>
    <w:p w14:paraId="75C860D0" w14:textId="77777777" w:rsidR="00FB60BF" w:rsidRDefault="00506997">
      <w:r>
        <w:br w:type="page"/>
      </w:r>
    </w:p>
    <w:p w14:paraId="23370493" w14:textId="77777777" w:rsidR="00FB60BF" w:rsidRDefault="00506997">
      <w:pPr>
        <w:pStyle w:val="u1"/>
        <w:spacing w:before="240" w:after="120" w:line="360" w:lineRule="auto"/>
        <w:jc w:val="center"/>
      </w:pPr>
      <w:bookmarkStart w:id="2" w:name="_Toc233668466"/>
      <w:r>
        <w:rPr>
          <w:rFonts w:ascii="Times New Roman" w:hAnsi="Times New Roman"/>
        </w:rPr>
        <w:lastRenderedPageBreak/>
        <w:t>NHẬN XÉT CỦA GIÁO VIÊN HƯỚNG DẪN</w:t>
      </w:r>
      <w:bookmarkEnd w:id="2"/>
    </w:p>
    <w:p w14:paraId="10B73C5E" w14:textId="77777777" w:rsidR="00FB60BF" w:rsidRDefault="00506997">
      <w:pPr>
        <w:spacing w:before="60" w:after="60" w:line="360" w:lineRule="auto"/>
      </w:pPr>
      <w:r>
        <w:rPr>
          <w:rFonts w:ascii="Times New Roman" w:hAnsi="Times New Roman"/>
        </w:rPr>
        <w:t>........................................................................................................................................</w:t>
      </w:r>
    </w:p>
    <w:p w14:paraId="6093A821" w14:textId="77777777" w:rsidR="00FB60BF" w:rsidRDefault="00506997">
      <w:pPr>
        <w:spacing w:before="60" w:after="60" w:line="360" w:lineRule="auto"/>
      </w:pPr>
      <w:r>
        <w:rPr>
          <w:rFonts w:ascii="Times New Roman" w:hAnsi="Times New Roman"/>
        </w:rPr>
        <w:t>........................................................................................................................................</w:t>
      </w:r>
    </w:p>
    <w:p w14:paraId="1BA5ECDB" w14:textId="77777777" w:rsidR="00FB60BF" w:rsidRDefault="00506997">
      <w:pPr>
        <w:spacing w:before="60" w:after="60" w:line="360" w:lineRule="auto"/>
      </w:pPr>
      <w:r>
        <w:rPr>
          <w:rFonts w:ascii="Times New Roman" w:hAnsi="Times New Roman"/>
        </w:rPr>
        <w:t>........................................................................................................................................</w:t>
      </w:r>
    </w:p>
    <w:p w14:paraId="477C527E" w14:textId="77777777" w:rsidR="00FB60BF" w:rsidRDefault="00506997">
      <w:pPr>
        <w:spacing w:before="60" w:after="60" w:line="360" w:lineRule="auto"/>
      </w:pPr>
      <w:r>
        <w:rPr>
          <w:rFonts w:ascii="Times New Roman" w:hAnsi="Times New Roman"/>
        </w:rPr>
        <w:t>........................................................................................................................................</w:t>
      </w:r>
    </w:p>
    <w:p w14:paraId="077589D0" w14:textId="77777777" w:rsidR="00FB60BF" w:rsidRDefault="00506997">
      <w:pPr>
        <w:spacing w:before="60" w:after="60" w:line="360" w:lineRule="auto"/>
      </w:pPr>
      <w:r>
        <w:rPr>
          <w:rFonts w:ascii="Times New Roman" w:hAnsi="Times New Roman"/>
        </w:rPr>
        <w:t>........................................................................................................................................</w:t>
      </w:r>
    </w:p>
    <w:p w14:paraId="4334A277" w14:textId="77777777" w:rsidR="00FB60BF" w:rsidRDefault="00506997">
      <w:pPr>
        <w:spacing w:before="60" w:after="60" w:line="360" w:lineRule="auto"/>
      </w:pPr>
      <w:r>
        <w:rPr>
          <w:rFonts w:ascii="Times New Roman" w:hAnsi="Times New Roman"/>
        </w:rPr>
        <w:t>........................................................................................................................................</w:t>
      </w:r>
    </w:p>
    <w:p w14:paraId="55498805" w14:textId="77777777" w:rsidR="00FB60BF" w:rsidRDefault="00506997">
      <w:pPr>
        <w:spacing w:before="60" w:after="60" w:line="360" w:lineRule="auto"/>
      </w:pPr>
      <w:r>
        <w:rPr>
          <w:rFonts w:ascii="Times New Roman" w:hAnsi="Times New Roman"/>
        </w:rPr>
        <w:t>........................................................................................................................................</w:t>
      </w:r>
    </w:p>
    <w:p w14:paraId="00F40B07" w14:textId="77777777" w:rsidR="00FB60BF" w:rsidRDefault="00506997">
      <w:pPr>
        <w:spacing w:before="60" w:after="60" w:line="360" w:lineRule="auto"/>
      </w:pPr>
      <w:r>
        <w:rPr>
          <w:rFonts w:ascii="Times New Roman" w:hAnsi="Times New Roman"/>
        </w:rPr>
        <w:t>........................................................................................................................................</w:t>
      </w:r>
    </w:p>
    <w:p w14:paraId="2D57AB8A" w14:textId="77777777" w:rsidR="00FB60BF" w:rsidRDefault="00506997">
      <w:pPr>
        <w:spacing w:before="60" w:after="60" w:line="360" w:lineRule="auto"/>
      </w:pPr>
      <w:r>
        <w:rPr>
          <w:rFonts w:ascii="Times New Roman" w:hAnsi="Times New Roman"/>
        </w:rPr>
        <w:t>........................................................................................................................................</w:t>
      </w:r>
    </w:p>
    <w:p w14:paraId="175C961E" w14:textId="77777777" w:rsidR="00FB60BF" w:rsidRDefault="00506997">
      <w:pPr>
        <w:spacing w:before="60" w:after="60" w:line="360" w:lineRule="auto"/>
      </w:pPr>
      <w:r>
        <w:rPr>
          <w:rFonts w:ascii="Times New Roman" w:hAnsi="Times New Roman"/>
        </w:rPr>
        <w:t>........................................................................................................................................</w:t>
      </w:r>
    </w:p>
    <w:p w14:paraId="55F7B8BA" w14:textId="77777777" w:rsidR="00FB60BF" w:rsidRDefault="00506997">
      <w:pPr>
        <w:spacing w:before="60" w:after="60" w:line="360" w:lineRule="auto"/>
      </w:pPr>
      <w:r>
        <w:rPr>
          <w:rFonts w:ascii="Times New Roman" w:hAnsi="Times New Roman"/>
        </w:rPr>
        <w:t>........................................................................................................................................</w:t>
      </w:r>
    </w:p>
    <w:p w14:paraId="1B76A621" w14:textId="77777777" w:rsidR="00FB60BF" w:rsidRDefault="00506997">
      <w:pPr>
        <w:spacing w:before="60" w:after="60" w:line="360" w:lineRule="auto"/>
      </w:pPr>
      <w:r>
        <w:rPr>
          <w:rFonts w:ascii="Times New Roman" w:hAnsi="Times New Roman"/>
        </w:rPr>
        <w:t>........................................................................................................................................</w:t>
      </w:r>
    </w:p>
    <w:p w14:paraId="31D00706" w14:textId="77777777" w:rsidR="00FB60BF" w:rsidRDefault="00506997">
      <w:pPr>
        <w:spacing w:before="60" w:after="60" w:line="360" w:lineRule="auto"/>
      </w:pPr>
      <w:r>
        <w:rPr>
          <w:rFonts w:ascii="Times New Roman" w:hAnsi="Times New Roman"/>
        </w:rPr>
        <w:t>........................................................................................................................................</w:t>
      </w:r>
    </w:p>
    <w:p w14:paraId="14AA2C27" w14:textId="77777777" w:rsidR="00FB60BF" w:rsidRDefault="00506997">
      <w:pPr>
        <w:spacing w:before="60" w:after="60" w:line="360" w:lineRule="auto"/>
      </w:pPr>
      <w:r>
        <w:rPr>
          <w:rFonts w:ascii="Times New Roman" w:hAnsi="Times New Roman"/>
        </w:rPr>
        <w:t>........................................................................................................................................</w:t>
      </w:r>
    </w:p>
    <w:p w14:paraId="5F6C85C5" w14:textId="77777777" w:rsidR="00FB60BF" w:rsidRDefault="00506997">
      <w:pPr>
        <w:spacing w:before="60" w:after="60" w:line="360" w:lineRule="auto"/>
      </w:pPr>
      <w:r>
        <w:rPr>
          <w:rFonts w:ascii="Times New Roman" w:hAnsi="Times New Roman"/>
        </w:rPr>
        <w:t>........................................................................................................................................</w:t>
      </w:r>
    </w:p>
    <w:p w14:paraId="6154B9D8" w14:textId="77777777" w:rsidR="00FB60BF" w:rsidRDefault="00506997">
      <w:pPr>
        <w:spacing w:before="60" w:after="60" w:line="360" w:lineRule="auto"/>
      </w:pPr>
      <w:r>
        <w:rPr>
          <w:rFonts w:ascii="Times New Roman" w:hAnsi="Times New Roman"/>
        </w:rPr>
        <w:t>........................................................................................................................................</w:t>
      </w:r>
    </w:p>
    <w:p w14:paraId="0A6A8729" w14:textId="77777777" w:rsidR="00FB60BF" w:rsidRDefault="00506997">
      <w:pPr>
        <w:spacing w:before="60" w:after="60" w:line="360" w:lineRule="auto"/>
      </w:pPr>
      <w:r>
        <w:rPr>
          <w:rFonts w:ascii="Times New Roman" w:hAnsi="Times New Roman"/>
        </w:rPr>
        <w:t>........................................................................................................................................</w:t>
      </w:r>
    </w:p>
    <w:p w14:paraId="33CFF4C1" w14:textId="77777777" w:rsidR="00FB60BF" w:rsidRDefault="00506997">
      <w:pPr>
        <w:spacing w:before="60" w:after="60" w:line="360" w:lineRule="auto"/>
      </w:pPr>
      <w:r>
        <w:rPr>
          <w:rFonts w:ascii="Times New Roman" w:hAnsi="Times New Roman"/>
        </w:rPr>
        <w:t>........................................................................................................................................</w:t>
      </w:r>
    </w:p>
    <w:p w14:paraId="4BED672E" w14:textId="77777777" w:rsidR="00FB60BF" w:rsidRDefault="00506997">
      <w:pPr>
        <w:spacing w:before="120" w:after="120" w:line="360" w:lineRule="auto"/>
        <w:jc w:val="right"/>
      </w:pPr>
      <w:r>
        <w:rPr>
          <w:rFonts w:ascii="Times New Roman" w:hAnsi="Times New Roman"/>
          <w:sz w:val="26"/>
        </w:rPr>
        <w:t>Hà Nội, ngày ……… tháng ……… năm 2026</w:t>
      </w:r>
    </w:p>
    <w:p w14:paraId="6D9C2C18" w14:textId="77777777" w:rsidR="00FB60BF" w:rsidRDefault="00506997">
      <w:pPr>
        <w:spacing w:before="120" w:after="120" w:line="360" w:lineRule="auto"/>
        <w:jc w:val="right"/>
      </w:pPr>
      <w:r>
        <w:rPr>
          <w:rFonts w:ascii="Times New Roman" w:hAnsi="Times New Roman"/>
          <w:b/>
          <w:sz w:val="26"/>
        </w:rPr>
        <w:t>Giáo viên hướng dẫn</w:t>
      </w:r>
    </w:p>
    <w:p w14:paraId="1B549380" w14:textId="77777777" w:rsidR="00FB60BF" w:rsidRDefault="00506997">
      <w:pPr>
        <w:spacing w:before="120" w:after="120" w:line="360" w:lineRule="auto"/>
        <w:jc w:val="right"/>
      </w:pPr>
      <w:r>
        <w:rPr>
          <w:rFonts w:ascii="Times New Roman" w:hAnsi="Times New Roman"/>
          <w:sz w:val="26"/>
        </w:rPr>
        <w:t>(Ký tên và ghi rõ họ tên)</w:t>
      </w:r>
    </w:p>
    <w:p w14:paraId="16AB55DE" w14:textId="77777777" w:rsidR="00FB60BF" w:rsidRDefault="00506997">
      <w:r>
        <w:br w:type="page"/>
      </w:r>
    </w:p>
    <w:p w14:paraId="4609DA40" w14:textId="77777777" w:rsidR="00FB60BF" w:rsidRDefault="00506997">
      <w:pPr>
        <w:pStyle w:val="u1"/>
        <w:spacing w:before="240" w:after="120" w:line="360" w:lineRule="auto"/>
        <w:jc w:val="center"/>
      </w:pPr>
      <w:bookmarkStart w:id="3" w:name="_Toc233668467"/>
      <w:r>
        <w:rPr>
          <w:rFonts w:ascii="Times New Roman" w:hAnsi="Times New Roman"/>
        </w:rPr>
        <w:lastRenderedPageBreak/>
        <w:t>NHẬN XÉT CỦA THÀNH VIÊN HỘI ĐỒNG</w:t>
      </w:r>
      <w:bookmarkEnd w:id="3"/>
    </w:p>
    <w:p w14:paraId="0306905C" w14:textId="77777777" w:rsidR="00FB60BF" w:rsidRDefault="00506997">
      <w:pPr>
        <w:spacing w:before="60" w:after="60" w:line="360" w:lineRule="auto"/>
      </w:pPr>
      <w:r>
        <w:rPr>
          <w:rFonts w:ascii="Times New Roman" w:hAnsi="Times New Roman"/>
        </w:rPr>
        <w:t>........................................................................................................................................</w:t>
      </w:r>
    </w:p>
    <w:p w14:paraId="2DDCDB5C" w14:textId="77777777" w:rsidR="00FB60BF" w:rsidRDefault="00506997">
      <w:pPr>
        <w:spacing w:before="60" w:after="60" w:line="360" w:lineRule="auto"/>
      </w:pPr>
      <w:r>
        <w:rPr>
          <w:rFonts w:ascii="Times New Roman" w:hAnsi="Times New Roman"/>
        </w:rPr>
        <w:t>........................................................................................................................................</w:t>
      </w:r>
    </w:p>
    <w:p w14:paraId="0CD82C46" w14:textId="77777777" w:rsidR="00FB60BF" w:rsidRDefault="00506997">
      <w:pPr>
        <w:spacing w:before="60" w:after="60" w:line="360" w:lineRule="auto"/>
      </w:pPr>
      <w:r>
        <w:rPr>
          <w:rFonts w:ascii="Times New Roman" w:hAnsi="Times New Roman"/>
        </w:rPr>
        <w:t>........................................................................................................................................</w:t>
      </w:r>
    </w:p>
    <w:p w14:paraId="5C27275C" w14:textId="77777777" w:rsidR="00FB60BF" w:rsidRDefault="00506997">
      <w:pPr>
        <w:spacing w:before="60" w:after="60" w:line="360" w:lineRule="auto"/>
      </w:pPr>
      <w:r>
        <w:rPr>
          <w:rFonts w:ascii="Times New Roman" w:hAnsi="Times New Roman"/>
        </w:rPr>
        <w:t>........................................................................................................................................</w:t>
      </w:r>
    </w:p>
    <w:p w14:paraId="651DDB85" w14:textId="77777777" w:rsidR="00FB60BF" w:rsidRDefault="00506997">
      <w:pPr>
        <w:spacing w:before="60" w:after="60" w:line="360" w:lineRule="auto"/>
      </w:pPr>
      <w:r>
        <w:rPr>
          <w:rFonts w:ascii="Times New Roman" w:hAnsi="Times New Roman"/>
        </w:rPr>
        <w:t>........................................................................................................................................</w:t>
      </w:r>
    </w:p>
    <w:p w14:paraId="457B7B1F" w14:textId="77777777" w:rsidR="00FB60BF" w:rsidRDefault="00506997">
      <w:pPr>
        <w:spacing w:before="60" w:after="60" w:line="360" w:lineRule="auto"/>
      </w:pPr>
      <w:r>
        <w:rPr>
          <w:rFonts w:ascii="Times New Roman" w:hAnsi="Times New Roman"/>
        </w:rPr>
        <w:t>........................................................................................................................................</w:t>
      </w:r>
    </w:p>
    <w:p w14:paraId="2D2F2D21" w14:textId="77777777" w:rsidR="00FB60BF" w:rsidRDefault="00506997">
      <w:pPr>
        <w:spacing w:before="60" w:after="60" w:line="360" w:lineRule="auto"/>
      </w:pPr>
      <w:r>
        <w:rPr>
          <w:rFonts w:ascii="Times New Roman" w:hAnsi="Times New Roman"/>
        </w:rPr>
        <w:t>........................................................................................................................................</w:t>
      </w:r>
    </w:p>
    <w:p w14:paraId="05E30ECD" w14:textId="77777777" w:rsidR="00FB60BF" w:rsidRDefault="00506997">
      <w:pPr>
        <w:spacing w:before="60" w:after="60" w:line="360" w:lineRule="auto"/>
      </w:pPr>
      <w:r>
        <w:rPr>
          <w:rFonts w:ascii="Times New Roman" w:hAnsi="Times New Roman"/>
        </w:rPr>
        <w:t>........................................................................................................................................</w:t>
      </w:r>
    </w:p>
    <w:p w14:paraId="72BB90B5" w14:textId="77777777" w:rsidR="00FB60BF" w:rsidRDefault="00506997">
      <w:pPr>
        <w:spacing w:before="60" w:after="60" w:line="360" w:lineRule="auto"/>
      </w:pPr>
      <w:r>
        <w:rPr>
          <w:rFonts w:ascii="Times New Roman" w:hAnsi="Times New Roman"/>
        </w:rPr>
        <w:t>........................................................................................................................................</w:t>
      </w:r>
    </w:p>
    <w:p w14:paraId="20AB5F79" w14:textId="77777777" w:rsidR="00FB60BF" w:rsidRDefault="00506997">
      <w:pPr>
        <w:spacing w:before="60" w:after="60" w:line="360" w:lineRule="auto"/>
      </w:pPr>
      <w:r>
        <w:rPr>
          <w:rFonts w:ascii="Times New Roman" w:hAnsi="Times New Roman"/>
        </w:rPr>
        <w:t>........................................................................................................................................</w:t>
      </w:r>
    </w:p>
    <w:p w14:paraId="697A7833" w14:textId="77777777" w:rsidR="00FB60BF" w:rsidRDefault="00506997">
      <w:pPr>
        <w:spacing w:before="60" w:after="60" w:line="360" w:lineRule="auto"/>
      </w:pPr>
      <w:r>
        <w:rPr>
          <w:rFonts w:ascii="Times New Roman" w:hAnsi="Times New Roman"/>
        </w:rPr>
        <w:t>........................................................................................................................................</w:t>
      </w:r>
    </w:p>
    <w:p w14:paraId="1A62352A" w14:textId="77777777" w:rsidR="00FB60BF" w:rsidRDefault="00506997">
      <w:pPr>
        <w:spacing w:before="60" w:after="60" w:line="360" w:lineRule="auto"/>
      </w:pPr>
      <w:r>
        <w:rPr>
          <w:rFonts w:ascii="Times New Roman" w:hAnsi="Times New Roman"/>
        </w:rPr>
        <w:t>........................................................................................................................................</w:t>
      </w:r>
    </w:p>
    <w:p w14:paraId="449E50AB" w14:textId="77777777" w:rsidR="00FB60BF" w:rsidRDefault="00506997">
      <w:pPr>
        <w:spacing w:before="60" w:after="60" w:line="360" w:lineRule="auto"/>
      </w:pPr>
      <w:r>
        <w:rPr>
          <w:rFonts w:ascii="Times New Roman" w:hAnsi="Times New Roman"/>
        </w:rPr>
        <w:t>........................................................................................................................................</w:t>
      </w:r>
    </w:p>
    <w:p w14:paraId="088983BF" w14:textId="77777777" w:rsidR="00FB60BF" w:rsidRDefault="00506997">
      <w:pPr>
        <w:spacing w:before="60" w:after="60" w:line="360" w:lineRule="auto"/>
      </w:pPr>
      <w:r>
        <w:rPr>
          <w:rFonts w:ascii="Times New Roman" w:hAnsi="Times New Roman"/>
        </w:rPr>
        <w:t>........................................................................................................................................</w:t>
      </w:r>
    </w:p>
    <w:p w14:paraId="1E8FDEC7" w14:textId="77777777" w:rsidR="00FB60BF" w:rsidRDefault="00506997">
      <w:pPr>
        <w:spacing w:before="60" w:after="60" w:line="360" w:lineRule="auto"/>
      </w:pPr>
      <w:r>
        <w:rPr>
          <w:rFonts w:ascii="Times New Roman" w:hAnsi="Times New Roman"/>
        </w:rPr>
        <w:t>........................................................................................................................................</w:t>
      </w:r>
    </w:p>
    <w:p w14:paraId="1062281A" w14:textId="77777777" w:rsidR="00FB60BF" w:rsidRDefault="00506997">
      <w:pPr>
        <w:spacing w:before="60" w:after="60" w:line="360" w:lineRule="auto"/>
      </w:pPr>
      <w:r>
        <w:rPr>
          <w:rFonts w:ascii="Times New Roman" w:hAnsi="Times New Roman"/>
        </w:rPr>
        <w:t>........................................................................................................................................</w:t>
      </w:r>
    </w:p>
    <w:p w14:paraId="20A91C94" w14:textId="77777777" w:rsidR="00FB60BF" w:rsidRDefault="00506997">
      <w:pPr>
        <w:spacing w:before="60" w:after="60" w:line="360" w:lineRule="auto"/>
      </w:pPr>
      <w:r>
        <w:rPr>
          <w:rFonts w:ascii="Times New Roman" w:hAnsi="Times New Roman"/>
        </w:rPr>
        <w:t>........................................................................................................................................</w:t>
      </w:r>
    </w:p>
    <w:p w14:paraId="12BA16E9" w14:textId="77777777" w:rsidR="00FB60BF" w:rsidRDefault="00506997">
      <w:pPr>
        <w:spacing w:before="60" w:after="60" w:line="360" w:lineRule="auto"/>
      </w:pPr>
      <w:r>
        <w:rPr>
          <w:rFonts w:ascii="Times New Roman" w:hAnsi="Times New Roman"/>
        </w:rPr>
        <w:t>........................................................................................................................................</w:t>
      </w:r>
    </w:p>
    <w:p w14:paraId="080DA484" w14:textId="77777777" w:rsidR="00FB60BF" w:rsidRDefault="00506997">
      <w:pPr>
        <w:spacing w:before="120" w:after="120" w:line="360" w:lineRule="auto"/>
        <w:jc w:val="right"/>
      </w:pPr>
      <w:r>
        <w:rPr>
          <w:rFonts w:ascii="Times New Roman" w:hAnsi="Times New Roman"/>
          <w:sz w:val="26"/>
        </w:rPr>
        <w:t>Hà Nội, ngày ……… tháng ……… năm 2026</w:t>
      </w:r>
    </w:p>
    <w:p w14:paraId="0E6D1474" w14:textId="77777777" w:rsidR="00FB60BF" w:rsidRDefault="00506997">
      <w:pPr>
        <w:spacing w:before="120" w:after="120" w:line="360" w:lineRule="auto"/>
        <w:jc w:val="right"/>
      </w:pPr>
      <w:r>
        <w:rPr>
          <w:rFonts w:ascii="Times New Roman" w:hAnsi="Times New Roman"/>
          <w:b/>
          <w:sz w:val="26"/>
        </w:rPr>
        <w:t>Thành viên hội đồng</w:t>
      </w:r>
    </w:p>
    <w:p w14:paraId="09B657F9" w14:textId="77777777" w:rsidR="00FB60BF" w:rsidRDefault="00506997">
      <w:pPr>
        <w:spacing w:before="120" w:after="120" w:line="360" w:lineRule="auto"/>
        <w:jc w:val="right"/>
      </w:pPr>
      <w:r>
        <w:rPr>
          <w:rFonts w:ascii="Times New Roman" w:hAnsi="Times New Roman"/>
          <w:sz w:val="26"/>
        </w:rPr>
        <w:t>(Ký tên và ghi rõ họ tên)</w:t>
      </w:r>
    </w:p>
    <w:p w14:paraId="335996EB" w14:textId="77777777" w:rsidR="00FB60BF" w:rsidRDefault="00506997">
      <w:r>
        <w:br w:type="page"/>
      </w:r>
    </w:p>
    <w:p w14:paraId="0EFF7656" w14:textId="77777777" w:rsidR="00FB60BF" w:rsidRDefault="00506997">
      <w:pPr>
        <w:pStyle w:val="u1"/>
        <w:spacing w:before="240" w:after="120" w:line="360" w:lineRule="auto"/>
        <w:jc w:val="center"/>
      </w:pPr>
      <w:bookmarkStart w:id="4" w:name="_Toc233668468"/>
      <w:r>
        <w:rPr>
          <w:rFonts w:ascii="Times New Roman" w:hAnsi="Times New Roman"/>
        </w:rPr>
        <w:lastRenderedPageBreak/>
        <w:t>LỜI CẢM ƠN</w:t>
      </w:r>
      <w:bookmarkEnd w:id="4"/>
    </w:p>
    <w:p w14:paraId="796B8739" w14:textId="77777777" w:rsidR="00FB60BF" w:rsidRDefault="00506997">
      <w:pPr>
        <w:spacing w:before="120" w:after="120" w:line="360" w:lineRule="auto"/>
        <w:ind w:firstLine="709"/>
        <w:jc w:val="both"/>
      </w:pPr>
      <w:r>
        <w:rPr>
          <w:rFonts w:ascii="Times New Roman" w:hAnsi="Times New Roman"/>
          <w:sz w:val="26"/>
        </w:rPr>
        <w:t>Trong suốt quá trình học tập và hoàn thành đồ án môn học Chuyên đề ASP.NET, em đã nhận được rất nhiều sự quan tâm, giúp đỡ quý báu của quý thầy cô, gia đình và bạn bè.</w:t>
      </w:r>
    </w:p>
    <w:p w14:paraId="2D2F8893" w14:textId="77777777" w:rsidR="00FB60BF" w:rsidRDefault="00506997">
      <w:pPr>
        <w:spacing w:before="120" w:after="120" w:line="360" w:lineRule="auto"/>
        <w:ind w:firstLine="709"/>
        <w:jc w:val="both"/>
      </w:pPr>
      <w:r>
        <w:rPr>
          <w:rFonts w:ascii="Times New Roman" w:hAnsi="Times New Roman"/>
          <w:sz w:val="26"/>
        </w:rPr>
        <w:t>Trước tiên, em xin gửi lời cảm ơn chân thành và sâu sắc nhất đến Ban Giám hiệu nhà trường, các thầy cô chuyên ngành Công nghệ Thông tin đã tận tình giảng dạy, truyền đạt kiến thức và kinh nghiệm quý báu trong suốt thời gian học tập.</w:t>
      </w:r>
    </w:p>
    <w:p w14:paraId="1397346A" w14:textId="77777777" w:rsidR="00FB60BF" w:rsidRDefault="00506997">
      <w:pPr>
        <w:spacing w:before="120" w:after="120" w:line="360" w:lineRule="auto"/>
        <w:ind w:firstLine="709"/>
        <w:jc w:val="both"/>
      </w:pPr>
      <w:r>
        <w:rPr>
          <w:rFonts w:ascii="Times New Roman" w:hAnsi="Times New Roman"/>
          <w:sz w:val="26"/>
        </w:rPr>
        <w:t>Em xin bày tỏ lòng biết ơn sâu sắc đến thầy Đoàn Nguyễn Ngọc Duyên – Giáo viên hướng dẫn – đã dành nhiều thời gian chỉ bảo tận tình, giúp em từng bước hoàn thiện thiết kế kiến trúc và giải pháp công nghệ của đồ án MedForum. Sự hướng dẫn quý báu của thầy đã định hình tư duy thiết kế hệ thống và hoàn thiện mã nguồn một cách tối ưu.</w:t>
      </w:r>
    </w:p>
    <w:p w14:paraId="2AC28526" w14:textId="77777777" w:rsidR="00FB60BF" w:rsidRDefault="00506997">
      <w:pPr>
        <w:spacing w:before="120" w:after="120" w:line="360" w:lineRule="auto"/>
        <w:ind w:firstLine="709"/>
        <w:jc w:val="both"/>
      </w:pPr>
      <w:r>
        <w:rPr>
          <w:rFonts w:ascii="Times New Roman" w:hAnsi="Times New Roman"/>
          <w:sz w:val="26"/>
        </w:rPr>
        <w:t>Mặc dù đã cố gắng hoàn thành đồ án với tất cả sự nỗ lực, nhưng do kiến thức và kinh nghiệm thực tế còn hạn chế, đồ án sẽ không tránh khỏi những thiếu sót nhất định. Em kính mong nhận được sự nhận xét, góp ý chân thành từ quý thầy cô trong Hội đồng bảo vệ để em có cơ hội sửa đổi và nâng cao năng lực chuyên môn.</w:t>
      </w:r>
    </w:p>
    <w:p w14:paraId="037AD6F4" w14:textId="77777777" w:rsidR="00FB60BF" w:rsidRDefault="00506997">
      <w:pPr>
        <w:spacing w:before="120" w:after="120" w:line="360" w:lineRule="auto"/>
        <w:jc w:val="both"/>
      </w:pPr>
      <w:r>
        <w:rPr>
          <w:rFonts w:ascii="Times New Roman" w:hAnsi="Times New Roman"/>
          <w:sz w:val="26"/>
        </w:rPr>
        <w:t>Em xin chân thành cảm ơn!</w:t>
      </w:r>
    </w:p>
    <w:p w14:paraId="1A950172" w14:textId="77777777" w:rsidR="00FB60BF" w:rsidRDefault="00506997">
      <w:r>
        <w:br w:type="page"/>
      </w:r>
    </w:p>
    <w:p w14:paraId="61652BBC" w14:textId="77777777" w:rsidR="00FB60BF" w:rsidRDefault="00506997">
      <w:pPr>
        <w:spacing w:after="240" w:line="360" w:lineRule="auto"/>
        <w:jc w:val="center"/>
      </w:pPr>
      <w:r>
        <w:rPr>
          <w:rFonts w:ascii="Times New Roman" w:hAnsi="Times New Roman"/>
          <w:b/>
          <w:sz w:val="28"/>
        </w:rPr>
        <w:lastRenderedPageBreak/>
        <w:t>MỤC LỤC</w:t>
      </w:r>
    </w:p>
    <w:p w14:paraId="0517B256" w14:textId="44DB4A12" w:rsidR="00A310D4" w:rsidRDefault="00506997">
      <w:pPr>
        <w:pStyle w:val="Mucluc1"/>
        <w:tabs>
          <w:tab w:val="right" w:leader="dot" w:pos="9395"/>
        </w:tabs>
        <w:rPr>
          <w:noProof/>
          <w:kern w:val="2"/>
          <w:sz w:val="24"/>
          <w:szCs w:val="24"/>
          <w14:ligatures w14:val="standardContextual"/>
        </w:rPr>
      </w:pPr>
      <w:r>
        <w:rPr>
          <w:rFonts w:ascii="Times New Roman" w:hAnsi="Times New Roman"/>
          <w:i/>
          <w:sz w:val="24"/>
        </w:rPr>
        <w:fldChar w:fldCharType="begin"/>
      </w:r>
      <w:r>
        <w:rPr>
          <w:rFonts w:ascii="Times New Roman" w:hAnsi="Times New Roman"/>
          <w:i/>
          <w:sz w:val="24"/>
        </w:rPr>
        <w:instrText xml:space="preserve"> TOC \o "1-3" \h \z \u </w:instrText>
      </w:r>
      <w:r>
        <w:rPr>
          <w:rFonts w:ascii="Times New Roman" w:hAnsi="Times New Roman"/>
          <w:i/>
          <w:sz w:val="24"/>
        </w:rPr>
        <w:fldChar w:fldCharType="separate"/>
      </w:r>
      <w:hyperlink w:anchor="_Toc233668464" w:history="1">
        <w:r w:rsidR="00A310D4" w:rsidRPr="00654C07">
          <w:rPr>
            <w:rStyle w:val="Siuktni"/>
            <w:b/>
            <w:noProof/>
          </w:rPr>
          <w:t>TRƯỜNG KỸ THUẬT VÀ CÔNG NGHỆ</w:t>
        </w:r>
        <w:r w:rsidR="00A310D4">
          <w:rPr>
            <w:noProof/>
            <w:webHidden/>
          </w:rPr>
          <w:tab/>
        </w:r>
        <w:r w:rsidR="00A310D4">
          <w:rPr>
            <w:noProof/>
            <w:webHidden/>
          </w:rPr>
          <w:fldChar w:fldCharType="begin"/>
        </w:r>
        <w:r w:rsidR="00A310D4">
          <w:rPr>
            <w:noProof/>
            <w:webHidden/>
          </w:rPr>
          <w:instrText xml:space="preserve"> PAGEREF _Toc233668464 \h </w:instrText>
        </w:r>
        <w:r w:rsidR="00A310D4">
          <w:rPr>
            <w:noProof/>
            <w:webHidden/>
          </w:rPr>
        </w:r>
        <w:r w:rsidR="00A310D4">
          <w:rPr>
            <w:noProof/>
            <w:webHidden/>
          </w:rPr>
          <w:fldChar w:fldCharType="separate"/>
        </w:r>
        <w:r w:rsidR="00A310D4">
          <w:rPr>
            <w:noProof/>
            <w:webHidden/>
          </w:rPr>
          <w:t>1</w:t>
        </w:r>
        <w:r w:rsidR="00A310D4">
          <w:rPr>
            <w:noProof/>
            <w:webHidden/>
          </w:rPr>
          <w:fldChar w:fldCharType="end"/>
        </w:r>
      </w:hyperlink>
    </w:p>
    <w:p w14:paraId="7921345A" w14:textId="6BEABECD" w:rsidR="00A310D4" w:rsidRDefault="00A310D4">
      <w:pPr>
        <w:pStyle w:val="Mucluc1"/>
        <w:tabs>
          <w:tab w:val="right" w:leader="dot" w:pos="9395"/>
        </w:tabs>
        <w:rPr>
          <w:noProof/>
          <w:kern w:val="2"/>
          <w:sz w:val="24"/>
          <w:szCs w:val="24"/>
          <w14:ligatures w14:val="standardContextual"/>
        </w:rPr>
      </w:pPr>
      <w:hyperlink w:anchor="_Toc233668465" w:history="1">
        <w:r w:rsidRPr="00654C07">
          <w:rPr>
            <w:rStyle w:val="Siuktni"/>
            <w:b/>
            <w:noProof/>
          </w:rPr>
          <w:t>ĐỒ ÁN HỌC PHẦN: CHUYÊN ĐỀ ASP.NET</w:t>
        </w:r>
        <w:r>
          <w:rPr>
            <w:noProof/>
            <w:webHidden/>
          </w:rPr>
          <w:tab/>
        </w:r>
        <w:r>
          <w:rPr>
            <w:noProof/>
            <w:webHidden/>
          </w:rPr>
          <w:fldChar w:fldCharType="begin"/>
        </w:r>
        <w:r>
          <w:rPr>
            <w:noProof/>
            <w:webHidden/>
          </w:rPr>
          <w:instrText xml:space="preserve"> PAGEREF _Toc233668465 \h </w:instrText>
        </w:r>
        <w:r>
          <w:rPr>
            <w:noProof/>
            <w:webHidden/>
          </w:rPr>
        </w:r>
        <w:r>
          <w:rPr>
            <w:noProof/>
            <w:webHidden/>
          </w:rPr>
          <w:fldChar w:fldCharType="separate"/>
        </w:r>
        <w:r>
          <w:rPr>
            <w:noProof/>
            <w:webHidden/>
          </w:rPr>
          <w:t>1</w:t>
        </w:r>
        <w:r>
          <w:rPr>
            <w:noProof/>
            <w:webHidden/>
          </w:rPr>
          <w:fldChar w:fldCharType="end"/>
        </w:r>
      </w:hyperlink>
    </w:p>
    <w:p w14:paraId="09E259DC" w14:textId="42A307F5" w:rsidR="00A310D4" w:rsidRDefault="00A310D4">
      <w:pPr>
        <w:pStyle w:val="Mucluc1"/>
        <w:tabs>
          <w:tab w:val="right" w:leader="dot" w:pos="9395"/>
        </w:tabs>
        <w:rPr>
          <w:noProof/>
          <w:kern w:val="2"/>
          <w:sz w:val="24"/>
          <w:szCs w:val="24"/>
          <w14:ligatures w14:val="standardContextual"/>
        </w:rPr>
      </w:pPr>
      <w:hyperlink w:anchor="_Toc233668466" w:history="1">
        <w:r w:rsidRPr="00654C07">
          <w:rPr>
            <w:rStyle w:val="Siuktni"/>
            <w:rFonts w:ascii="Times New Roman" w:hAnsi="Times New Roman"/>
            <w:noProof/>
          </w:rPr>
          <w:t>NHẬN XÉT CỦA GIÁO VIÊN HƯỚNG DẪN</w:t>
        </w:r>
        <w:r>
          <w:rPr>
            <w:noProof/>
            <w:webHidden/>
          </w:rPr>
          <w:tab/>
        </w:r>
        <w:r>
          <w:rPr>
            <w:noProof/>
            <w:webHidden/>
          </w:rPr>
          <w:fldChar w:fldCharType="begin"/>
        </w:r>
        <w:r>
          <w:rPr>
            <w:noProof/>
            <w:webHidden/>
          </w:rPr>
          <w:instrText xml:space="preserve"> PAGEREF _Toc233668466 \h </w:instrText>
        </w:r>
        <w:r>
          <w:rPr>
            <w:noProof/>
            <w:webHidden/>
          </w:rPr>
        </w:r>
        <w:r>
          <w:rPr>
            <w:noProof/>
            <w:webHidden/>
          </w:rPr>
          <w:fldChar w:fldCharType="separate"/>
        </w:r>
        <w:r>
          <w:rPr>
            <w:noProof/>
            <w:webHidden/>
          </w:rPr>
          <w:t>3</w:t>
        </w:r>
        <w:r>
          <w:rPr>
            <w:noProof/>
            <w:webHidden/>
          </w:rPr>
          <w:fldChar w:fldCharType="end"/>
        </w:r>
      </w:hyperlink>
    </w:p>
    <w:p w14:paraId="4B9DF575" w14:textId="3E836199" w:rsidR="00A310D4" w:rsidRDefault="00A310D4">
      <w:pPr>
        <w:pStyle w:val="Mucluc1"/>
        <w:tabs>
          <w:tab w:val="right" w:leader="dot" w:pos="9395"/>
        </w:tabs>
        <w:rPr>
          <w:noProof/>
          <w:kern w:val="2"/>
          <w:sz w:val="24"/>
          <w:szCs w:val="24"/>
          <w14:ligatures w14:val="standardContextual"/>
        </w:rPr>
      </w:pPr>
      <w:hyperlink w:anchor="_Toc233668467" w:history="1">
        <w:r w:rsidRPr="00654C07">
          <w:rPr>
            <w:rStyle w:val="Siuktni"/>
            <w:rFonts w:ascii="Times New Roman" w:hAnsi="Times New Roman"/>
            <w:noProof/>
          </w:rPr>
          <w:t>NHẬN XÉT CỦA THÀNH VIÊN HỘI ĐỒNG</w:t>
        </w:r>
        <w:r>
          <w:rPr>
            <w:noProof/>
            <w:webHidden/>
          </w:rPr>
          <w:tab/>
        </w:r>
        <w:r>
          <w:rPr>
            <w:noProof/>
            <w:webHidden/>
          </w:rPr>
          <w:fldChar w:fldCharType="begin"/>
        </w:r>
        <w:r>
          <w:rPr>
            <w:noProof/>
            <w:webHidden/>
          </w:rPr>
          <w:instrText xml:space="preserve"> PAGEREF _Toc233668467 \h </w:instrText>
        </w:r>
        <w:r>
          <w:rPr>
            <w:noProof/>
            <w:webHidden/>
          </w:rPr>
        </w:r>
        <w:r>
          <w:rPr>
            <w:noProof/>
            <w:webHidden/>
          </w:rPr>
          <w:fldChar w:fldCharType="separate"/>
        </w:r>
        <w:r>
          <w:rPr>
            <w:noProof/>
            <w:webHidden/>
          </w:rPr>
          <w:t>4</w:t>
        </w:r>
        <w:r>
          <w:rPr>
            <w:noProof/>
            <w:webHidden/>
          </w:rPr>
          <w:fldChar w:fldCharType="end"/>
        </w:r>
      </w:hyperlink>
    </w:p>
    <w:p w14:paraId="05DE6D9D" w14:textId="399592F8" w:rsidR="00A310D4" w:rsidRDefault="00A310D4">
      <w:pPr>
        <w:pStyle w:val="Mucluc1"/>
        <w:tabs>
          <w:tab w:val="right" w:leader="dot" w:pos="9395"/>
        </w:tabs>
        <w:rPr>
          <w:noProof/>
          <w:kern w:val="2"/>
          <w:sz w:val="24"/>
          <w:szCs w:val="24"/>
          <w14:ligatures w14:val="standardContextual"/>
        </w:rPr>
      </w:pPr>
      <w:hyperlink w:anchor="_Toc233668468" w:history="1">
        <w:r w:rsidRPr="00654C07">
          <w:rPr>
            <w:rStyle w:val="Siuktni"/>
            <w:rFonts w:ascii="Times New Roman" w:hAnsi="Times New Roman"/>
            <w:noProof/>
          </w:rPr>
          <w:t>LỜI CẢM ƠN</w:t>
        </w:r>
        <w:r>
          <w:rPr>
            <w:noProof/>
            <w:webHidden/>
          </w:rPr>
          <w:tab/>
        </w:r>
        <w:r>
          <w:rPr>
            <w:noProof/>
            <w:webHidden/>
          </w:rPr>
          <w:fldChar w:fldCharType="begin"/>
        </w:r>
        <w:r>
          <w:rPr>
            <w:noProof/>
            <w:webHidden/>
          </w:rPr>
          <w:instrText xml:space="preserve"> PAGEREF _Toc233668468 \h </w:instrText>
        </w:r>
        <w:r>
          <w:rPr>
            <w:noProof/>
            <w:webHidden/>
          </w:rPr>
        </w:r>
        <w:r>
          <w:rPr>
            <w:noProof/>
            <w:webHidden/>
          </w:rPr>
          <w:fldChar w:fldCharType="separate"/>
        </w:r>
        <w:r>
          <w:rPr>
            <w:noProof/>
            <w:webHidden/>
          </w:rPr>
          <w:t>5</w:t>
        </w:r>
        <w:r>
          <w:rPr>
            <w:noProof/>
            <w:webHidden/>
          </w:rPr>
          <w:fldChar w:fldCharType="end"/>
        </w:r>
      </w:hyperlink>
    </w:p>
    <w:p w14:paraId="411FC6EC" w14:textId="767264BF" w:rsidR="00A310D4" w:rsidRDefault="00A310D4">
      <w:pPr>
        <w:pStyle w:val="Mucluc1"/>
        <w:tabs>
          <w:tab w:val="right" w:leader="dot" w:pos="9395"/>
        </w:tabs>
        <w:rPr>
          <w:noProof/>
          <w:kern w:val="2"/>
          <w:sz w:val="24"/>
          <w:szCs w:val="24"/>
          <w14:ligatures w14:val="standardContextual"/>
        </w:rPr>
      </w:pPr>
      <w:hyperlink w:anchor="_Toc233668469" w:history="1">
        <w:r w:rsidRPr="00654C07">
          <w:rPr>
            <w:rStyle w:val="Siuktni"/>
            <w:rFonts w:ascii="Times New Roman" w:hAnsi="Times New Roman"/>
            <w:noProof/>
          </w:rPr>
          <w:t>TÓM TẮT ĐỒ ÁN</w:t>
        </w:r>
        <w:r>
          <w:rPr>
            <w:noProof/>
            <w:webHidden/>
          </w:rPr>
          <w:tab/>
        </w:r>
        <w:r>
          <w:rPr>
            <w:noProof/>
            <w:webHidden/>
          </w:rPr>
          <w:fldChar w:fldCharType="begin"/>
        </w:r>
        <w:r>
          <w:rPr>
            <w:noProof/>
            <w:webHidden/>
          </w:rPr>
          <w:instrText xml:space="preserve"> PAGEREF _Toc233668469 \h </w:instrText>
        </w:r>
        <w:r>
          <w:rPr>
            <w:noProof/>
            <w:webHidden/>
          </w:rPr>
        </w:r>
        <w:r>
          <w:rPr>
            <w:noProof/>
            <w:webHidden/>
          </w:rPr>
          <w:fldChar w:fldCharType="separate"/>
        </w:r>
        <w:r>
          <w:rPr>
            <w:noProof/>
            <w:webHidden/>
          </w:rPr>
          <w:t>8</w:t>
        </w:r>
        <w:r>
          <w:rPr>
            <w:noProof/>
            <w:webHidden/>
          </w:rPr>
          <w:fldChar w:fldCharType="end"/>
        </w:r>
      </w:hyperlink>
    </w:p>
    <w:p w14:paraId="7B1F2FFC" w14:textId="37F948BC" w:rsidR="00A310D4" w:rsidRDefault="00A310D4">
      <w:pPr>
        <w:pStyle w:val="Mucluc1"/>
        <w:tabs>
          <w:tab w:val="right" w:leader="dot" w:pos="9395"/>
        </w:tabs>
        <w:rPr>
          <w:noProof/>
          <w:kern w:val="2"/>
          <w:sz w:val="24"/>
          <w:szCs w:val="24"/>
          <w14:ligatures w14:val="standardContextual"/>
        </w:rPr>
      </w:pPr>
      <w:hyperlink w:anchor="_Toc233668470" w:history="1">
        <w:r w:rsidRPr="00654C07">
          <w:rPr>
            <w:rStyle w:val="Siuktni"/>
            <w:rFonts w:ascii="Times New Roman" w:hAnsi="Times New Roman"/>
            <w:noProof/>
          </w:rPr>
          <w:t>DANH MỤC TỪ VIẾT TẮT</w:t>
        </w:r>
        <w:r>
          <w:rPr>
            <w:noProof/>
            <w:webHidden/>
          </w:rPr>
          <w:tab/>
        </w:r>
        <w:r>
          <w:rPr>
            <w:noProof/>
            <w:webHidden/>
          </w:rPr>
          <w:fldChar w:fldCharType="begin"/>
        </w:r>
        <w:r>
          <w:rPr>
            <w:noProof/>
            <w:webHidden/>
          </w:rPr>
          <w:instrText xml:space="preserve"> PAGEREF _Toc233668470 \h </w:instrText>
        </w:r>
        <w:r>
          <w:rPr>
            <w:noProof/>
            <w:webHidden/>
          </w:rPr>
        </w:r>
        <w:r>
          <w:rPr>
            <w:noProof/>
            <w:webHidden/>
          </w:rPr>
          <w:fldChar w:fldCharType="separate"/>
        </w:r>
        <w:r>
          <w:rPr>
            <w:noProof/>
            <w:webHidden/>
          </w:rPr>
          <w:t>9</w:t>
        </w:r>
        <w:r>
          <w:rPr>
            <w:noProof/>
            <w:webHidden/>
          </w:rPr>
          <w:fldChar w:fldCharType="end"/>
        </w:r>
      </w:hyperlink>
    </w:p>
    <w:p w14:paraId="7680D818" w14:textId="4659D3E5" w:rsidR="00A310D4" w:rsidRDefault="00A310D4">
      <w:pPr>
        <w:pStyle w:val="Mucluc1"/>
        <w:tabs>
          <w:tab w:val="right" w:leader="dot" w:pos="9395"/>
        </w:tabs>
        <w:rPr>
          <w:noProof/>
          <w:kern w:val="2"/>
          <w:sz w:val="24"/>
          <w:szCs w:val="24"/>
          <w14:ligatures w14:val="standardContextual"/>
        </w:rPr>
      </w:pPr>
      <w:hyperlink w:anchor="_Toc233668471" w:history="1">
        <w:r w:rsidRPr="00654C07">
          <w:rPr>
            <w:rStyle w:val="Siuktni"/>
            <w:rFonts w:ascii="Times New Roman" w:hAnsi="Times New Roman"/>
            <w:noProof/>
          </w:rPr>
          <w:t>DANH MỤC HÌNH ẢNH</w:t>
        </w:r>
        <w:r>
          <w:rPr>
            <w:noProof/>
            <w:webHidden/>
          </w:rPr>
          <w:tab/>
        </w:r>
        <w:r>
          <w:rPr>
            <w:noProof/>
            <w:webHidden/>
          </w:rPr>
          <w:fldChar w:fldCharType="begin"/>
        </w:r>
        <w:r>
          <w:rPr>
            <w:noProof/>
            <w:webHidden/>
          </w:rPr>
          <w:instrText xml:space="preserve"> PAGEREF _Toc233668471 \h </w:instrText>
        </w:r>
        <w:r>
          <w:rPr>
            <w:noProof/>
            <w:webHidden/>
          </w:rPr>
        </w:r>
        <w:r>
          <w:rPr>
            <w:noProof/>
            <w:webHidden/>
          </w:rPr>
          <w:fldChar w:fldCharType="separate"/>
        </w:r>
        <w:r>
          <w:rPr>
            <w:noProof/>
            <w:webHidden/>
          </w:rPr>
          <w:t>10</w:t>
        </w:r>
        <w:r>
          <w:rPr>
            <w:noProof/>
            <w:webHidden/>
          </w:rPr>
          <w:fldChar w:fldCharType="end"/>
        </w:r>
      </w:hyperlink>
    </w:p>
    <w:p w14:paraId="47EF132B" w14:textId="73BE2726" w:rsidR="00A310D4" w:rsidRDefault="00A310D4">
      <w:pPr>
        <w:pStyle w:val="Mucluc1"/>
        <w:tabs>
          <w:tab w:val="right" w:leader="dot" w:pos="9395"/>
        </w:tabs>
        <w:rPr>
          <w:noProof/>
          <w:kern w:val="2"/>
          <w:sz w:val="24"/>
          <w:szCs w:val="24"/>
          <w14:ligatures w14:val="standardContextual"/>
        </w:rPr>
      </w:pPr>
      <w:hyperlink w:anchor="_Toc233668472" w:history="1">
        <w:r w:rsidRPr="00654C07">
          <w:rPr>
            <w:rStyle w:val="Siuktni"/>
            <w:rFonts w:ascii="Times New Roman" w:hAnsi="Times New Roman"/>
            <w:noProof/>
          </w:rPr>
          <w:t>DANH MỤC BẢNG BIỂU</w:t>
        </w:r>
        <w:r>
          <w:rPr>
            <w:noProof/>
            <w:webHidden/>
          </w:rPr>
          <w:tab/>
        </w:r>
        <w:r>
          <w:rPr>
            <w:noProof/>
            <w:webHidden/>
          </w:rPr>
          <w:fldChar w:fldCharType="begin"/>
        </w:r>
        <w:r>
          <w:rPr>
            <w:noProof/>
            <w:webHidden/>
          </w:rPr>
          <w:instrText xml:space="preserve"> PAGEREF _Toc233668472 \h </w:instrText>
        </w:r>
        <w:r>
          <w:rPr>
            <w:noProof/>
            <w:webHidden/>
          </w:rPr>
        </w:r>
        <w:r>
          <w:rPr>
            <w:noProof/>
            <w:webHidden/>
          </w:rPr>
          <w:fldChar w:fldCharType="separate"/>
        </w:r>
        <w:r>
          <w:rPr>
            <w:noProof/>
            <w:webHidden/>
          </w:rPr>
          <w:t>11</w:t>
        </w:r>
        <w:r>
          <w:rPr>
            <w:noProof/>
            <w:webHidden/>
          </w:rPr>
          <w:fldChar w:fldCharType="end"/>
        </w:r>
      </w:hyperlink>
    </w:p>
    <w:p w14:paraId="39BF3B9A" w14:textId="0FE60F4F" w:rsidR="00A310D4" w:rsidRDefault="00A310D4">
      <w:pPr>
        <w:pStyle w:val="Mucluc1"/>
        <w:tabs>
          <w:tab w:val="right" w:leader="dot" w:pos="9395"/>
        </w:tabs>
        <w:rPr>
          <w:noProof/>
          <w:kern w:val="2"/>
          <w:sz w:val="24"/>
          <w:szCs w:val="24"/>
          <w14:ligatures w14:val="standardContextual"/>
        </w:rPr>
      </w:pPr>
      <w:hyperlink w:anchor="_Toc233668473" w:history="1">
        <w:r w:rsidRPr="00654C07">
          <w:rPr>
            <w:rStyle w:val="Siuktni"/>
            <w:rFonts w:ascii="Times New Roman" w:hAnsi="Times New Roman"/>
            <w:noProof/>
          </w:rPr>
          <w:t>MỞ ĐẦU</w:t>
        </w:r>
        <w:r>
          <w:rPr>
            <w:noProof/>
            <w:webHidden/>
          </w:rPr>
          <w:tab/>
        </w:r>
        <w:r>
          <w:rPr>
            <w:noProof/>
            <w:webHidden/>
          </w:rPr>
          <w:fldChar w:fldCharType="begin"/>
        </w:r>
        <w:r>
          <w:rPr>
            <w:noProof/>
            <w:webHidden/>
          </w:rPr>
          <w:instrText xml:space="preserve"> PAGEREF _Toc233668473 \h </w:instrText>
        </w:r>
        <w:r>
          <w:rPr>
            <w:noProof/>
            <w:webHidden/>
          </w:rPr>
        </w:r>
        <w:r>
          <w:rPr>
            <w:noProof/>
            <w:webHidden/>
          </w:rPr>
          <w:fldChar w:fldCharType="separate"/>
        </w:r>
        <w:r>
          <w:rPr>
            <w:noProof/>
            <w:webHidden/>
          </w:rPr>
          <w:t>12</w:t>
        </w:r>
        <w:r>
          <w:rPr>
            <w:noProof/>
            <w:webHidden/>
          </w:rPr>
          <w:fldChar w:fldCharType="end"/>
        </w:r>
      </w:hyperlink>
    </w:p>
    <w:p w14:paraId="785E5AC2" w14:textId="1EA70815" w:rsidR="00A310D4" w:rsidRDefault="00A310D4">
      <w:pPr>
        <w:pStyle w:val="Mucluc2"/>
        <w:tabs>
          <w:tab w:val="right" w:leader="dot" w:pos="9395"/>
        </w:tabs>
        <w:rPr>
          <w:noProof/>
          <w:kern w:val="2"/>
          <w:sz w:val="24"/>
          <w:szCs w:val="24"/>
          <w14:ligatures w14:val="standardContextual"/>
        </w:rPr>
      </w:pPr>
      <w:hyperlink w:anchor="_Toc233668474" w:history="1">
        <w:r w:rsidRPr="00654C07">
          <w:rPr>
            <w:rStyle w:val="Siuktni"/>
            <w:rFonts w:ascii="Times New Roman" w:hAnsi="Times New Roman"/>
            <w:noProof/>
          </w:rPr>
          <w:t>1. Lý do chọn đề tài</w:t>
        </w:r>
        <w:r>
          <w:rPr>
            <w:noProof/>
            <w:webHidden/>
          </w:rPr>
          <w:tab/>
        </w:r>
        <w:r>
          <w:rPr>
            <w:noProof/>
            <w:webHidden/>
          </w:rPr>
          <w:fldChar w:fldCharType="begin"/>
        </w:r>
        <w:r>
          <w:rPr>
            <w:noProof/>
            <w:webHidden/>
          </w:rPr>
          <w:instrText xml:space="preserve"> PAGEREF _Toc233668474 \h </w:instrText>
        </w:r>
        <w:r>
          <w:rPr>
            <w:noProof/>
            <w:webHidden/>
          </w:rPr>
        </w:r>
        <w:r>
          <w:rPr>
            <w:noProof/>
            <w:webHidden/>
          </w:rPr>
          <w:fldChar w:fldCharType="separate"/>
        </w:r>
        <w:r>
          <w:rPr>
            <w:noProof/>
            <w:webHidden/>
          </w:rPr>
          <w:t>12</w:t>
        </w:r>
        <w:r>
          <w:rPr>
            <w:noProof/>
            <w:webHidden/>
          </w:rPr>
          <w:fldChar w:fldCharType="end"/>
        </w:r>
      </w:hyperlink>
    </w:p>
    <w:p w14:paraId="56CCC02F" w14:textId="239A600B" w:rsidR="00A310D4" w:rsidRDefault="00A310D4">
      <w:pPr>
        <w:pStyle w:val="Mucluc2"/>
        <w:tabs>
          <w:tab w:val="right" w:leader="dot" w:pos="9395"/>
        </w:tabs>
        <w:rPr>
          <w:noProof/>
          <w:kern w:val="2"/>
          <w:sz w:val="24"/>
          <w:szCs w:val="24"/>
          <w14:ligatures w14:val="standardContextual"/>
        </w:rPr>
      </w:pPr>
      <w:hyperlink w:anchor="_Toc233668475" w:history="1">
        <w:r w:rsidRPr="00654C07">
          <w:rPr>
            <w:rStyle w:val="Siuktni"/>
            <w:rFonts w:ascii="Times New Roman" w:hAnsi="Times New Roman"/>
            <w:noProof/>
          </w:rPr>
          <w:t>2. Mục tiêu nghiên cứu</w:t>
        </w:r>
        <w:r>
          <w:rPr>
            <w:noProof/>
            <w:webHidden/>
          </w:rPr>
          <w:tab/>
        </w:r>
        <w:r>
          <w:rPr>
            <w:noProof/>
            <w:webHidden/>
          </w:rPr>
          <w:fldChar w:fldCharType="begin"/>
        </w:r>
        <w:r>
          <w:rPr>
            <w:noProof/>
            <w:webHidden/>
          </w:rPr>
          <w:instrText xml:space="preserve"> PAGEREF _Toc233668475 \h </w:instrText>
        </w:r>
        <w:r>
          <w:rPr>
            <w:noProof/>
            <w:webHidden/>
          </w:rPr>
        </w:r>
        <w:r>
          <w:rPr>
            <w:noProof/>
            <w:webHidden/>
          </w:rPr>
          <w:fldChar w:fldCharType="separate"/>
        </w:r>
        <w:r>
          <w:rPr>
            <w:noProof/>
            <w:webHidden/>
          </w:rPr>
          <w:t>13</w:t>
        </w:r>
        <w:r>
          <w:rPr>
            <w:noProof/>
            <w:webHidden/>
          </w:rPr>
          <w:fldChar w:fldCharType="end"/>
        </w:r>
      </w:hyperlink>
    </w:p>
    <w:p w14:paraId="07F5A0B9" w14:textId="211EA069" w:rsidR="00A310D4" w:rsidRDefault="00A310D4">
      <w:pPr>
        <w:pStyle w:val="Mucluc2"/>
        <w:tabs>
          <w:tab w:val="right" w:leader="dot" w:pos="9395"/>
        </w:tabs>
        <w:rPr>
          <w:noProof/>
          <w:kern w:val="2"/>
          <w:sz w:val="24"/>
          <w:szCs w:val="24"/>
          <w14:ligatures w14:val="standardContextual"/>
        </w:rPr>
      </w:pPr>
      <w:hyperlink w:anchor="_Toc233668476" w:history="1">
        <w:r w:rsidRPr="00654C07">
          <w:rPr>
            <w:rStyle w:val="Siuktni"/>
            <w:rFonts w:ascii="Times New Roman" w:hAnsi="Times New Roman"/>
            <w:noProof/>
          </w:rPr>
          <w:t>3. Đối tượng và phạm vi nghiên cứu</w:t>
        </w:r>
        <w:r>
          <w:rPr>
            <w:noProof/>
            <w:webHidden/>
          </w:rPr>
          <w:tab/>
        </w:r>
        <w:r>
          <w:rPr>
            <w:noProof/>
            <w:webHidden/>
          </w:rPr>
          <w:fldChar w:fldCharType="begin"/>
        </w:r>
        <w:r>
          <w:rPr>
            <w:noProof/>
            <w:webHidden/>
          </w:rPr>
          <w:instrText xml:space="preserve"> PAGEREF _Toc233668476 \h </w:instrText>
        </w:r>
        <w:r>
          <w:rPr>
            <w:noProof/>
            <w:webHidden/>
          </w:rPr>
        </w:r>
        <w:r>
          <w:rPr>
            <w:noProof/>
            <w:webHidden/>
          </w:rPr>
          <w:fldChar w:fldCharType="separate"/>
        </w:r>
        <w:r>
          <w:rPr>
            <w:noProof/>
            <w:webHidden/>
          </w:rPr>
          <w:t>13</w:t>
        </w:r>
        <w:r>
          <w:rPr>
            <w:noProof/>
            <w:webHidden/>
          </w:rPr>
          <w:fldChar w:fldCharType="end"/>
        </w:r>
      </w:hyperlink>
    </w:p>
    <w:p w14:paraId="75237DEB" w14:textId="2D7731E5" w:rsidR="00A310D4" w:rsidRDefault="00A310D4">
      <w:pPr>
        <w:pStyle w:val="Mucluc2"/>
        <w:tabs>
          <w:tab w:val="right" w:leader="dot" w:pos="9395"/>
        </w:tabs>
        <w:rPr>
          <w:noProof/>
          <w:kern w:val="2"/>
          <w:sz w:val="24"/>
          <w:szCs w:val="24"/>
          <w14:ligatures w14:val="standardContextual"/>
        </w:rPr>
      </w:pPr>
      <w:hyperlink w:anchor="_Toc233668477" w:history="1">
        <w:r w:rsidRPr="00654C07">
          <w:rPr>
            <w:rStyle w:val="Siuktni"/>
            <w:rFonts w:ascii="Times New Roman" w:hAnsi="Times New Roman"/>
            <w:noProof/>
          </w:rPr>
          <w:t>4. Phương pháp nghiên cứu</w:t>
        </w:r>
        <w:r>
          <w:rPr>
            <w:noProof/>
            <w:webHidden/>
          </w:rPr>
          <w:tab/>
        </w:r>
        <w:r>
          <w:rPr>
            <w:noProof/>
            <w:webHidden/>
          </w:rPr>
          <w:fldChar w:fldCharType="begin"/>
        </w:r>
        <w:r>
          <w:rPr>
            <w:noProof/>
            <w:webHidden/>
          </w:rPr>
          <w:instrText xml:space="preserve"> PAGEREF _Toc233668477 \h </w:instrText>
        </w:r>
        <w:r>
          <w:rPr>
            <w:noProof/>
            <w:webHidden/>
          </w:rPr>
        </w:r>
        <w:r>
          <w:rPr>
            <w:noProof/>
            <w:webHidden/>
          </w:rPr>
          <w:fldChar w:fldCharType="separate"/>
        </w:r>
        <w:r>
          <w:rPr>
            <w:noProof/>
            <w:webHidden/>
          </w:rPr>
          <w:t>14</w:t>
        </w:r>
        <w:r>
          <w:rPr>
            <w:noProof/>
            <w:webHidden/>
          </w:rPr>
          <w:fldChar w:fldCharType="end"/>
        </w:r>
      </w:hyperlink>
    </w:p>
    <w:p w14:paraId="6DA2A0B9" w14:textId="3C329E21" w:rsidR="00A310D4" w:rsidRDefault="00A310D4">
      <w:pPr>
        <w:pStyle w:val="Mucluc1"/>
        <w:tabs>
          <w:tab w:val="right" w:leader="dot" w:pos="9395"/>
        </w:tabs>
        <w:rPr>
          <w:noProof/>
          <w:kern w:val="2"/>
          <w:sz w:val="24"/>
          <w:szCs w:val="24"/>
          <w14:ligatures w14:val="standardContextual"/>
        </w:rPr>
      </w:pPr>
      <w:hyperlink w:anchor="_Toc233668478" w:history="1">
        <w:r w:rsidRPr="00654C07">
          <w:rPr>
            <w:rStyle w:val="Siuktni"/>
            <w:rFonts w:ascii="Times New Roman" w:hAnsi="Times New Roman"/>
            <w:noProof/>
          </w:rPr>
          <w:t>CHƯƠNG 1: TỔNG QUAN</w:t>
        </w:r>
        <w:r>
          <w:rPr>
            <w:noProof/>
            <w:webHidden/>
          </w:rPr>
          <w:tab/>
        </w:r>
        <w:r>
          <w:rPr>
            <w:noProof/>
            <w:webHidden/>
          </w:rPr>
          <w:fldChar w:fldCharType="begin"/>
        </w:r>
        <w:r>
          <w:rPr>
            <w:noProof/>
            <w:webHidden/>
          </w:rPr>
          <w:instrText xml:space="preserve"> PAGEREF _Toc233668478 \h </w:instrText>
        </w:r>
        <w:r>
          <w:rPr>
            <w:noProof/>
            <w:webHidden/>
          </w:rPr>
        </w:r>
        <w:r>
          <w:rPr>
            <w:noProof/>
            <w:webHidden/>
          </w:rPr>
          <w:fldChar w:fldCharType="separate"/>
        </w:r>
        <w:r>
          <w:rPr>
            <w:noProof/>
            <w:webHidden/>
          </w:rPr>
          <w:t>15</w:t>
        </w:r>
        <w:r>
          <w:rPr>
            <w:noProof/>
            <w:webHidden/>
          </w:rPr>
          <w:fldChar w:fldCharType="end"/>
        </w:r>
      </w:hyperlink>
    </w:p>
    <w:p w14:paraId="12FCB8E5" w14:textId="1AC19153" w:rsidR="00A310D4" w:rsidRDefault="00A310D4">
      <w:pPr>
        <w:pStyle w:val="Mucluc2"/>
        <w:tabs>
          <w:tab w:val="right" w:leader="dot" w:pos="9395"/>
        </w:tabs>
        <w:rPr>
          <w:noProof/>
          <w:kern w:val="2"/>
          <w:sz w:val="24"/>
          <w:szCs w:val="24"/>
          <w14:ligatures w14:val="standardContextual"/>
        </w:rPr>
      </w:pPr>
      <w:hyperlink w:anchor="_Toc233668479" w:history="1">
        <w:r w:rsidRPr="00654C07">
          <w:rPr>
            <w:rStyle w:val="Siuktni"/>
            <w:rFonts w:ascii="Times New Roman" w:hAnsi="Times New Roman"/>
            <w:noProof/>
          </w:rPr>
          <w:t>1.1. Tổng quan về diễn đàn y tế trực tuyến</w:t>
        </w:r>
        <w:r>
          <w:rPr>
            <w:noProof/>
            <w:webHidden/>
          </w:rPr>
          <w:tab/>
        </w:r>
        <w:r>
          <w:rPr>
            <w:noProof/>
            <w:webHidden/>
          </w:rPr>
          <w:fldChar w:fldCharType="begin"/>
        </w:r>
        <w:r>
          <w:rPr>
            <w:noProof/>
            <w:webHidden/>
          </w:rPr>
          <w:instrText xml:space="preserve"> PAGEREF _Toc233668479 \h </w:instrText>
        </w:r>
        <w:r>
          <w:rPr>
            <w:noProof/>
            <w:webHidden/>
          </w:rPr>
        </w:r>
        <w:r>
          <w:rPr>
            <w:noProof/>
            <w:webHidden/>
          </w:rPr>
          <w:fldChar w:fldCharType="separate"/>
        </w:r>
        <w:r>
          <w:rPr>
            <w:noProof/>
            <w:webHidden/>
          </w:rPr>
          <w:t>15</w:t>
        </w:r>
        <w:r>
          <w:rPr>
            <w:noProof/>
            <w:webHidden/>
          </w:rPr>
          <w:fldChar w:fldCharType="end"/>
        </w:r>
      </w:hyperlink>
    </w:p>
    <w:p w14:paraId="044DDB06" w14:textId="4BB95189" w:rsidR="00A310D4" w:rsidRDefault="00A310D4">
      <w:pPr>
        <w:pStyle w:val="Mucluc2"/>
        <w:tabs>
          <w:tab w:val="right" w:leader="dot" w:pos="9395"/>
        </w:tabs>
        <w:rPr>
          <w:noProof/>
          <w:kern w:val="2"/>
          <w:sz w:val="24"/>
          <w:szCs w:val="24"/>
          <w14:ligatures w14:val="standardContextual"/>
        </w:rPr>
      </w:pPr>
      <w:hyperlink w:anchor="_Toc233668480" w:history="1">
        <w:r w:rsidRPr="00654C07">
          <w:rPr>
            <w:rStyle w:val="Siuktni"/>
            <w:rFonts w:ascii="Times New Roman" w:hAnsi="Times New Roman"/>
            <w:noProof/>
          </w:rPr>
          <w:t>1.2. Phân tích bài toán</w:t>
        </w:r>
        <w:r>
          <w:rPr>
            <w:noProof/>
            <w:webHidden/>
          </w:rPr>
          <w:tab/>
        </w:r>
        <w:r>
          <w:rPr>
            <w:noProof/>
            <w:webHidden/>
          </w:rPr>
          <w:fldChar w:fldCharType="begin"/>
        </w:r>
        <w:r>
          <w:rPr>
            <w:noProof/>
            <w:webHidden/>
          </w:rPr>
          <w:instrText xml:space="preserve"> PAGEREF _Toc233668480 \h </w:instrText>
        </w:r>
        <w:r>
          <w:rPr>
            <w:noProof/>
            <w:webHidden/>
          </w:rPr>
        </w:r>
        <w:r>
          <w:rPr>
            <w:noProof/>
            <w:webHidden/>
          </w:rPr>
          <w:fldChar w:fldCharType="separate"/>
        </w:r>
        <w:r>
          <w:rPr>
            <w:noProof/>
            <w:webHidden/>
          </w:rPr>
          <w:t>15</w:t>
        </w:r>
        <w:r>
          <w:rPr>
            <w:noProof/>
            <w:webHidden/>
          </w:rPr>
          <w:fldChar w:fldCharType="end"/>
        </w:r>
      </w:hyperlink>
    </w:p>
    <w:p w14:paraId="39D820A4" w14:textId="1CA7E2FD" w:rsidR="00A310D4" w:rsidRDefault="00A310D4">
      <w:pPr>
        <w:pStyle w:val="Mucluc2"/>
        <w:tabs>
          <w:tab w:val="right" w:leader="dot" w:pos="9395"/>
        </w:tabs>
        <w:rPr>
          <w:noProof/>
          <w:kern w:val="2"/>
          <w:sz w:val="24"/>
          <w:szCs w:val="24"/>
          <w14:ligatures w14:val="standardContextual"/>
        </w:rPr>
      </w:pPr>
      <w:hyperlink w:anchor="_Toc233668481" w:history="1">
        <w:r w:rsidRPr="00654C07">
          <w:rPr>
            <w:rStyle w:val="Siuktni"/>
            <w:rFonts w:ascii="Times New Roman" w:hAnsi="Times New Roman"/>
            <w:noProof/>
          </w:rPr>
          <w:t>1.3. Khảo sát các giải pháp hiện có</w:t>
        </w:r>
        <w:r>
          <w:rPr>
            <w:noProof/>
            <w:webHidden/>
          </w:rPr>
          <w:tab/>
        </w:r>
        <w:r>
          <w:rPr>
            <w:noProof/>
            <w:webHidden/>
          </w:rPr>
          <w:fldChar w:fldCharType="begin"/>
        </w:r>
        <w:r>
          <w:rPr>
            <w:noProof/>
            <w:webHidden/>
          </w:rPr>
          <w:instrText xml:space="preserve"> PAGEREF _Toc233668481 \h </w:instrText>
        </w:r>
        <w:r>
          <w:rPr>
            <w:noProof/>
            <w:webHidden/>
          </w:rPr>
        </w:r>
        <w:r>
          <w:rPr>
            <w:noProof/>
            <w:webHidden/>
          </w:rPr>
          <w:fldChar w:fldCharType="separate"/>
        </w:r>
        <w:r>
          <w:rPr>
            <w:noProof/>
            <w:webHidden/>
          </w:rPr>
          <w:t>16</w:t>
        </w:r>
        <w:r>
          <w:rPr>
            <w:noProof/>
            <w:webHidden/>
          </w:rPr>
          <w:fldChar w:fldCharType="end"/>
        </w:r>
      </w:hyperlink>
    </w:p>
    <w:p w14:paraId="3368F48B" w14:textId="10239AE1" w:rsidR="00A310D4" w:rsidRDefault="00A310D4">
      <w:pPr>
        <w:pStyle w:val="Mucluc1"/>
        <w:tabs>
          <w:tab w:val="right" w:leader="dot" w:pos="9395"/>
        </w:tabs>
        <w:rPr>
          <w:noProof/>
          <w:kern w:val="2"/>
          <w:sz w:val="24"/>
          <w:szCs w:val="24"/>
          <w14:ligatures w14:val="standardContextual"/>
        </w:rPr>
      </w:pPr>
      <w:hyperlink w:anchor="_Toc233668482" w:history="1">
        <w:r w:rsidRPr="00654C07">
          <w:rPr>
            <w:rStyle w:val="Siuktni"/>
            <w:rFonts w:ascii="Times New Roman" w:hAnsi="Times New Roman"/>
            <w:noProof/>
          </w:rPr>
          <w:t>CHƯƠNG 2: NGHIÊN CỨU LÝ THUYẾT</w:t>
        </w:r>
        <w:r>
          <w:rPr>
            <w:noProof/>
            <w:webHidden/>
          </w:rPr>
          <w:tab/>
        </w:r>
        <w:r>
          <w:rPr>
            <w:noProof/>
            <w:webHidden/>
          </w:rPr>
          <w:fldChar w:fldCharType="begin"/>
        </w:r>
        <w:r>
          <w:rPr>
            <w:noProof/>
            <w:webHidden/>
          </w:rPr>
          <w:instrText xml:space="preserve"> PAGEREF _Toc233668482 \h </w:instrText>
        </w:r>
        <w:r>
          <w:rPr>
            <w:noProof/>
            <w:webHidden/>
          </w:rPr>
        </w:r>
        <w:r>
          <w:rPr>
            <w:noProof/>
            <w:webHidden/>
          </w:rPr>
          <w:fldChar w:fldCharType="separate"/>
        </w:r>
        <w:r>
          <w:rPr>
            <w:noProof/>
            <w:webHidden/>
          </w:rPr>
          <w:t>17</w:t>
        </w:r>
        <w:r>
          <w:rPr>
            <w:noProof/>
            <w:webHidden/>
          </w:rPr>
          <w:fldChar w:fldCharType="end"/>
        </w:r>
      </w:hyperlink>
    </w:p>
    <w:p w14:paraId="5C7A3E7A" w14:textId="3C9EB471" w:rsidR="00A310D4" w:rsidRDefault="00A310D4">
      <w:pPr>
        <w:pStyle w:val="Mucluc2"/>
        <w:tabs>
          <w:tab w:val="right" w:leader="dot" w:pos="9395"/>
        </w:tabs>
        <w:rPr>
          <w:noProof/>
          <w:kern w:val="2"/>
          <w:sz w:val="24"/>
          <w:szCs w:val="24"/>
          <w14:ligatures w14:val="standardContextual"/>
        </w:rPr>
      </w:pPr>
      <w:hyperlink w:anchor="_Toc233668483" w:history="1">
        <w:r w:rsidRPr="00654C07">
          <w:rPr>
            <w:rStyle w:val="Siuktni"/>
            <w:rFonts w:ascii="Times New Roman" w:hAnsi="Times New Roman"/>
            <w:noProof/>
          </w:rPr>
          <w:t>2.1. Nền tảng ASP.NET Core 10 MVC</w:t>
        </w:r>
        <w:r>
          <w:rPr>
            <w:noProof/>
            <w:webHidden/>
          </w:rPr>
          <w:tab/>
        </w:r>
        <w:r>
          <w:rPr>
            <w:noProof/>
            <w:webHidden/>
          </w:rPr>
          <w:fldChar w:fldCharType="begin"/>
        </w:r>
        <w:r>
          <w:rPr>
            <w:noProof/>
            <w:webHidden/>
          </w:rPr>
          <w:instrText xml:space="preserve"> PAGEREF _Toc233668483 \h </w:instrText>
        </w:r>
        <w:r>
          <w:rPr>
            <w:noProof/>
            <w:webHidden/>
          </w:rPr>
        </w:r>
        <w:r>
          <w:rPr>
            <w:noProof/>
            <w:webHidden/>
          </w:rPr>
          <w:fldChar w:fldCharType="separate"/>
        </w:r>
        <w:r>
          <w:rPr>
            <w:noProof/>
            <w:webHidden/>
          </w:rPr>
          <w:t>17</w:t>
        </w:r>
        <w:r>
          <w:rPr>
            <w:noProof/>
            <w:webHidden/>
          </w:rPr>
          <w:fldChar w:fldCharType="end"/>
        </w:r>
      </w:hyperlink>
    </w:p>
    <w:p w14:paraId="58BBC12F" w14:textId="6FABBE72" w:rsidR="00A310D4" w:rsidRDefault="00A310D4">
      <w:pPr>
        <w:pStyle w:val="Mucluc2"/>
        <w:tabs>
          <w:tab w:val="right" w:leader="dot" w:pos="9395"/>
        </w:tabs>
        <w:rPr>
          <w:noProof/>
          <w:kern w:val="2"/>
          <w:sz w:val="24"/>
          <w:szCs w:val="24"/>
          <w14:ligatures w14:val="standardContextual"/>
        </w:rPr>
      </w:pPr>
      <w:hyperlink w:anchor="_Toc233668484" w:history="1">
        <w:r w:rsidRPr="00654C07">
          <w:rPr>
            <w:rStyle w:val="Siuktni"/>
            <w:rFonts w:ascii="Times New Roman" w:hAnsi="Times New Roman"/>
            <w:noProof/>
          </w:rPr>
          <w:t>2.2. Entity Framework Core và Microsoft SQL Server</w:t>
        </w:r>
        <w:r>
          <w:rPr>
            <w:noProof/>
            <w:webHidden/>
          </w:rPr>
          <w:tab/>
        </w:r>
        <w:r>
          <w:rPr>
            <w:noProof/>
            <w:webHidden/>
          </w:rPr>
          <w:fldChar w:fldCharType="begin"/>
        </w:r>
        <w:r>
          <w:rPr>
            <w:noProof/>
            <w:webHidden/>
          </w:rPr>
          <w:instrText xml:space="preserve"> PAGEREF _Toc233668484 \h </w:instrText>
        </w:r>
        <w:r>
          <w:rPr>
            <w:noProof/>
            <w:webHidden/>
          </w:rPr>
        </w:r>
        <w:r>
          <w:rPr>
            <w:noProof/>
            <w:webHidden/>
          </w:rPr>
          <w:fldChar w:fldCharType="separate"/>
        </w:r>
        <w:r>
          <w:rPr>
            <w:noProof/>
            <w:webHidden/>
          </w:rPr>
          <w:t>17</w:t>
        </w:r>
        <w:r>
          <w:rPr>
            <w:noProof/>
            <w:webHidden/>
          </w:rPr>
          <w:fldChar w:fldCharType="end"/>
        </w:r>
      </w:hyperlink>
    </w:p>
    <w:p w14:paraId="35EF135F" w14:textId="26E6D2CE" w:rsidR="00A310D4" w:rsidRDefault="00A310D4">
      <w:pPr>
        <w:pStyle w:val="Mucluc2"/>
        <w:tabs>
          <w:tab w:val="right" w:leader="dot" w:pos="9395"/>
        </w:tabs>
        <w:rPr>
          <w:noProof/>
          <w:kern w:val="2"/>
          <w:sz w:val="24"/>
          <w:szCs w:val="24"/>
          <w14:ligatures w14:val="standardContextual"/>
        </w:rPr>
      </w:pPr>
      <w:hyperlink w:anchor="_Toc233668485" w:history="1">
        <w:r w:rsidRPr="00654C07">
          <w:rPr>
            <w:rStyle w:val="Siuktni"/>
            <w:rFonts w:ascii="Times New Roman" w:hAnsi="Times New Roman"/>
            <w:noProof/>
          </w:rPr>
          <w:t>2.3. ASP.NET Core Identity và cơ chế phân quyền Cookie-based</w:t>
        </w:r>
        <w:r>
          <w:rPr>
            <w:noProof/>
            <w:webHidden/>
          </w:rPr>
          <w:tab/>
        </w:r>
        <w:r>
          <w:rPr>
            <w:noProof/>
            <w:webHidden/>
          </w:rPr>
          <w:fldChar w:fldCharType="begin"/>
        </w:r>
        <w:r>
          <w:rPr>
            <w:noProof/>
            <w:webHidden/>
          </w:rPr>
          <w:instrText xml:space="preserve"> PAGEREF _Toc233668485 \h </w:instrText>
        </w:r>
        <w:r>
          <w:rPr>
            <w:noProof/>
            <w:webHidden/>
          </w:rPr>
        </w:r>
        <w:r>
          <w:rPr>
            <w:noProof/>
            <w:webHidden/>
          </w:rPr>
          <w:fldChar w:fldCharType="separate"/>
        </w:r>
        <w:r>
          <w:rPr>
            <w:noProof/>
            <w:webHidden/>
          </w:rPr>
          <w:t>18</w:t>
        </w:r>
        <w:r>
          <w:rPr>
            <w:noProof/>
            <w:webHidden/>
          </w:rPr>
          <w:fldChar w:fldCharType="end"/>
        </w:r>
      </w:hyperlink>
    </w:p>
    <w:p w14:paraId="2FC7018C" w14:textId="14145848" w:rsidR="00A310D4" w:rsidRDefault="00A310D4">
      <w:pPr>
        <w:pStyle w:val="Mucluc2"/>
        <w:tabs>
          <w:tab w:val="right" w:leader="dot" w:pos="9395"/>
        </w:tabs>
        <w:rPr>
          <w:noProof/>
          <w:kern w:val="2"/>
          <w:sz w:val="24"/>
          <w:szCs w:val="24"/>
          <w14:ligatures w14:val="standardContextual"/>
        </w:rPr>
      </w:pPr>
      <w:hyperlink w:anchor="_Toc233668486" w:history="1">
        <w:r w:rsidRPr="00654C07">
          <w:rPr>
            <w:rStyle w:val="Siuktni"/>
            <w:rFonts w:ascii="Times New Roman" w:hAnsi="Times New Roman"/>
            <w:noProof/>
          </w:rPr>
          <w:t>2.4. SignalR và giải pháp truyền thông thời gian thực</w:t>
        </w:r>
        <w:r>
          <w:rPr>
            <w:noProof/>
            <w:webHidden/>
          </w:rPr>
          <w:tab/>
        </w:r>
        <w:r>
          <w:rPr>
            <w:noProof/>
            <w:webHidden/>
          </w:rPr>
          <w:fldChar w:fldCharType="begin"/>
        </w:r>
        <w:r>
          <w:rPr>
            <w:noProof/>
            <w:webHidden/>
          </w:rPr>
          <w:instrText xml:space="preserve"> PAGEREF _Toc233668486 \h </w:instrText>
        </w:r>
        <w:r>
          <w:rPr>
            <w:noProof/>
            <w:webHidden/>
          </w:rPr>
        </w:r>
        <w:r>
          <w:rPr>
            <w:noProof/>
            <w:webHidden/>
          </w:rPr>
          <w:fldChar w:fldCharType="separate"/>
        </w:r>
        <w:r>
          <w:rPr>
            <w:noProof/>
            <w:webHidden/>
          </w:rPr>
          <w:t>18</w:t>
        </w:r>
        <w:r>
          <w:rPr>
            <w:noProof/>
            <w:webHidden/>
          </w:rPr>
          <w:fldChar w:fldCharType="end"/>
        </w:r>
      </w:hyperlink>
    </w:p>
    <w:p w14:paraId="00933021" w14:textId="5FDF0B62" w:rsidR="00A310D4" w:rsidRDefault="00A310D4">
      <w:pPr>
        <w:pStyle w:val="Mucluc2"/>
        <w:tabs>
          <w:tab w:val="right" w:leader="dot" w:pos="9395"/>
        </w:tabs>
        <w:rPr>
          <w:noProof/>
          <w:kern w:val="2"/>
          <w:sz w:val="24"/>
          <w:szCs w:val="24"/>
          <w14:ligatures w14:val="standardContextual"/>
        </w:rPr>
      </w:pPr>
      <w:hyperlink w:anchor="_Toc233668487" w:history="1">
        <w:r w:rsidRPr="00654C07">
          <w:rPr>
            <w:rStyle w:val="Siuktni"/>
            <w:rFonts w:ascii="Times New Roman" w:hAnsi="Times New Roman"/>
            <w:noProof/>
          </w:rPr>
          <w:t>2.5. Lập luận thiết kế kiến trúc phân lớp và vai trò của IdentityUser</w:t>
        </w:r>
        <w:r>
          <w:rPr>
            <w:noProof/>
            <w:webHidden/>
          </w:rPr>
          <w:tab/>
        </w:r>
        <w:r>
          <w:rPr>
            <w:noProof/>
            <w:webHidden/>
          </w:rPr>
          <w:fldChar w:fldCharType="begin"/>
        </w:r>
        <w:r>
          <w:rPr>
            <w:noProof/>
            <w:webHidden/>
          </w:rPr>
          <w:instrText xml:space="preserve"> PAGEREF _Toc233668487 \h </w:instrText>
        </w:r>
        <w:r>
          <w:rPr>
            <w:noProof/>
            <w:webHidden/>
          </w:rPr>
        </w:r>
        <w:r>
          <w:rPr>
            <w:noProof/>
            <w:webHidden/>
          </w:rPr>
          <w:fldChar w:fldCharType="separate"/>
        </w:r>
        <w:r>
          <w:rPr>
            <w:noProof/>
            <w:webHidden/>
          </w:rPr>
          <w:t>19</w:t>
        </w:r>
        <w:r>
          <w:rPr>
            <w:noProof/>
            <w:webHidden/>
          </w:rPr>
          <w:fldChar w:fldCharType="end"/>
        </w:r>
      </w:hyperlink>
    </w:p>
    <w:p w14:paraId="29AA146B" w14:textId="30852ACB" w:rsidR="00A310D4" w:rsidRDefault="00A310D4">
      <w:pPr>
        <w:pStyle w:val="Mucluc1"/>
        <w:tabs>
          <w:tab w:val="right" w:leader="dot" w:pos="9395"/>
        </w:tabs>
        <w:rPr>
          <w:noProof/>
          <w:kern w:val="2"/>
          <w:sz w:val="24"/>
          <w:szCs w:val="24"/>
          <w14:ligatures w14:val="standardContextual"/>
        </w:rPr>
      </w:pPr>
      <w:hyperlink w:anchor="_Toc233668488" w:history="1">
        <w:r w:rsidRPr="00654C07">
          <w:rPr>
            <w:rStyle w:val="Siuktni"/>
            <w:rFonts w:ascii="Times New Roman" w:hAnsi="Times New Roman"/>
            <w:noProof/>
          </w:rPr>
          <w:t>CHƯƠNG 3: HIỆN THỰC HÓA NGHIÊN CỨU</w:t>
        </w:r>
        <w:r>
          <w:rPr>
            <w:noProof/>
            <w:webHidden/>
          </w:rPr>
          <w:tab/>
        </w:r>
        <w:r>
          <w:rPr>
            <w:noProof/>
            <w:webHidden/>
          </w:rPr>
          <w:fldChar w:fldCharType="begin"/>
        </w:r>
        <w:r>
          <w:rPr>
            <w:noProof/>
            <w:webHidden/>
          </w:rPr>
          <w:instrText xml:space="preserve"> PAGEREF _Toc233668488 \h </w:instrText>
        </w:r>
        <w:r>
          <w:rPr>
            <w:noProof/>
            <w:webHidden/>
          </w:rPr>
        </w:r>
        <w:r>
          <w:rPr>
            <w:noProof/>
            <w:webHidden/>
          </w:rPr>
          <w:fldChar w:fldCharType="separate"/>
        </w:r>
        <w:r>
          <w:rPr>
            <w:noProof/>
            <w:webHidden/>
          </w:rPr>
          <w:t>21</w:t>
        </w:r>
        <w:r>
          <w:rPr>
            <w:noProof/>
            <w:webHidden/>
          </w:rPr>
          <w:fldChar w:fldCharType="end"/>
        </w:r>
      </w:hyperlink>
    </w:p>
    <w:p w14:paraId="7CDE09B6" w14:textId="22FA2A91" w:rsidR="00A310D4" w:rsidRDefault="00A310D4">
      <w:pPr>
        <w:pStyle w:val="Mucluc2"/>
        <w:tabs>
          <w:tab w:val="right" w:leader="dot" w:pos="9395"/>
        </w:tabs>
        <w:rPr>
          <w:noProof/>
          <w:kern w:val="2"/>
          <w:sz w:val="24"/>
          <w:szCs w:val="24"/>
          <w14:ligatures w14:val="standardContextual"/>
        </w:rPr>
      </w:pPr>
      <w:hyperlink w:anchor="_Toc233668489" w:history="1">
        <w:r w:rsidRPr="00654C07">
          <w:rPr>
            <w:rStyle w:val="Siuktni"/>
            <w:rFonts w:ascii="Times New Roman" w:hAnsi="Times New Roman"/>
            <w:noProof/>
          </w:rPr>
          <w:t>3.1. Phân tích yêu cầu hệ thống</w:t>
        </w:r>
        <w:r>
          <w:rPr>
            <w:noProof/>
            <w:webHidden/>
          </w:rPr>
          <w:tab/>
        </w:r>
        <w:r>
          <w:rPr>
            <w:noProof/>
            <w:webHidden/>
          </w:rPr>
          <w:fldChar w:fldCharType="begin"/>
        </w:r>
        <w:r>
          <w:rPr>
            <w:noProof/>
            <w:webHidden/>
          </w:rPr>
          <w:instrText xml:space="preserve"> PAGEREF _Toc233668489 \h </w:instrText>
        </w:r>
        <w:r>
          <w:rPr>
            <w:noProof/>
            <w:webHidden/>
          </w:rPr>
        </w:r>
        <w:r>
          <w:rPr>
            <w:noProof/>
            <w:webHidden/>
          </w:rPr>
          <w:fldChar w:fldCharType="separate"/>
        </w:r>
        <w:r>
          <w:rPr>
            <w:noProof/>
            <w:webHidden/>
          </w:rPr>
          <w:t>21</w:t>
        </w:r>
        <w:r>
          <w:rPr>
            <w:noProof/>
            <w:webHidden/>
          </w:rPr>
          <w:fldChar w:fldCharType="end"/>
        </w:r>
      </w:hyperlink>
    </w:p>
    <w:p w14:paraId="6D278356" w14:textId="10EB131E" w:rsidR="00A310D4" w:rsidRDefault="00A310D4">
      <w:pPr>
        <w:pStyle w:val="Mucluc3"/>
        <w:tabs>
          <w:tab w:val="right" w:leader="dot" w:pos="9395"/>
        </w:tabs>
        <w:rPr>
          <w:noProof/>
          <w:kern w:val="2"/>
          <w:sz w:val="24"/>
          <w:szCs w:val="24"/>
          <w14:ligatures w14:val="standardContextual"/>
        </w:rPr>
      </w:pPr>
      <w:hyperlink w:anchor="_Toc233668490" w:history="1">
        <w:r w:rsidRPr="00654C07">
          <w:rPr>
            <w:rStyle w:val="Siuktni"/>
            <w:rFonts w:ascii="Times New Roman" w:hAnsi="Times New Roman"/>
            <w:i/>
            <w:noProof/>
          </w:rPr>
          <w:t>3.1.1. Yêu cầu chức năng chi tiết</w:t>
        </w:r>
        <w:r>
          <w:rPr>
            <w:noProof/>
            <w:webHidden/>
          </w:rPr>
          <w:tab/>
        </w:r>
        <w:r>
          <w:rPr>
            <w:noProof/>
            <w:webHidden/>
          </w:rPr>
          <w:fldChar w:fldCharType="begin"/>
        </w:r>
        <w:r>
          <w:rPr>
            <w:noProof/>
            <w:webHidden/>
          </w:rPr>
          <w:instrText xml:space="preserve"> PAGEREF _Toc233668490 \h </w:instrText>
        </w:r>
        <w:r>
          <w:rPr>
            <w:noProof/>
            <w:webHidden/>
          </w:rPr>
        </w:r>
        <w:r>
          <w:rPr>
            <w:noProof/>
            <w:webHidden/>
          </w:rPr>
          <w:fldChar w:fldCharType="separate"/>
        </w:r>
        <w:r>
          <w:rPr>
            <w:noProof/>
            <w:webHidden/>
          </w:rPr>
          <w:t>21</w:t>
        </w:r>
        <w:r>
          <w:rPr>
            <w:noProof/>
            <w:webHidden/>
          </w:rPr>
          <w:fldChar w:fldCharType="end"/>
        </w:r>
      </w:hyperlink>
    </w:p>
    <w:p w14:paraId="1FE67859" w14:textId="02B52EA7" w:rsidR="00A310D4" w:rsidRDefault="00A310D4">
      <w:pPr>
        <w:pStyle w:val="Mucluc3"/>
        <w:tabs>
          <w:tab w:val="right" w:leader="dot" w:pos="9395"/>
        </w:tabs>
        <w:rPr>
          <w:noProof/>
          <w:kern w:val="2"/>
          <w:sz w:val="24"/>
          <w:szCs w:val="24"/>
          <w14:ligatures w14:val="standardContextual"/>
        </w:rPr>
      </w:pPr>
      <w:hyperlink w:anchor="_Toc233668491" w:history="1">
        <w:r w:rsidRPr="00654C07">
          <w:rPr>
            <w:rStyle w:val="Siuktni"/>
            <w:rFonts w:ascii="Times New Roman" w:hAnsi="Times New Roman"/>
            <w:i/>
            <w:noProof/>
          </w:rPr>
          <w:t>3.1.2. Yêu cầu phi chức năng</w:t>
        </w:r>
        <w:r>
          <w:rPr>
            <w:noProof/>
            <w:webHidden/>
          </w:rPr>
          <w:tab/>
        </w:r>
        <w:r>
          <w:rPr>
            <w:noProof/>
            <w:webHidden/>
          </w:rPr>
          <w:fldChar w:fldCharType="begin"/>
        </w:r>
        <w:r>
          <w:rPr>
            <w:noProof/>
            <w:webHidden/>
          </w:rPr>
          <w:instrText xml:space="preserve"> PAGEREF _Toc233668491 \h </w:instrText>
        </w:r>
        <w:r>
          <w:rPr>
            <w:noProof/>
            <w:webHidden/>
          </w:rPr>
        </w:r>
        <w:r>
          <w:rPr>
            <w:noProof/>
            <w:webHidden/>
          </w:rPr>
          <w:fldChar w:fldCharType="separate"/>
        </w:r>
        <w:r>
          <w:rPr>
            <w:noProof/>
            <w:webHidden/>
          </w:rPr>
          <w:t>22</w:t>
        </w:r>
        <w:r>
          <w:rPr>
            <w:noProof/>
            <w:webHidden/>
          </w:rPr>
          <w:fldChar w:fldCharType="end"/>
        </w:r>
      </w:hyperlink>
    </w:p>
    <w:p w14:paraId="67A3BCC8" w14:textId="448EE4A7" w:rsidR="00A310D4" w:rsidRDefault="00A310D4">
      <w:pPr>
        <w:pStyle w:val="Mucluc2"/>
        <w:tabs>
          <w:tab w:val="right" w:leader="dot" w:pos="9395"/>
        </w:tabs>
        <w:rPr>
          <w:noProof/>
          <w:kern w:val="2"/>
          <w:sz w:val="24"/>
          <w:szCs w:val="24"/>
          <w14:ligatures w14:val="standardContextual"/>
        </w:rPr>
      </w:pPr>
      <w:hyperlink w:anchor="_Toc233668492" w:history="1">
        <w:r w:rsidRPr="00654C07">
          <w:rPr>
            <w:rStyle w:val="Siuktni"/>
            <w:rFonts w:ascii="Times New Roman" w:hAnsi="Times New Roman"/>
            <w:noProof/>
          </w:rPr>
          <w:t>3.2. Đặc tả các ca sử dụng (Use Case)</w:t>
        </w:r>
        <w:r>
          <w:rPr>
            <w:noProof/>
            <w:webHidden/>
          </w:rPr>
          <w:tab/>
        </w:r>
        <w:r>
          <w:rPr>
            <w:noProof/>
            <w:webHidden/>
          </w:rPr>
          <w:fldChar w:fldCharType="begin"/>
        </w:r>
        <w:r>
          <w:rPr>
            <w:noProof/>
            <w:webHidden/>
          </w:rPr>
          <w:instrText xml:space="preserve"> PAGEREF _Toc233668492 \h </w:instrText>
        </w:r>
        <w:r>
          <w:rPr>
            <w:noProof/>
            <w:webHidden/>
          </w:rPr>
        </w:r>
        <w:r>
          <w:rPr>
            <w:noProof/>
            <w:webHidden/>
          </w:rPr>
          <w:fldChar w:fldCharType="separate"/>
        </w:r>
        <w:r>
          <w:rPr>
            <w:noProof/>
            <w:webHidden/>
          </w:rPr>
          <w:t>22</w:t>
        </w:r>
        <w:r>
          <w:rPr>
            <w:noProof/>
            <w:webHidden/>
          </w:rPr>
          <w:fldChar w:fldCharType="end"/>
        </w:r>
      </w:hyperlink>
    </w:p>
    <w:p w14:paraId="0F8E2551" w14:textId="0676A797" w:rsidR="00A310D4" w:rsidRDefault="00A310D4">
      <w:pPr>
        <w:pStyle w:val="Mucluc2"/>
        <w:tabs>
          <w:tab w:val="right" w:leader="dot" w:pos="9395"/>
        </w:tabs>
        <w:rPr>
          <w:noProof/>
          <w:kern w:val="2"/>
          <w:sz w:val="24"/>
          <w:szCs w:val="24"/>
          <w14:ligatures w14:val="standardContextual"/>
        </w:rPr>
      </w:pPr>
      <w:hyperlink w:anchor="_Toc233668493" w:history="1">
        <w:r w:rsidRPr="00654C07">
          <w:rPr>
            <w:rStyle w:val="Siuktni"/>
            <w:rFonts w:ascii="Times New Roman" w:hAnsi="Times New Roman"/>
            <w:noProof/>
          </w:rPr>
          <w:t>3.3. Thiết kế kiến trúc hệ thống</w:t>
        </w:r>
        <w:r>
          <w:rPr>
            <w:noProof/>
            <w:webHidden/>
          </w:rPr>
          <w:tab/>
        </w:r>
        <w:r>
          <w:rPr>
            <w:noProof/>
            <w:webHidden/>
          </w:rPr>
          <w:fldChar w:fldCharType="begin"/>
        </w:r>
        <w:r>
          <w:rPr>
            <w:noProof/>
            <w:webHidden/>
          </w:rPr>
          <w:instrText xml:space="preserve"> PAGEREF _Toc233668493 \h </w:instrText>
        </w:r>
        <w:r>
          <w:rPr>
            <w:noProof/>
            <w:webHidden/>
          </w:rPr>
        </w:r>
        <w:r>
          <w:rPr>
            <w:noProof/>
            <w:webHidden/>
          </w:rPr>
          <w:fldChar w:fldCharType="separate"/>
        </w:r>
        <w:r>
          <w:rPr>
            <w:noProof/>
            <w:webHidden/>
          </w:rPr>
          <w:t>23</w:t>
        </w:r>
        <w:r>
          <w:rPr>
            <w:noProof/>
            <w:webHidden/>
          </w:rPr>
          <w:fldChar w:fldCharType="end"/>
        </w:r>
      </w:hyperlink>
    </w:p>
    <w:p w14:paraId="5B3A540A" w14:textId="7C50E0BC" w:rsidR="00A310D4" w:rsidRDefault="00A310D4">
      <w:pPr>
        <w:pStyle w:val="Mucluc2"/>
        <w:tabs>
          <w:tab w:val="right" w:leader="dot" w:pos="9395"/>
        </w:tabs>
        <w:rPr>
          <w:noProof/>
          <w:kern w:val="2"/>
          <w:sz w:val="24"/>
          <w:szCs w:val="24"/>
          <w14:ligatures w14:val="standardContextual"/>
        </w:rPr>
      </w:pPr>
      <w:hyperlink w:anchor="_Toc233668494" w:history="1">
        <w:r w:rsidRPr="00654C07">
          <w:rPr>
            <w:rStyle w:val="Siuktni"/>
            <w:rFonts w:ascii="Times New Roman" w:hAnsi="Times New Roman"/>
            <w:noProof/>
          </w:rPr>
          <w:t>3.4. Thiết kế cơ sở dữ liệu quan hệ (ERD)</w:t>
        </w:r>
        <w:r>
          <w:rPr>
            <w:noProof/>
            <w:webHidden/>
          </w:rPr>
          <w:tab/>
        </w:r>
        <w:r>
          <w:rPr>
            <w:noProof/>
            <w:webHidden/>
          </w:rPr>
          <w:fldChar w:fldCharType="begin"/>
        </w:r>
        <w:r>
          <w:rPr>
            <w:noProof/>
            <w:webHidden/>
          </w:rPr>
          <w:instrText xml:space="preserve"> PAGEREF _Toc233668494 \h </w:instrText>
        </w:r>
        <w:r>
          <w:rPr>
            <w:noProof/>
            <w:webHidden/>
          </w:rPr>
        </w:r>
        <w:r>
          <w:rPr>
            <w:noProof/>
            <w:webHidden/>
          </w:rPr>
          <w:fldChar w:fldCharType="separate"/>
        </w:r>
        <w:r>
          <w:rPr>
            <w:noProof/>
            <w:webHidden/>
          </w:rPr>
          <w:t>24</w:t>
        </w:r>
        <w:r>
          <w:rPr>
            <w:noProof/>
            <w:webHidden/>
          </w:rPr>
          <w:fldChar w:fldCharType="end"/>
        </w:r>
      </w:hyperlink>
    </w:p>
    <w:p w14:paraId="67B6E5A3" w14:textId="069F5AB3" w:rsidR="00A310D4" w:rsidRDefault="00A310D4">
      <w:pPr>
        <w:pStyle w:val="Mucluc2"/>
        <w:tabs>
          <w:tab w:val="right" w:leader="dot" w:pos="9395"/>
        </w:tabs>
        <w:rPr>
          <w:noProof/>
          <w:kern w:val="2"/>
          <w:sz w:val="24"/>
          <w:szCs w:val="24"/>
          <w14:ligatures w14:val="standardContextual"/>
        </w:rPr>
      </w:pPr>
      <w:hyperlink w:anchor="_Toc233668495" w:history="1">
        <w:r w:rsidRPr="00654C07">
          <w:rPr>
            <w:rStyle w:val="Siuktni"/>
            <w:rFonts w:ascii="Times New Roman" w:hAnsi="Times New Roman"/>
            <w:noProof/>
          </w:rPr>
          <w:t>3.5. Sơ đồ Use Case tổng quan</w:t>
        </w:r>
        <w:r>
          <w:rPr>
            <w:noProof/>
            <w:webHidden/>
          </w:rPr>
          <w:tab/>
        </w:r>
        <w:r>
          <w:rPr>
            <w:noProof/>
            <w:webHidden/>
          </w:rPr>
          <w:fldChar w:fldCharType="begin"/>
        </w:r>
        <w:r>
          <w:rPr>
            <w:noProof/>
            <w:webHidden/>
          </w:rPr>
          <w:instrText xml:space="preserve"> PAGEREF _Toc233668495 \h </w:instrText>
        </w:r>
        <w:r>
          <w:rPr>
            <w:noProof/>
            <w:webHidden/>
          </w:rPr>
        </w:r>
        <w:r>
          <w:rPr>
            <w:noProof/>
            <w:webHidden/>
          </w:rPr>
          <w:fldChar w:fldCharType="separate"/>
        </w:r>
        <w:r>
          <w:rPr>
            <w:noProof/>
            <w:webHidden/>
          </w:rPr>
          <w:t>27</w:t>
        </w:r>
        <w:r>
          <w:rPr>
            <w:noProof/>
            <w:webHidden/>
          </w:rPr>
          <w:fldChar w:fldCharType="end"/>
        </w:r>
      </w:hyperlink>
    </w:p>
    <w:p w14:paraId="6E948E88" w14:textId="5440266C" w:rsidR="00A310D4" w:rsidRDefault="00A310D4">
      <w:pPr>
        <w:pStyle w:val="Mucluc2"/>
        <w:tabs>
          <w:tab w:val="right" w:leader="dot" w:pos="9395"/>
        </w:tabs>
        <w:rPr>
          <w:noProof/>
          <w:kern w:val="2"/>
          <w:sz w:val="24"/>
          <w:szCs w:val="24"/>
          <w14:ligatures w14:val="standardContextual"/>
        </w:rPr>
      </w:pPr>
      <w:hyperlink w:anchor="_Toc233668496" w:history="1">
        <w:r w:rsidRPr="00654C07">
          <w:rPr>
            <w:rStyle w:val="Siuktni"/>
            <w:rFonts w:ascii="Times New Roman" w:hAnsi="Times New Roman"/>
            <w:noProof/>
          </w:rPr>
          <w:t>3.6. Các giải pháp kỹ thuật cốt lõi</w:t>
        </w:r>
        <w:r>
          <w:rPr>
            <w:noProof/>
            <w:webHidden/>
          </w:rPr>
          <w:tab/>
        </w:r>
        <w:r>
          <w:rPr>
            <w:noProof/>
            <w:webHidden/>
          </w:rPr>
          <w:fldChar w:fldCharType="begin"/>
        </w:r>
        <w:r>
          <w:rPr>
            <w:noProof/>
            <w:webHidden/>
          </w:rPr>
          <w:instrText xml:space="preserve"> PAGEREF _Toc233668496 \h </w:instrText>
        </w:r>
        <w:r>
          <w:rPr>
            <w:noProof/>
            <w:webHidden/>
          </w:rPr>
        </w:r>
        <w:r>
          <w:rPr>
            <w:noProof/>
            <w:webHidden/>
          </w:rPr>
          <w:fldChar w:fldCharType="separate"/>
        </w:r>
        <w:r>
          <w:rPr>
            <w:noProof/>
            <w:webHidden/>
          </w:rPr>
          <w:t>27</w:t>
        </w:r>
        <w:r>
          <w:rPr>
            <w:noProof/>
            <w:webHidden/>
          </w:rPr>
          <w:fldChar w:fldCharType="end"/>
        </w:r>
      </w:hyperlink>
    </w:p>
    <w:p w14:paraId="542CDBF6" w14:textId="237A01C1" w:rsidR="00A310D4" w:rsidRDefault="00A310D4">
      <w:pPr>
        <w:pStyle w:val="Mucluc3"/>
        <w:tabs>
          <w:tab w:val="right" w:leader="dot" w:pos="9395"/>
        </w:tabs>
        <w:rPr>
          <w:noProof/>
          <w:kern w:val="2"/>
          <w:sz w:val="24"/>
          <w:szCs w:val="24"/>
          <w14:ligatures w14:val="standardContextual"/>
        </w:rPr>
      </w:pPr>
      <w:hyperlink w:anchor="_Toc233668497" w:history="1">
        <w:r w:rsidRPr="00654C07">
          <w:rPr>
            <w:rStyle w:val="Siuktni"/>
            <w:rFonts w:ascii="Times New Roman" w:hAnsi="Times New Roman"/>
            <w:i/>
            <w:noProof/>
          </w:rPr>
          <w:t>3.6.1. Tìm kiếm tương đối (Partial Match Search)</w:t>
        </w:r>
        <w:r>
          <w:rPr>
            <w:noProof/>
            <w:webHidden/>
          </w:rPr>
          <w:tab/>
        </w:r>
        <w:r>
          <w:rPr>
            <w:noProof/>
            <w:webHidden/>
          </w:rPr>
          <w:fldChar w:fldCharType="begin"/>
        </w:r>
        <w:r>
          <w:rPr>
            <w:noProof/>
            <w:webHidden/>
          </w:rPr>
          <w:instrText xml:space="preserve"> PAGEREF _Toc233668497 \h </w:instrText>
        </w:r>
        <w:r>
          <w:rPr>
            <w:noProof/>
            <w:webHidden/>
          </w:rPr>
        </w:r>
        <w:r>
          <w:rPr>
            <w:noProof/>
            <w:webHidden/>
          </w:rPr>
          <w:fldChar w:fldCharType="separate"/>
        </w:r>
        <w:r>
          <w:rPr>
            <w:noProof/>
            <w:webHidden/>
          </w:rPr>
          <w:t>27</w:t>
        </w:r>
        <w:r>
          <w:rPr>
            <w:noProof/>
            <w:webHidden/>
          </w:rPr>
          <w:fldChar w:fldCharType="end"/>
        </w:r>
      </w:hyperlink>
    </w:p>
    <w:p w14:paraId="57FF3D37" w14:textId="54BA0F23" w:rsidR="00A310D4" w:rsidRDefault="00A310D4">
      <w:pPr>
        <w:pStyle w:val="Mucluc3"/>
        <w:tabs>
          <w:tab w:val="right" w:leader="dot" w:pos="9395"/>
        </w:tabs>
        <w:rPr>
          <w:noProof/>
          <w:kern w:val="2"/>
          <w:sz w:val="24"/>
          <w:szCs w:val="24"/>
          <w14:ligatures w14:val="standardContextual"/>
        </w:rPr>
      </w:pPr>
      <w:hyperlink w:anchor="_Toc233668498" w:history="1">
        <w:r w:rsidRPr="00654C07">
          <w:rPr>
            <w:rStyle w:val="Siuktni"/>
            <w:rFonts w:ascii="Times New Roman" w:hAnsi="Times New Roman"/>
            <w:i/>
            <w:noProof/>
          </w:rPr>
          <w:t>3.6.2. Thuật toán tự động gán bác sĩ phụ trách</w:t>
        </w:r>
        <w:r>
          <w:rPr>
            <w:noProof/>
            <w:webHidden/>
          </w:rPr>
          <w:tab/>
        </w:r>
        <w:r>
          <w:rPr>
            <w:noProof/>
            <w:webHidden/>
          </w:rPr>
          <w:fldChar w:fldCharType="begin"/>
        </w:r>
        <w:r>
          <w:rPr>
            <w:noProof/>
            <w:webHidden/>
          </w:rPr>
          <w:instrText xml:space="preserve"> PAGEREF _Toc233668498 \h </w:instrText>
        </w:r>
        <w:r>
          <w:rPr>
            <w:noProof/>
            <w:webHidden/>
          </w:rPr>
        </w:r>
        <w:r>
          <w:rPr>
            <w:noProof/>
            <w:webHidden/>
          </w:rPr>
          <w:fldChar w:fldCharType="separate"/>
        </w:r>
        <w:r>
          <w:rPr>
            <w:noProof/>
            <w:webHidden/>
          </w:rPr>
          <w:t>28</w:t>
        </w:r>
        <w:r>
          <w:rPr>
            <w:noProof/>
            <w:webHidden/>
          </w:rPr>
          <w:fldChar w:fldCharType="end"/>
        </w:r>
      </w:hyperlink>
    </w:p>
    <w:p w14:paraId="75DC4071" w14:textId="359B6AAE" w:rsidR="00A310D4" w:rsidRDefault="00A310D4">
      <w:pPr>
        <w:pStyle w:val="Mucluc1"/>
        <w:tabs>
          <w:tab w:val="right" w:leader="dot" w:pos="9395"/>
        </w:tabs>
        <w:rPr>
          <w:noProof/>
          <w:kern w:val="2"/>
          <w:sz w:val="24"/>
          <w:szCs w:val="24"/>
          <w14:ligatures w14:val="standardContextual"/>
        </w:rPr>
      </w:pPr>
      <w:hyperlink w:anchor="_Toc233668499" w:history="1">
        <w:r w:rsidRPr="00654C07">
          <w:rPr>
            <w:rStyle w:val="Siuktni"/>
            <w:rFonts w:ascii="Times New Roman" w:hAnsi="Times New Roman"/>
            <w:noProof/>
          </w:rPr>
          <w:t>CHƯƠNG 4: KẾT QUẢ NGHIÊN CỨU</w:t>
        </w:r>
        <w:r>
          <w:rPr>
            <w:noProof/>
            <w:webHidden/>
          </w:rPr>
          <w:tab/>
        </w:r>
        <w:r>
          <w:rPr>
            <w:noProof/>
            <w:webHidden/>
          </w:rPr>
          <w:fldChar w:fldCharType="begin"/>
        </w:r>
        <w:r>
          <w:rPr>
            <w:noProof/>
            <w:webHidden/>
          </w:rPr>
          <w:instrText xml:space="preserve"> PAGEREF _Toc233668499 \h </w:instrText>
        </w:r>
        <w:r>
          <w:rPr>
            <w:noProof/>
            <w:webHidden/>
          </w:rPr>
        </w:r>
        <w:r>
          <w:rPr>
            <w:noProof/>
            <w:webHidden/>
          </w:rPr>
          <w:fldChar w:fldCharType="separate"/>
        </w:r>
        <w:r>
          <w:rPr>
            <w:noProof/>
            <w:webHidden/>
          </w:rPr>
          <w:t>29</w:t>
        </w:r>
        <w:r>
          <w:rPr>
            <w:noProof/>
            <w:webHidden/>
          </w:rPr>
          <w:fldChar w:fldCharType="end"/>
        </w:r>
      </w:hyperlink>
    </w:p>
    <w:p w14:paraId="1DA12A9C" w14:textId="27FCD621" w:rsidR="00A310D4" w:rsidRDefault="00A310D4">
      <w:pPr>
        <w:pStyle w:val="Mucluc2"/>
        <w:tabs>
          <w:tab w:val="right" w:leader="dot" w:pos="9395"/>
        </w:tabs>
        <w:rPr>
          <w:noProof/>
          <w:kern w:val="2"/>
          <w:sz w:val="24"/>
          <w:szCs w:val="24"/>
          <w14:ligatures w14:val="standardContextual"/>
        </w:rPr>
      </w:pPr>
      <w:hyperlink w:anchor="_Toc233668500" w:history="1">
        <w:r w:rsidRPr="00654C07">
          <w:rPr>
            <w:rStyle w:val="Siuktni"/>
            <w:rFonts w:ascii="Times New Roman" w:hAnsi="Times New Roman"/>
            <w:noProof/>
          </w:rPr>
          <w:t>4.1. Môi trường phát triển và kiểm thử</w:t>
        </w:r>
        <w:r>
          <w:rPr>
            <w:noProof/>
            <w:webHidden/>
          </w:rPr>
          <w:tab/>
        </w:r>
        <w:r>
          <w:rPr>
            <w:noProof/>
            <w:webHidden/>
          </w:rPr>
          <w:fldChar w:fldCharType="begin"/>
        </w:r>
        <w:r>
          <w:rPr>
            <w:noProof/>
            <w:webHidden/>
          </w:rPr>
          <w:instrText xml:space="preserve"> PAGEREF _Toc233668500 \h </w:instrText>
        </w:r>
        <w:r>
          <w:rPr>
            <w:noProof/>
            <w:webHidden/>
          </w:rPr>
        </w:r>
        <w:r>
          <w:rPr>
            <w:noProof/>
            <w:webHidden/>
          </w:rPr>
          <w:fldChar w:fldCharType="separate"/>
        </w:r>
        <w:r>
          <w:rPr>
            <w:noProof/>
            <w:webHidden/>
          </w:rPr>
          <w:t>29</w:t>
        </w:r>
        <w:r>
          <w:rPr>
            <w:noProof/>
            <w:webHidden/>
          </w:rPr>
          <w:fldChar w:fldCharType="end"/>
        </w:r>
      </w:hyperlink>
    </w:p>
    <w:p w14:paraId="4AEC6A61" w14:textId="4D0B29EA" w:rsidR="00A310D4" w:rsidRDefault="00A310D4">
      <w:pPr>
        <w:pStyle w:val="Mucluc2"/>
        <w:tabs>
          <w:tab w:val="right" w:leader="dot" w:pos="9395"/>
        </w:tabs>
        <w:rPr>
          <w:noProof/>
          <w:kern w:val="2"/>
          <w:sz w:val="24"/>
          <w:szCs w:val="24"/>
          <w14:ligatures w14:val="standardContextual"/>
        </w:rPr>
      </w:pPr>
      <w:hyperlink w:anchor="_Toc233668501" w:history="1">
        <w:r w:rsidRPr="00654C07">
          <w:rPr>
            <w:rStyle w:val="Siuktni"/>
            <w:rFonts w:ascii="Times New Roman" w:hAnsi="Times New Roman"/>
            <w:noProof/>
          </w:rPr>
          <w:t>4.2. Danh sách tài khoản kiểm thử</w:t>
        </w:r>
        <w:r>
          <w:rPr>
            <w:noProof/>
            <w:webHidden/>
          </w:rPr>
          <w:tab/>
        </w:r>
        <w:r>
          <w:rPr>
            <w:noProof/>
            <w:webHidden/>
          </w:rPr>
          <w:fldChar w:fldCharType="begin"/>
        </w:r>
        <w:r>
          <w:rPr>
            <w:noProof/>
            <w:webHidden/>
          </w:rPr>
          <w:instrText xml:space="preserve"> PAGEREF _Toc233668501 \h </w:instrText>
        </w:r>
        <w:r>
          <w:rPr>
            <w:noProof/>
            <w:webHidden/>
          </w:rPr>
        </w:r>
        <w:r>
          <w:rPr>
            <w:noProof/>
            <w:webHidden/>
          </w:rPr>
          <w:fldChar w:fldCharType="separate"/>
        </w:r>
        <w:r>
          <w:rPr>
            <w:noProof/>
            <w:webHidden/>
          </w:rPr>
          <w:t>29</w:t>
        </w:r>
        <w:r>
          <w:rPr>
            <w:noProof/>
            <w:webHidden/>
          </w:rPr>
          <w:fldChar w:fldCharType="end"/>
        </w:r>
      </w:hyperlink>
    </w:p>
    <w:p w14:paraId="6AB9DE8E" w14:textId="693A166F" w:rsidR="00A310D4" w:rsidRDefault="00A310D4">
      <w:pPr>
        <w:pStyle w:val="Mucluc2"/>
        <w:tabs>
          <w:tab w:val="right" w:leader="dot" w:pos="9395"/>
        </w:tabs>
        <w:rPr>
          <w:noProof/>
          <w:kern w:val="2"/>
          <w:sz w:val="24"/>
          <w:szCs w:val="24"/>
          <w14:ligatures w14:val="standardContextual"/>
        </w:rPr>
      </w:pPr>
      <w:hyperlink w:anchor="_Toc233668502" w:history="1">
        <w:r w:rsidRPr="00654C07">
          <w:rPr>
            <w:rStyle w:val="Siuktni"/>
            <w:rFonts w:ascii="Times New Roman" w:hAnsi="Times New Roman"/>
            <w:noProof/>
          </w:rPr>
          <w:t>4.3. Kết quả hiển thị giao diện hệ thống</w:t>
        </w:r>
        <w:r>
          <w:rPr>
            <w:noProof/>
            <w:webHidden/>
          </w:rPr>
          <w:tab/>
        </w:r>
        <w:r>
          <w:rPr>
            <w:noProof/>
            <w:webHidden/>
          </w:rPr>
          <w:fldChar w:fldCharType="begin"/>
        </w:r>
        <w:r>
          <w:rPr>
            <w:noProof/>
            <w:webHidden/>
          </w:rPr>
          <w:instrText xml:space="preserve"> PAGEREF _Toc233668502 \h </w:instrText>
        </w:r>
        <w:r>
          <w:rPr>
            <w:noProof/>
            <w:webHidden/>
          </w:rPr>
        </w:r>
        <w:r>
          <w:rPr>
            <w:noProof/>
            <w:webHidden/>
          </w:rPr>
          <w:fldChar w:fldCharType="separate"/>
        </w:r>
        <w:r>
          <w:rPr>
            <w:noProof/>
            <w:webHidden/>
          </w:rPr>
          <w:t>30</w:t>
        </w:r>
        <w:r>
          <w:rPr>
            <w:noProof/>
            <w:webHidden/>
          </w:rPr>
          <w:fldChar w:fldCharType="end"/>
        </w:r>
      </w:hyperlink>
    </w:p>
    <w:p w14:paraId="779BED30" w14:textId="443D7E90" w:rsidR="00A310D4" w:rsidRDefault="00A310D4">
      <w:pPr>
        <w:pStyle w:val="Mucluc3"/>
        <w:tabs>
          <w:tab w:val="right" w:leader="dot" w:pos="9395"/>
        </w:tabs>
        <w:rPr>
          <w:noProof/>
          <w:kern w:val="2"/>
          <w:sz w:val="24"/>
          <w:szCs w:val="24"/>
          <w14:ligatures w14:val="standardContextual"/>
        </w:rPr>
      </w:pPr>
      <w:hyperlink w:anchor="_Toc233668503" w:history="1">
        <w:r w:rsidRPr="00654C07">
          <w:rPr>
            <w:rStyle w:val="Siuktni"/>
            <w:rFonts w:ascii="Times New Roman" w:hAnsi="Times New Roman"/>
            <w:i/>
            <w:noProof/>
          </w:rPr>
          <w:t>4.3.1. Giao diện Trang chủ</w:t>
        </w:r>
        <w:r>
          <w:rPr>
            <w:noProof/>
            <w:webHidden/>
          </w:rPr>
          <w:tab/>
        </w:r>
        <w:r>
          <w:rPr>
            <w:noProof/>
            <w:webHidden/>
          </w:rPr>
          <w:fldChar w:fldCharType="begin"/>
        </w:r>
        <w:r>
          <w:rPr>
            <w:noProof/>
            <w:webHidden/>
          </w:rPr>
          <w:instrText xml:space="preserve"> PAGEREF _Toc233668503 \h </w:instrText>
        </w:r>
        <w:r>
          <w:rPr>
            <w:noProof/>
            <w:webHidden/>
          </w:rPr>
        </w:r>
        <w:r>
          <w:rPr>
            <w:noProof/>
            <w:webHidden/>
          </w:rPr>
          <w:fldChar w:fldCharType="separate"/>
        </w:r>
        <w:r>
          <w:rPr>
            <w:noProof/>
            <w:webHidden/>
          </w:rPr>
          <w:t>30</w:t>
        </w:r>
        <w:r>
          <w:rPr>
            <w:noProof/>
            <w:webHidden/>
          </w:rPr>
          <w:fldChar w:fldCharType="end"/>
        </w:r>
      </w:hyperlink>
    </w:p>
    <w:p w14:paraId="33E73117" w14:textId="0E229A42" w:rsidR="00A310D4" w:rsidRDefault="00A310D4">
      <w:pPr>
        <w:pStyle w:val="Mucluc3"/>
        <w:tabs>
          <w:tab w:val="right" w:leader="dot" w:pos="9395"/>
        </w:tabs>
        <w:rPr>
          <w:noProof/>
          <w:kern w:val="2"/>
          <w:sz w:val="24"/>
          <w:szCs w:val="24"/>
          <w14:ligatures w14:val="standardContextual"/>
        </w:rPr>
      </w:pPr>
      <w:hyperlink w:anchor="_Toc233668504" w:history="1">
        <w:r w:rsidRPr="00654C07">
          <w:rPr>
            <w:rStyle w:val="Siuktni"/>
            <w:rFonts w:ascii="Times New Roman" w:hAnsi="Times New Roman"/>
            <w:i/>
            <w:noProof/>
          </w:rPr>
          <w:t>4.3.2. Giao diện Diễn đàn câu hỏi</w:t>
        </w:r>
        <w:r>
          <w:rPr>
            <w:noProof/>
            <w:webHidden/>
          </w:rPr>
          <w:tab/>
        </w:r>
        <w:r>
          <w:rPr>
            <w:noProof/>
            <w:webHidden/>
          </w:rPr>
          <w:fldChar w:fldCharType="begin"/>
        </w:r>
        <w:r>
          <w:rPr>
            <w:noProof/>
            <w:webHidden/>
          </w:rPr>
          <w:instrText xml:space="preserve"> PAGEREF _Toc233668504 \h </w:instrText>
        </w:r>
        <w:r>
          <w:rPr>
            <w:noProof/>
            <w:webHidden/>
          </w:rPr>
        </w:r>
        <w:r>
          <w:rPr>
            <w:noProof/>
            <w:webHidden/>
          </w:rPr>
          <w:fldChar w:fldCharType="separate"/>
        </w:r>
        <w:r>
          <w:rPr>
            <w:noProof/>
            <w:webHidden/>
          </w:rPr>
          <w:t>30</w:t>
        </w:r>
        <w:r>
          <w:rPr>
            <w:noProof/>
            <w:webHidden/>
          </w:rPr>
          <w:fldChar w:fldCharType="end"/>
        </w:r>
      </w:hyperlink>
    </w:p>
    <w:p w14:paraId="47531380" w14:textId="5954A4E5" w:rsidR="00A310D4" w:rsidRDefault="00A310D4">
      <w:pPr>
        <w:pStyle w:val="Mucluc3"/>
        <w:tabs>
          <w:tab w:val="right" w:leader="dot" w:pos="9395"/>
        </w:tabs>
        <w:rPr>
          <w:noProof/>
          <w:kern w:val="2"/>
          <w:sz w:val="24"/>
          <w:szCs w:val="24"/>
          <w14:ligatures w14:val="standardContextual"/>
        </w:rPr>
      </w:pPr>
      <w:hyperlink w:anchor="_Toc233668505" w:history="1">
        <w:r w:rsidRPr="00654C07">
          <w:rPr>
            <w:rStyle w:val="Siuktni"/>
            <w:rFonts w:ascii="Times New Roman" w:hAnsi="Times New Roman"/>
            <w:i/>
            <w:noProof/>
          </w:rPr>
          <w:t>4.3.3. Giao diện Chi tiết bài viết và tư vấn của Bác sĩ</w:t>
        </w:r>
        <w:r>
          <w:rPr>
            <w:noProof/>
            <w:webHidden/>
          </w:rPr>
          <w:tab/>
        </w:r>
        <w:r>
          <w:rPr>
            <w:noProof/>
            <w:webHidden/>
          </w:rPr>
          <w:fldChar w:fldCharType="begin"/>
        </w:r>
        <w:r>
          <w:rPr>
            <w:noProof/>
            <w:webHidden/>
          </w:rPr>
          <w:instrText xml:space="preserve"> PAGEREF _Toc233668505 \h </w:instrText>
        </w:r>
        <w:r>
          <w:rPr>
            <w:noProof/>
            <w:webHidden/>
          </w:rPr>
        </w:r>
        <w:r>
          <w:rPr>
            <w:noProof/>
            <w:webHidden/>
          </w:rPr>
          <w:fldChar w:fldCharType="separate"/>
        </w:r>
        <w:r>
          <w:rPr>
            <w:noProof/>
            <w:webHidden/>
          </w:rPr>
          <w:t>31</w:t>
        </w:r>
        <w:r>
          <w:rPr>
            <w:noProof/>
            <w:webHidden/>
          </w:rPr>
          <w:fldChar w:fldCharType="end"/>
        </w:r>
      </w:hyperlink>
    </w:p>
    <w:p w14:paraId="591FEEAA" w14:textId="7AAACA17" w:rsidR="00A310D4" w:rsidRDefault="00A310D4">
      <w:pPr>
        <w:pStyle w:val="Mucluc3"/>
        <w:tabs>
          <w:tab w:val="right" w:leader="dot" w:pos="9395"/>
        </w:tabs>
        <w:rPr>
          <w:noProof/>
          <w:kern w:val="2"/>
          <w:sz w:val="24"/>
          <w:szCs w:val="24"/>
          <w14:ligatures w14:val="standardContextual"/>
        </w:rPr>
      </w:pPr>
      <w:hyperlink w:anchor="_Toc233668506" w:history="1">
        <w:r w:rsidRPr="00654C07">
          <w:rPr>
            <w:rStyle w:val="Siuktni"/>
            <w:rFonts w:ascii="Times New Roman" w:hAnsi="Times New Roman"/>
            <w:i/>
            <w:noProof/>
          </w:rPr>
          <w:t>4.3.4. Giao diện Trang Đăng nhập</w:t>
        </w:r>
        <w:r>
          <w:rPr>
            <w:noProof/>
            <w:webHidden/>
          </w:rPr>
          <w:tab/>
        </w:r>
        <w:r>
          <w:rPr>
            <w:noProof/>
            <w:webHidden/>
          </w:rPr>
          <w:fldChar w:fldCharType="begin"/>
        </w:r>
        <w:r>
          <w:rPr>
            <w:noProof/>
            <w:webHidden/>
          </w:rPr>
          <w:instrText xml:space="preserve"> PAGEREF _Toc233668506 \h </w:instrText>
        </w:r>
        <w:r>
          <w:rPr>
            <w:noProof/>
            <w:webHidden/>
          </w:rPr>
        </w:r>
        <w:r>
          <w:rPr>
            <w:noProof/>
            <w:webHidden/>
          </w:rPr>
          <w:fldChar w:fldCharType="separate"/>
        </w:r>
        <w:r>
          <w:rPr>
            <w:noProof/>
            <w:webHidden/>
          </w:rPr>
          <w:t>32</w:t>
        </w:r>
        <w:r>
          <w:rPr>
            <w:noProof/>
            <w:webHidden/>
          </w:rPr>
          <w:fldChar w:fldCharType="end"/>
        </w:r>
      </w:hyperlink>
    </w:p>
    <w:p w14:paraId="3913CF71" w14:textId="7B5CA50F" w:rsidR="00A310D4" w:rsidRDefault="00A310D4">
      <w:pPr>
        <w:pStyle w:val="Mucluc3"/>
        <w:tabs>
          <w:tab w:val="right" w:leader="dot" w:pos="9395"/>
        </w:tabs>
        <w:rPr>
          <w:noProof/>
          <w:kern w:val="2"/>
          <w:sz w:val="24"/>
          <w:szCs w:val="24"/>
          <w14:ligatures w14:val="standardContextual"/>
        </w:rPr>
      </w:pPr>
      <w:hyperlink w:anchor="_Toc233668507" w:history="1">
        <w:r w:rsidRPr="00654C07">
          <w:rPr>
            <w:rStyle w:val="Siuktni"/>
            <w:rFonts w:ascii="Times New Roman" w:hAnsi="Times New Roman"/>
            <w:i/>
            <w:noProof/>
          </w:rPr>
          <w:t>4.3.5. Giao diện Dashboard Admin và Thống kê số liệu</w:t>
        </w:r>
        <w:r>
          <w:rPr>
            <w:noProof/>
            <w:webHidden/>
          </w:rPr>
          <w:tab/>
        </w:r>
        <w:r>
          <w:rPr>
            <w:noProof/>
            <w:webHidden/>
          </w:rPr>
          <w:fldChar w:fldCharType="begin"/>
        </w:r>
        <w:r>
          <w:rPr>
            <w:noProof/>
            <w:webHidden/>
          </w:rPr>
          <w:instrText xml:space="preserve"> PAGEREF _Toc233668507 \h </w:instrText>
        </w:r>
        <w:r>
          <w:rPr>
            <w:noProof/>
            <w:webHidden/>
          </w:rPr>
        </w:r>
        <w:r>
          <w:rPr>
            <w:noProof/>
            <w:webHidden/>
          </w:rPr>
          <w:fldChar w:fldCharType="separate"/>
        </w:r>
        <w:r>
          <w:rPr>
            <w:noProof/>
            <w:webHidden/>
          </w:rPr>
          <w:t>33</w:t>
        </w:r>
        <w:r>
          <w:rPr>
            <w:noProof/>
            <w:webHidden/>
          </w:rPr>
          <w:fldChar w:fldCharType="end"/>
        </w:r>
      </w:hyperlink>
    </w:p>
    <w:p w14:paraId="4809FA2B" w14:textId="0EEEAFF9" w:rsidR="00A310D4" w:rsidRDefault="00A310D4">
      <w:pPr>
        <w:pStyle w:val="Mucluc3"/>
        <w:tabs>
          <w:tab w:val="right" w:leader="dot" w:pos="9395"/>
        </w:tabs>
        <w:rPr>
          <w:noProof/>
          <w:kern w:val="2"/>
          <w:sz w:val="24"/>
          <w:szCs w:val="24"/>
          <w14:ligatures w14:val="standardContextual"/>
        </w:rPr>
      </w:pPr>
      <w:hyperlink w:anchor="_Toc233668508" w:history="1">
        <w:r w:rsidRPr="00654C07">
          <w:rPr>
            <w:rStyle w:val="Siuktni"/>
            <w:rFonts w:ascii="Times New Roman" w:hAnsi="Times New Roman"/>
            <w:i/>
            <w:noProof/>
          </w:rPr>
          <w:t>4.3.6. Giao diện Quản lý Phân quyền</w:t>
        </w:r>
        <w:r>
          <w:rPr>
            <w:noProof/>
            <w:webHidden/>
          </w:rPr>
          <w:tab/>
        </w:r>
        <w:r>
          <w:rPr>
            <w:noProof/>
            <w:webHidden/>
          </w:rPr>
          <w:fldChar w:fldCharType="begin"/>
        </w:r>
        <w:r>
          <w:rPr>
            <w:noProof/>
            <w:webHidden/>
          </w:rPr>
          <w:instrText xml:space="preserve"> PAGEREF _Toc233668508 \h </w:instrText>
        </w:r>
        <w:r>
          <w:rPr>
            <w:noProof/>
            <w:webHidden/>
          </w:rPr>
        </w:r>
        <w:r>
          <w:rPr>
            <w:noProof/>
            <w:webHidden/>
          </w:rPr>
          <w:fldChar w:fldCharType="separate"/>
        </w:r>
        <w:r>
          <w:rPr>
            <w:noProof/>
            <w:webHidden/>
          </w:rPr>
          <w:t>33</w:t>
        </w:r>
        <w:r>
          <w:rPr>
            <w:noProof/>
            <w:webHidden/>
          </w:rPr>
          <w:fldChar w:fldCharType="end"/>
        </w:r>
      </w:hyperlink>
    </w:p>
    <w:p w14:paraId="41CF0E7A" w14:textId="6C482AE5" w:rsidR="00A310D4" w:rsidRDefault="00A310D4">
      <w:pPr>
        <w:pStyle w:val="Mucluc3"/>
        <w:tabs>
          <w:tab w:val="right" w:leader="dot" w:pos="9395"/>
        </w:tabs>
        <w:rPr>
          <w:noProof/>
          <w:kern w:val="2"/>
          <w:sz w:val="24"/>
          <w:szCs w:val="24"/>
          <w14:ligatures w14:val="standardContextual"/>
        </w:rPr>
      </w:pPr>
      <w:hyperlink w:anchor="_Toc233668509" w:history="1">
        <w:r w:rsidRPr="00654C07">
          <w:rPr>
            <w:rStyle w:val="Siuktni"/>
            <w:rFonts w:ascii="Times New Roman" w:hAnsi="Times New Roman"/>
            <w:i/>
            <w:noProof/>
          </w:rPr>
          <w:t>4.3.7. Giao diện Phân phối Bác sĩ phụ trách</w:t>
        </w:r>
        <w:r>
          <w:rPr>
            <w:noProof/>
            <w:webHidden/>
          </w:rPr>
          <w:tab/>
        </w:r>
        <w:r>
          <w:rPr>
            <w:noProof/>
            <w:webHidden/>
          </w:rPr>
          <w:fldChar w:fldCharType="begin"/>
        </w:r>
        <w:r>
          <w:rPr>
            <w:noProof/>
            <w:webHidden/>
          </w:rPr>
          <w:instrText xml:space="preserve"> PAGEREF _Toc233668509 \h </w:instrText>
        </w:r>
        <w:r>
          <w:rPr>
            <w:noProof/>
            <w:webHidden/>
          </w:rPr>
        </w:r>
        <w:r>
          <w:rPr>
            <w:noProof/>
            <w:webHidden/>
          </w:rPr>
          <w:fldChar w:fldCharType="separate"/>
        </w:r>
        <w:r>
          <w:rPr>
            <w:noProof/>
            <w:webHidden/>
          </w:rPr>
          <w:t>34</w:t>
        </w:r>
        <w:r>
          <w:rPr>
            <w:noProof/>
            <w:webHidden/>
          </w:rPr>
          <w:fldChar w:fldCharType="end"/>
        </w:r>
      </w:hyperlink>
    </w:p>
    <w:p w14:paraId="3F6B2368" w14:textId="23481814" w:rsidR="00A310D4" w:rsidRDefault="00A310D4">
      <w:pPr>
        <w:pStyle w:val="Mucluc2"/>
        <w:tabs>
          <w:tab w:val="right" w:leader="dot" w:pos="9395"/>
        </w:tabs>
        <w:rPr>
          <w:noProof/>
          <w:kern w:val="2"/>
          <w:sz w:val="24"/>
          <w:szCs w:val="24"/>
          <w14:ligatures w14:val="standardContextual"/>
        </w:rPr>
      </w:pPr>
      <w:hyperlink w:anchor="_Toc233668510" w:history="1">
        <w:r w:rsidRPr="00654C07">
          <w:rPr>
            <w:rStyle w:val="Siuktni"/>
            <w:rFonts w:ascii="Times New Roman" w:hAnsi="Times New Roman"/>
            <w:noProof/>
          </w:rPr>
          <w:t>4.4. Kết quả kiểm thử chức năng</w:t>
        </w:r>
        <w:r>
          <w:rPr>
            <w:noProof/>
            <w:webHidden/>
          </w:rPr>
          <w:tab/>
        </w:r>
        <w:r>
          <w:rPr>
            <w:noProof/>
            <w:webHidden/>
          </w:rPr>
          <w:fldChar w:fldCharType="begin"/>
        </w:r>
        <w:r>
          <w:rPr>
            <w:noProof/>
            <w:webHidden/>
          </w:rPr>
          <w:instrText xml:space="preserve"> PAGEREF _Toc233668510 \h </w:instrText>
        </w:r>
        <w:r>
          <w:rPr>
            <w:noProof/>
            <w:webHidden/>
          </w:rPr>
        </w:r>
        <w:r>
          <w:rPr>
            <w:noProof/>
            <w:webHidden/>
          </w:rPr>
          <w:fldChar w:fldCharType="separate"/>
        </w:r>
        <w:r>
          <w:rPr>
            <w:noProof/>
            <w:webHidden/>
          </w:rPr>
          <w:t>34</w:t>
        </w:r>
        <w:r>
          <w:rPr>
            <w:noProof/>
            <w:webHidden/>
          </w:rPr>
          <w:fldChar w:fldCharType="end"/>
        </w:r>
      </w:hyperlink>
    </w:p>
    <w:p w14:paraId="0C3A1265" w14:textId="1BC693BD" w:rsidR="00A310D4" w:rsidRDefault="00A310D4">
      <w:pPr>
        <w:pStyle w:val="Mucluc1"/>
        <w:tabs>
          <w:tab w:val="right" w:leader="dot" w:pos="9395"/>
        </w:tabs>
        <w:rPr>
          <w:noProof/>
          <w:kern w:val="2"/>
          <w:sz w:val="24"/>
          <w:szCs w:val="24"/>
          <w14:ligatures w14:val="standardContextual"/>
        </w:rPr>
      </w:pPr>
      <w:hyperlink w:anchor="_Toc233668511" w:history="1">
        <w:r w:rsidRPr="00654C07">
          <w:rPr>
            <w:rStyle w:val="Siuktni"/>
            <w:rFonts w:ascii="Times New Roman" w:hAnsi="Times New Roman"/>
            <w:noProof/>
          </w:rPr>
          <w:t>CHƯƠNG 5: KẾT LUẬN VÀ HƯỚNG PHÁT TRIỂN</w:t>
        </w:r>
        <w:r>
          <w:rPr>
            <w:noProof/>
            <w:webHidden/>
          </w:rPr>
          <w:tab/>
        </w:r>
        <w:r>
          <w:rPr>
            <w:noProof/>
            <w:webHidden/>
          </w:rPr>
          <w:fldChar w:fldCharType="begin"/>
        </w:r>
        <w:r>
          <w:rPr>
            <w:noProof/>
            <w:webHidden/>
          </w:rPr>
          <w:instrText xml:space="preserve"> PAGEREF _Toc233668511 \h </w:instrText>
        </w:r>
        <w:r>
          <w:rPr>
            <w:noProof/>
            <w:webHidden/>
          </w:rPr>
        </w:r>
        <w:r>
          <w:rPr>
            <w:noProof/>
            <w:webHidden/>
          </w:rPr>
          <w:fldChar w:fldCharType="separate"/>
        </w:r>
        <w:r>
          <w:rPr>
            <w:noProof/>
            <w:webHidden/>
          </w:rPr>
          <w:t>36</w:t>
        </w:r>
        <w:r>
          <w:rPr>
            <w:noProof/>
            <w:webHidden/>
          </w:rPr>
          <w:fldChar w:fldCharType="end"/>
        </w:r>
      </w:hyperlink>
    </w:p>
    <w:p w14:paraId="2AE0565A" w14:textId="27C63872" w:rsidR="00A310D4" w:rsidRDefault="00A310D4">
      <w:pPr>
        <w:pStyle w:val="Mucluc2"/>
        <w:tabs>
          <w:tab w:val="right" w:leader="dot" w:pos="9395"/>
        </w:tabs>
        <w:rPr>
          <w:noProof/>
          <w:kern w:val="2"/>
          <w:sz w:val="24"/>
          <w:szCs w:val="24"/>
          <w14:ligatures w14:val="standardContextual"/>
        </w:rPr>
      </w:pPr>
      <w:hyperlink w:anchor="_Toc233668512" w:history="1">
        <w:r w:rsidRPr="00654C07">
          <w:rPr>
            <w:rStyle w:val="Siuktni"/>
            <w:rFonts w:ascii="Times New Roman" w:hAnsi="Times New Roman"/>
            <w:noProof/>
          </w:rPr>
          <w:t>5.1. Kết quả đạt được</w:t>
        </w:r>
        <w:r>
          <w:rPr>
            <w:noProof/>
            <w:webHidden/>
          </w:rPr>
          <w:tab/>
        </w:r>
        <w:r>
          <w:rPr>
            <w:noProof/>
            <w:webHidden/>
          </w:rPr>
          <w:fldChar w:fldCharType="begin"/>
        </w:r>
        <w:r>
          <w:rPr>
            <w:noProof/>
            <w:webHidden/>
          </w:rPr>
          <w:instrText xml:space="preserve"> PAGEREF _Toc233668512 \h </w:instrText>
        </w:r>
        <w:r>
          <w:rPr>
            <w:noProof/>
            <w:webHidden/>
          </w:rPr>
        </w:r>
        <w:r>
          <w:rPr>
            <w:noProof/>
            <w:webHidden/>
          </w:rPr>
          <w:fldChar w:fldCharType="separate"/>
        </w:r>
        <w:r>
          <w:rPr>
            <w:noProof/>
            <w:webHidden/>
          </w:rPr>
          <w:t>36</w:t>
        </w:r>
        <w:r>
          <w:rPr>
            <w:noProof/>
            <w:webHidden/>
          </w:rPr>
          <w:fldChar w:fldCharType="end"/>
        </w:r>
      </w:hyperlink>
    </w:p>
    <w:p w14:paraId="7B5D943B" w14:textId="3FEEBFD9" w:rsidR="00A310D4" w:rsidRDefault="00A310D4">
      <w:pPr>
        <w:pStyle w:val="Mucluc2"/>
        <w:tabs>
          <w:tab w:val="right" w:leader="dot" w:pos="9395"/>
        </w:tabs>
        <w:rPr>
          <w:noProof/>
          <w:kern w:val="2"/>
          <w:sz w:val="24"/>
          <w:szCs w:val="24"/>
          <w14:ligatures w14:val="standardContextual"/>
        </w:rPr>
      </w:pPr>
      <w:hyperlink w:anchor="_Toc233668513" w:history="1">
        <w:r w:rsidRPr="00654C07">
          <w:rPr>
            <w:rStyle w:val="Siuktni"/>
            <w:rFonts w:ascii="Times New Roman" w:hAnsi="Times New Roman"/>
            <w:noProof/>
          </w:rPr>
          <w:t>5.2. Hạn chế của hệ thống</w:t>
        </w:r>
        <w:r>
          <w:rPr>
            <w:noProof/>
            <w:webHidden/>
          </w:rPr>
          <w:tab/>
        </w:r>
        <w:r>
          <w:rPr>
            <w:noProof/>
            <w:webHidden/>
          </w:rPr>
          <w:fldChar w:fldCharType="begin"/>
        </w:r>
        <w:r>
          <w:rPr>
            <w:noProof/>
            <w:webHidden/>
          </w:rPr>
          <w:instrText xml:space="preserve"> PAGEREF _Toc233668513 \h </w:instrText>
        </w:r>
        <w:r>
          <w:rPr>
            <w:noProof/>
            <w:webHidden/>
          </w:rPr>
        </w:r>
        <w:r>
          <w:rPr>
            <w:noProof/>
            <w:webHidden/>
          </w:rPr>
          <w:fldChar w:fldCharType="separate"/>
        </w:r>
        <w:r>
          <w:rPr>
            <w:noProof/>
            <w:webHidden/>
          </w:rPr>
          <w:t>36</w:t>
        </w:r>
        <w:r>
          <w:rPr>
            <w:noProof/>
            <w:webHidden/>
          </w:rPr>
          <w:fldChar w:fldCharType="end"/>
        </w:r>
      </w:hyperlink>
    </w:p>
    <w:p w14:paraId="500C9DF5" w14:textId="2ACDCF06" w:rsidR="00A310D4" w:rsidRDefault="00A310D4">
      <w:pPr>
        <w:pStyle w:val="Mucluc2"/>
        <w:tabs>
          <w:tab w:val="right" w:leader="dot" w:pos="9395"/>
        </w:tabs>
        <w:rPr>
          <w:noProof/>
          <w:kern w:val="2"/>
          <w:sz w:val="24"/>
          <w:szCs w:val="24"/>
          <w14:ligatures w14:val="standardContextual"/>
        </w:rPr>
      </w:pPr>
      <w:hyperlink w:anchor="_Toc233668514" w:history="1">
        <w:r w:rsidRPr="00654C07">
          <w:rPr>
            <w:rStyle w:val="Siuktni"/>
            <w:rFonts w:ascii="Times New Roman" w:hAnsi="Times New Roman"/>
            <w:noProof/>
          </w:rPr>
          <w:t>5.3. Hướng phát triển trong tương lai</w:t>
        </w:r>
        <w:r>
          <w:rPr>
            <w:noProof/>
            <w:webHidden/>
          </w:rPr>
          <w:tab/>
        </w:r>
        <w:r>
          <w:rPr>
            <w:noProof/>
            <w:webHidden/>
          </w:rPr>
          <w:fldChar w:fldCharType="begin"/>
        </w:r>
        <w:r>
          <w:rPr>
            <w:noProof/>
            <w:webHidden/>
          </w:rPr>
          <w:instrText xml:space="preserve"> PAGEREF _Toc233668514 \h </w:instrText>
        </w:r>
        <w:r>
          <w:rPr>
            <w:noProof/>
            <w:webHidden/>
          </w:rPr>
        </w:r>
        <w:r>
          <w:rPr>
            <w:noProof/>
            <w:webHidden/>
          </w:rPr>
          <w:fldChar w:fldCharType="separate"/>
        </w:r>
        <w:r>
          <w:rPr>
            <w:noProof/>
            <w:webHidden/>
          </w:rPr>
          <w:t>36</w:t>
        </w:r>
        <w:r>
          <w:rPr>
            <w:noProof/>
            <w:webHidden/>
          </w:rPr>
          <w:fldChar w:fldCharType="end"/>
        </w:r>
      </w:hyperlink>
    </w:p>
    <w:p w14:paraId="0F14AA08" w14:textId="74EEBB67" w:rsidR="00A310D4" w:rsidRDefault="00A310D4">
      <w:pPr>
        <w:pStyle w:val="Mucluc2"/>
        <w:tabs>
          <w:tab w:val="right" w:leader="dot" w:pos="9395"/>
        </w:tabs>
        <w:rPr>
          <w:noProof/>
          <w:kern w:val="2"/>
          <w:sz w:val="24"/>
          <w:szCs w:val="24"/>
          <w14:ligatures w14:val="standardContextual"/>
        </w:rPr>
      </w:pPr>
      <w:hyperlink w:anchor="_Toc233668515" w:history="1">
        <w:r w:rsidRPr="00654C07">
          <w:rPr>
            <w:rStyle w:val="Siuktni"/>
            <w:rFonts w:ascii="Times New Roman" w:hAnsi="Times New Roman"/>
            <w:noProof/>
          </w:rPr>
          <w:t>5.4. Kết luận chung</w:t>
        </w:r>
        <w:r>
          <w:rPr>
            <w:noProof/>
            <w:webHidden/>
          </w:rPr>
          <w:tab/>
        </w:r>
        <w:r>
          <w:rPr>
            <w:noProof/>
            <w:webHidden/>
          </w:rPr>
          <w:fldChar w:fldCharType="begin"/>
        </w:r>
        <w:r>
          <w:rPr>
            <w:noProof/>
            <w:webHidden/>
          </w:rPr>
          <w:instrText xml:space="preserve"> PAGEREF _Toc233668515 \h </w:instrText>
        </w:r>
        <w:r>
          <w:rPr>
            <w:noProof/>
            <w:webHidden/>
          </w:rPr>
        </w:r>
        <w:r>
          <w:rPr>
            <w:noProof/>
            <w:webHidden/>
          </w:rPr>
          <w:fldChar w:fldCharType="separate"/>
        </w:r>
        <w:r>
          <w:rPr>
            <w:noProof/>
            <w:webHidden/>
          </w:rPr>
          <w:t>37</w:t>
        </w:r>
        <w:r>
          <w:rPr>
            <w:noProof/>
            <w:webHidden/>
          </w:rPr>
          <w:fldChar w:fldCharType="end"/>
        </w:r>
      </w:hyperlink>
    </w:p>
    <w:p w14:paraId="26CBA935" w14:textId="41674C07" w:rsidR="00A310D4" w:rsidRDefault="00A310D4">
      <w:pPr>
        <w:pStyle w:val="Mucluc1"/>
        <w:tabs>
          <w:tab w:val="right" w:leader="dot" w:pos="9395"/>
        </w:tabs>
        <w:rPr>
          <w:noProof/>
          <w:kern w:val="2"/>
          <w:sz w:val="24"/>
          <w:szCs w:val="24"/>
          <w14:ligatures w14:val="standardContextual"/>
        </w:rPr>
      </w:pPr>
      <w:hyperlink w:anchor="_Toc233668516" w:history="1">
        <w:r w:rsidRPr="00654C07">
          <w:rPr>
            <w:rStyle w:val="Siuktni"/>
            <w:rFonts w:ascii="Times New Roman" w:hAnsi="Times New Roman"/>
            <w:noProof/>
          </w:rPr>
          <w:t>TÀI LIỆU THAM KHẢO</w:t>
        </w:r>
        <w:r>
          <w:rPr>
            <w:noProof/>
            <w:webHidden/>
          </w:rPr>
          <w:tab/>
        </w:r>
        <w:r>
          <w:rPr>
            <w:noProof/>
            <w:webHidden/>
          </w:rPr>
          <w:fldChar w:fldCharType="begin"/>
        </w:r>
        <w:r>
          <w:rPr>
            <w:noProof/>
            <w:webHidden/>
          </w:rPr>
          <w:instrText xml:space="preserve"> PAGEREF _Toc233668516 \h </w:instrText>
        </w:r>
        <w:r>
          <w:rPr>
            <w:noProof/>
            <w:webHidden/>
          </w:rPr>
        </w:r>
        <w:r>
          <w:rPr>
            <w:noProof/>
            <w:webHidden/>
          </w:rPr>
          <w:fldChar w:fldCharType="separate"/>
        </w:r>
        <w:r>
          <w:rPr>
            <w:noProof/>
            <w:webHidden/>
          </w:rPr>
          <w:t>38</w:t>
        </w:r>
        <w:r>
          <w:rPr>
            <w:noProof/>
            <w:webHidden/>
          </w:rPr>
          <w:fldChar w:fldCharType="end"/>
        </w:r>
      </w:hyperlink>
    </w:p>
    <w:p w14:paraId="014BA36B" w14:textId="6E2727D9" w:rsidR="00FB60BF" w:rsidRDefault="00506997">
      <w:pPr>
        <w:spacing w:after="0" w:line="288" w:lineRule="auto"/>
      </w:pPr>
      <w:r>
        <w:rPr>
          <w:rFonts w:ascii="Times New Roman" w:hAnsi="Times New Roman"/>
          <w:i/>
          <w:sz w:val="24"/>
        </w:rPr>
        <w:fldChar w:fldCharType="end"/>
      </w:r>
    </w:p>
    <w:p w14:paraId="4DC8E45C" w14:textId="77777777" w:rsidR="00FB60BF" w:rsidRDefault="00506997">
      <w:r>
        <w:br w:type="page"/>
      </w:r>
    </w:p>
    <w:p w14:paraId="2EED88DF" w14:textId="77777777" w:rsidR="00FB60BF" w:rsidRDefault="00506997">
      <w:pPr>
        <w:pStyle w:val="u1"/>
        <w:spacing w:before="240" w:after="120" w:line="360" w:lineRule="auto"/>
        <w:jc w:val="center"/>
      </w:pPr>
      <w:bookmarkStart w:id="5" w:name="_Toc233668469"/>
      <w:r>
        <w:rPr>
          <w:rFonts w:ascii="Times New Roman" w:hAnsi="Times New Roman"/>
        </w:rPr>
        <w:lastRenderedPageBreak/>
        <w:t>TÓM TẮT ĐỒ ÁN</w:t>
      </w:r>
      <w:bookmarkEnd w:id="5"/>
    </w:p>
    <w:p w14:paraId="69A8A415" w14:textId="77777777" w:rsidR="00FB60BF" w:rsidRDefault="00506997">
      <w:pPr>
        <w:spacing w:before="120" w:after="120" w:line="360" w:lineRule="auto"/>
        <w:ind w:firstLine="709"/>
        <w:jc w:val="both"/>
      </w:pPr>
      <w:r>
        <w:rPr>
          <w:rFonts w:ascii="Times New Roman" w:hAnsi="Times New Roman"/>
          <w:sz w:val="26"/>
        </w:rPr>
        <w:t>Đề tài "Website Diễn Đàn Sức Khỏe (MedForum)" được xây dựng nhằm giải quyết nhu cầu trao đổi thông tin y tế chất lượng cao, an toàn và tin cậy. Bệnh nhân có thể đăng câu hỏi y khoa dưới dạng ẩn danh hoặc công khai, và nhận tư vấn trực tiếp từ các bác sĩ chuyên khoa đã được phê duyệt chứng chỉ hành nghề bởi ban quản trị. Điểm nhấn nghiệp vụ là cơ chế gán bác sĩ tự động cho câu hỏi dựa trên từ khóa phân loại danh mục kết hợp cân bằng tải lượng bài viết phụ trách (load balancing).</w:t>
      </w:r>
    </w:p>
    <w:p w14:paraId="05ABA801" w14:textId="77777777" w:rsidR="00FB60BF" w:rsidRDefault="00506997">
      <w:pPr>
        <w:spacing w:before="120" w:after="120" w:line="360" w:lineRule="auto"/>
        <w:ind w:firstLine="709"/>
        <w:jc w:val="both"/>
      </w:pPr>
      <w:r>
        <w:rPr>
          <w:rFonts w:ascii="Times New Roman" w:hAnsi="Times New Roman"/>
          <w:sz w:val="26"/>
        </w:rPr>
        <w:t>Hệ thống được thiết kế theo kiến trúc phân lớp, phát triển trên nền tảng ASP.NET Core 10 MVC, quản lý dữ liệu bằng Entity Framework Core Code-First, cơ sở dữ liệu quan hệ SQL Server. Cơ chế xác thực và phân quyền dựa trên Cookie-based Identity với cấu hình chặt chẽ. Hệ thống upvote/downvote câu hỏi/bình luận và ghim phản hồi của bác sĩ được cập nhật tức thời theo thời gian thực nhờ SignalR và tương tác AJAX không tải lại trang.</w:t>
      </w:r>
    </w:p>
    <w:p w14:paraId="2558D0D5" w14:textId="77777777" w:rsidR="00FB60BF" w:rsidRDefault="00506997">
      <w:pPr>
        <w:spacing w:before="120" w:after="120" w:line="360" w:lineRule="auto"/>
        <w:ind w:firstLine="709"/>
        <w:jc w:val="both"/>
      </w:pPr>
      <w:r>
        <w:rPr>
          <w:rFonts w:ascii="Times New Roman" w:hAnsi="Times New Roman"/>
          <w:sz w:val="26"/>
        </w:rPr>
        <w:t>Kết quả kiểm thử cho thấy hệ thống hoạt động ổn định, bảo mật phân quyền chính xác, giao diện Glassmorphism hiện đại, đáp ứng đầy đủ yêu cầu nghiệp vụ và đạt chuẩn kỹ thuật đặt ra.</w:t>
      </w:r>
    </w:p>
    <w:p w14:paraId="5B504422" w14:textId="77777777" w:rsidR="00FB60BF" w:rsidRDefault="00506997">
      <w:pPr>
        <w:spacing w:before="240" w:after="120" w:line="360" w:lineRule="auto"/>
        <w:ind w:firstLine="709"/>
      </w:pPr>
      <w:r>
        <w:rPr>
          <w:rFonts w:ascii="Times New Roman" w:hAnsi="Times New Roman"/>
          <w:b/>
          <w:sz w:val="26"/>
        </w:rPr>
        <w:t xml:space="preserve">Từ khóa: </w:t>
      </w:r>
      <w:r>
        <w:rPr>
          <w:rFonts w:ascii="Times New Roman" w:hAnsi="Times New Roman"/>
          <w:sz w:val="26"/>
        </w:rPr>
        <w:t>diễn đàn sức khỏe, ASP.NET Core MVC, Entity Framework Core, SignalR, SQL Server, Cookie Identity, Role-based Authorization.</w:t>
      </w:r>
    </w:p>
    <w:p w14:paraId="3152B481" w14:textId="77777777" w:rsidR="00FB60BF" w:rsidRDefault="00506997">
      <w:r>
        <w:br w:type="page"/>
      </w:r>
    </w:p>
    <w:p w14:paraId="4CE37EC5" w14:textId="77777777" w:rsidR="00FB60BF" w:rsidRDefault="00506997">
      <w:pPr>
        <w:pStyle w:val="u1"/>
        <w:spacing w:before="240" w:after="120" w:line="360" w:lineRule="auto"/>
        <w:jc w:val="center"/>
      </w:pPr>
      <w:bookmarkStart w:id="6" w:name="_Toc233668470"/>
      <w:r>
        <w:rPr>
          <w:rFonts w:ascii="Times New Roman" w:hAnsi="Times New Roman"/>
        </w:rPr>
        <w:lastRenderedPageBreak/>
        <w:t>DANH MỤC TỪ VIẾT TẮT</w:t>
      </w:r>
      <w:bookmarkEnd w:id="6"/>
    </w:p>
    <w:p w14:paraId="4E833776" w14:textId="77777777" w:rsidR="00FB60BF" w:rsidRDefault="00506997">
      <w:pPr>
        <w:spacing w:before="120" w:after="120" w:line="360" w:lineRule="auto"/>
        <w:jc w:val="both"/>
      </w:pPr>
      <w:r>
        <w:rPr>
          <w:rFonts w:ascii="Times New Roman" w:hAnsi="Times New Roman"/>
          <w:sz w:val="26"/>
        </w:rPr>
        <w:t>Các từ viết tắt được sử dụng trong đồ án được liệt kê theo thứ tự bảng chữ cái dưới đây:</w:t>
      </w:r>
    </w:p>
    <w:tbl>
      <w:tblPr>
        <w:tblStyle w:val="LiBang"/>
        <w:tblW w:w="0" w:type="auto"/>
        <w:jc w:val="center"/>
        <w:tblLook w:val="04A0" w:firstRow="1" w:lastRow="0" w:firstColumn="1" w:lastColumn="0" w:noHBand="0" w:noVBand="1"/>
      </w:tblPr>
      <w:tblGrid>
        <w:gridCol w:w="3135"/>
        <w:gridCol w:w="3135"/>
        <w:gridCol w:w="3135"/>
      </w:tblGrid>
      <w:tr w:rsidR="00FB60BF" w14:paraId="5BDD7088" w14:textId="77777777">
        <w:trPr>
          <w:jc w:val="center"/>
        </w:trPr>
        <w:tc>
          <w:tcPr>
            <w:tcW w:w="3135" w:type="dxa"/>
            <w:shd w:val="clear" w:color="auto" w:fill="BDD7EE"/>
          </w:tcPr>
          <w:p w14:paraId="1AF3994A" w14:textId="77777777" w:rsidR="00FB60BF" w:rsidRDefault="00506997">
            <w:pPr>
              <w:jc w:val="center"/>
            </w:pPr>
            <w:r>
              <w:rPr>
                <w:rFonts w:ascii="Times New Roman" w:hAnsi="Times New Roman"/>
                <w:b/>
                <w:sz w:val="24"/>
              </w:rPr>
              <w:t>Chữ viết tắt</w:t>
            </w:r>
          </w:p>
        </w:tc>
        <w:tc>
          <w:tcPr>
            <w:tcW w:w="3135" w:type="dxa"/>
            <w:shd w:val="clear" w:color="auto" w:fill="BDD7EE"/>
          </w:tcPr>
          <w:p w14:paraId="0E4C632F" w14:textId="77777777" w:rsidR="00FB60BF" w:rsidRDefault="00506997">
            <w:pPr>
              <w:jc w:val="center"/>
            </w:pPr>
            <w:r>
              <w:rPr>
                <w:rFonts w:ascii="Times New Roman" w:hAnsi="Times New Roman"/>
                <w:b/>
                <w:sz w:val="24"/>
              </w:rPr>
              <w:t>Tiếng Anh đầy đủ</w:t>
            </w:r>
          </w:p>
        </w:tc>
        <w:tc>
          <w:tcPr>
            <w:tcW w:w="3135" w:type="dxa"/>
            <w:shd w:val="clear" w:color="auto" w:fill="BDD7EE"/>
          </w:tcPr>
          <w:p w14:paraId="2385B780" w14:textId="77777777" w:rsidR="00FB60BF" w:rsidRDefault="00506997">
            <w:pPr>
              <w:jc w:val="center"/>
            </w:pPr>
            <w:r>
              <w:rPr>
                <w:rFonts w:ascii="Times New Roman" w:hAnsi="Times New Roman"/>
                <w:b/>
                <w:sz w:val="24"/>
              </w:rPr>
              <w:t>Nghĩa tiếng Việt</w:t>
            </w:r>
          </w:p>
        </w:tc>
      </w:tr>
      <w:tr w:rsidR="00FB60BF" w14:paraId="7EB1601B" w14:textId="77777777">
        <w:trPr>
          <w:jc w:val="center"/>
        </w:trPr>
        <w:tc>
          <w:tcPr>
            <w:tcW w:w="3135" w:type="dxa"/>
          </w:tcPr>
          <w:p w14:paraId="5932F2BD" w14:textId="77777777" w:rsidR="00FB60BF" w:rsidRDefault="00506997">
            <w:r>
              <w:rPr>
                <w:rFonts w:ascii="Times New Roman" w:hAnsi="Times New Roman"/>
                <w:sz w:val="24"/>
              </w:rPr>
              <w:t>AJAX</w:t>
            </w:r>
          </w:p>
        </w:tc>
        <w:tc>
          <w:tcPr>
            <w:tcW w:w="3135" w:type="dxa"/>
          </w:tcPr>
          <w:p w14:paraId="129714A1" w14:textId="77777777" w:rsidR="00FB60BF" w:rsidRDefault="00506997">
            <w:r>
              <w:rPr>
                <w:rFonts w:ascii="Times New Roman" w:hAnsi="Times New Roman"/>
                <w:sz w:val="24"/>
              </w:rPr>
              <w:t>Asynchronous JavaScript and XML</w:t>
            </w:r>
          </w:p>
        </w:tc>
        <w:tc>
          <w:tcPr>
            <w:tcW w:w="3135" w:type="dxa"/>
          </w:tcPr>
          <w:p w14:paraId="48FF2168" w14:textId="77777777" w:rsidR="00FB60BF" w:rsidRDefault="00506997">
            <w:r>
              <w:rPr>
                <w:rFonts w:ascii="Times New Roman" w:hAnsi="Times New Roman"/>
                <w:sz w:val="24"/>
              </w:rPr>
              <w:t>Kỹ thuật giao tiếp bất đồng bộ</w:t>
            </w:r>
          </w:p>
        </w:tc>
      </w:tr>
      <w:tr w:rsidR="00FB60BF" w14:paraId="589EC0A6" w14:textId="77777777">
        <w:trPr>
          <w:jc w:val="center"/>
        </w:trPr>
        <w:tc>
          <w:tcPr>
            <w:tcW w:w="3135" w:type="dxa"/>
          </w:tcPr>
          <w:p w14:paraId="75C0D707" w14:textId="77777777" w:rsidR="00FB60BF" w:rsidRDefault="00506997">
            <w:r>
              <w:rPr>
                <w:rFonts w:ascii="Times New Roman" w:hAnsi="Times New Roman"/>
                <w:sz w:val="24"/>
              </w:rPr>
              <w:t>API</w:t>
            </w:r>
          </w:p>
        </w:tc>
        <w:tc>
          <w:tcPr>
            <w:tcW w:w="3135" w:type="dxa"/>
          </w:tcPr>
          <w:p w14:paraId="0206250D" w14:textId="77777777" w:rsidR="00FB60BF" w:rsidRDefault="00506997">
            <w:r>
              <w:rPr>
                <w:rFonts w:ascii="Times New Roman" w:hAnsi="Times New Roman"/>
                <w:sz w:val="24"/>
              </w:rPr>
              <w:t>Application Programming Interface</w:t>
            </w:r>
          </w:p>
        </w:tc>
        <w:tc>
          <w:tcPr>
            <w:tcW w:w="3135" w:type="dxa"/>
          </w:tcPr>
          <w:p w14:paraId="40C820CA" w14:textId="77777777" w:rsidR="00FB60BF" w:rsidRDefault="00506997">
            <w:r>
              <w:rPr>
                <w:rFonts w:ascii="Times New Roman" w:hAnsi="Times New Roman"/>
                <w:sz w:val="24"/>
              </w:rPr>
              <w:t>Giao diện lập trình ứng dụng</w:t>
            </w:r>
          </w:p>
        </w:tc>
      </w:tr>
      <w:tr w:rsidR="00FB60BF" w14:paraId="26F2857F" w14:textId="77777777">
        <w:trPr>
          <w:jc w:val="center"/>
        </w:trPr>
        <w:tc>
          <w:tcPr>
            <w:tcW w:w="3135" w:type="dxa"/>
          </w:tcPr>
          <w:p w14:paraId="5D5173EC" w14:textId="77777777" w:rsidR="00FB60BF" w:rsidRDefault="00506997">
            <w:r>
              <w:rPr>
                <w:rFonts w:ascii="Times New Roman" w:hAnsi="Times New Roman"/>
                <w:sz w:val="24"/>
              </w:rPr>
              <w:t>CSDL</w:t>
            </w:r>
          </w:p>
        </w:tc>
        <w:tc>
          <w:tcPr>
            <w:tcW w:w="3135" w:type="dxa"/>
          </w:tcPr>
          <w:p w14:paraId="18D919DA" w14:textId="77777777" w:rsidR="00FB60BF" w:rsidRDefault="00506997">
            <w:r>
              <w:rPr>
                <w:rFonts w:ascii="Times New Roman" w:hAnsi="Times New Roman"/>
                <w:sz w:val="24"/>
              </w:rPr>
              <w:t>Cơ Sở Dữ Liệu</w:t>
            </w:r>
          </w:p>
        </w:tc>
        <w:tc>
          <w:tcPr>
            <w:tcW w:w="3135" w:type="dxa"/>
          </w:tcPr>
          <w:p w14:paraId="5BC17000" w14:textId="77777777" w:rsidR="00FB60BF" w:rsidRDefault="00506997">
            <w:r>
              <w:rPr>
                <w:rFonts w:ascii="Times New Roman" w:hAnsi="Times New Roman"/>
                <w:sz w:val="24"/>
              </w:rPr>
              <w:t>Hệ thống lưu trữ dữ liệu có cấu trúc</w:t>
            </w:r>
          </w:p>
        </w:tc>
      </w:tr>
      <w:tr w:rsidR="00FB60BF" w14:paraId="4FBB8CD3" w14:textId="77777777">
        <w:trPr>
          <w:jc w:val="center"/>
        </w:trPr>
        <w:tc>
          <w:tcPr>
            <w:tcW w:w="3135" w:type="dxa"/>
          </w:tcPr>
          <w:p w14:paraId="40F81647" w14:textId="77777777" w:rsidR="00FB60BF" w:rsidRDefault="00506997">
            <w:r>
              <w:rPr>
                <w:rFonts w:ascii="Times New Roman" w:hAnsi="Times New Roman"/>
                <w:sz w:val="24"/>
              </w:rPr>
              <w:t>CSS</w:t>
            </w:r>
          </w:p>
        </w:tc>
        <w:tc>
          <w:tcPr>
            <w:tcW w:w="3135" w:type="dxa"/>
          </w:tcPr>
          <w:p w14:paraId="087B8407" w14:textId="77777777" w:rsidR="00FB60BF" w:rsidRDefault="00506997">
            <w:r>
              <w:rPr>
                <w:rFonts w:ascii="Times New Roman" w:hAnsi="Times New Roman"/>
                <w:sz w:val="24"/>
              </w:rPr>
              <w:t>Cascading Style Sheets</w:t>
            </w:r>
          </w:p>
        </w:tc>
        <w:tc>
          <w:tcPr>
            <w:tcW w:w="3135" w:type="dxa"/>
          </w:tcPr>
          <w:p w14:paraId="0584B90B" w14:textId="77777777" w:rsidR="00FB60BF" w:rsidRDefault="00506997">
            <w:r>
              <w:rPr>
                <w:rFonts w:ascii="Times New Roman" w:hAnsi="Times New Roman"/>
                <w:sz w:val="24"/>
              </w:rPr>
              <w:t>Ngôn ngữ định dạng giao diện web</w:t>
            </w:r>
          </w:p>
        </w:tc>
      </w:tr>
      <w:tr w:rsidR="00FB60BF" w14:paraId="0093CC5F" w14:textId="77777777">
        <w:trPr>
          <w:jc w:val="center"/>
        </w:trPr>
        <w:tc>
          <w:tcPr>
            <w:tcW w:w="3135" w:type="dxa"/>
          </w:tcPr>
          <w:p w14:paraId="69164C79" w14:textId="77777777" w:rsidR="00FB60BF" w:rsidRDefault="00506997">
            <w:r>
              <w:rPr>
                <w:rFonts w:ascii="Times New Roman" w:hAnsi="Times New Roman"/>
                <w:sz w:val="24"/>
              </w:rPr>
              <w:t>EF Core</w:t>
            </w:r>
          </w:p>
        </w:tc>
        <w:tc>
          <w:tcPr>
            <w:tcW w:w="3135" w:type="dxa"/>
          </w:tcPr>
          <w:p w14:paraId="1780A549" w14:textId="77777777" w:rsidR="00FB60BF" w:rsidRDefault="00506997">
            <w:r>
              <w:rPr>
                <w:rFonts w:ascii="Times New Roman" w:hAnsi="Times New Roman"/>
                <w:sz w:val="24"/>
              </w:rPr>
              <w:t>Entity Framework Core</w:t>
            </w:r>
          </w:p>
        </w:tc>
        <w:tc>
          <w:tcPr>
            <w:tcW w:w="3135" w:type="dxa"/>
          </w:tcPr>
          <w:p w14:paraId="3D51A781" w14:textId="77777777" w:rsidR="00FB60BF" w:rsidRDefault="00506997">
            <w:r>
              <w:rPr>
                <w:rFonts w:ascii="Times New Roman" w:hAnsi="Times New Roman"/>
                <w:sz w:val="24"/>
              </w:rPr>
              <w:t>ORM của Microsoft cho .NET</w:t>
            </w:r>
          </w:p>
        </w:tc>
      </w:tr>
      <w:tr w:rsidR="00FB60BF" w14:paraId="6C02832E" w14:textId="77777777">
        <w:trPr>
          <w:jc w:val="center"/>
        </w:trPr>
        <w:tc>
          <w:tcPr>
            <w:tcW w:w="3135" w:type="dxa"/>
          </w:tcPr>
          <w:p w14:paraId="4113F715" w14:textId="77777777" w:rsidR="00FB60BF" w:rsidRDefault="00506997">
            <w:r>
              <w:rPr>
                <w:rFonts w:ascii="Times New Roman" w:hAnsi="Times New Roman"/>
                <w:sz w:val="24"/>
              </w:rPr>
              <w:t>ERD</w:t>
            </w:r>
          </w:p>
        </w:tc>
        <w:tc>
          <w:tcPr>
            <w:tcW w:w="3135" w:type="dxa"/>
          </w:tcPr>
          <w:p w14:paraId="35FABEAB" w14:textId="77777777" w:rsidR="00FB60BF" w:rsidRDefault="00506997">
            <w:r>
              <w:rPr>
                <w:rFonts w:ascii="Times New Roman" w:hAnsi="Times New Roman"/>
                <w:sz w:val="24"/>
              </w:rPr>
              <w:t>Entity Relationship Diagram</w:t>
            </w:r>
          </w:p>
        </w:tc>
        <w:tc>
          <w:tcPr>
            <w:tcW w:w="3135" w:type="dxa"/>
          </w:tcPr>
          <w:p w14:paraId="6F71637C" w14:textId="77777777" w:rsidR="00FB60BF" w:rsidRDefault="00506997">
            <w:r>
              <w:rPr>
                <w:rFonts w:ascii="Times New Roman" w:hAnsi="Times New Roman"/>
                <w:sz w:val="24"/>
              </w:rPr>
              <w:t>Sơ đồ quan hệ thực thể</w:t>
            </w:r>
          </w:p>
        </w:tc>
      </w:tr>
      <w:tr w:rsidR="00FB60BF" w14:paraId="4FAFCD98" w14:textId="77777777">
        <w:trPr>
          <w:jc w:val="center"/>
        </w:trPr>
        <w:tc>
          <w:tcPr>
            <w:tcW w:w="3135" w:type="dxa"/>
          </w:tcPr>
          <w:p w14:paraId="376F74B9" w14:textId="77777777" w:rsidR="00FB60BF" w:rsidRDefault="00506997">
            <w:r>
              <w:rPr>
                <w:rFonts w:ascii="Times New Roman" w:hAnsi="Times New Roman"/>
                <w:sz w:val="24"/>
              </w:rPr>
              <w:t>HTML</w:t>
            </w:r>
          </w:p>
        </w:tc>
        <w:tc>
          <w:tcPr>
            <w:tcW w:w="3135" w:type="dxa"/>
          </w:tcPr>
          <w:p w14:paraId="49DD9E2B" w14:textId="77777777" w:rsidR="00FB60BF" w:rsidRDefault="00506997">
            <w:r>
              <w:rPr>
                <w:rFonts w:ascii="Times New Roman" w:hAnsi="Times New Roman"/>
                <w:sz w:val="24"/>
              </w:rPr>
              <w:t>HyperText Markup Language</w:t>
            </w:r>
          </w:p>
        </w:tc>
        <w:tc>
          <w:tcPr>
            <w:tcW w:w="3135" w:type="dxa"/>
          </w:tcPr>
          <w:p w14:paraId="5609C3F7" w14:textId="77777777" w:rsidR="00FB60BF" w:rsidRDefault="00506997">
            <w:r>
              <w:rPr>
                <w:rFonts w:ascii="Times New Roman" w:hAnsi="Times New Roman"/>
                <w:sz w:val="24"/>
              </w:rPr>
              <w:t>Ngôn ngữ đánh dấu siêu văn bản</w:t>
            </w:r>
          </w:p>
        </w:tc>
      </w:tr>
      <w:tr w:rsidR="00FB60BF" w14:paraId="11867524" w14:textId="77777777">
        <w:trPr>
          <w:jc w:val="center"/>
        </w:trPr>
        <w:tc>
          <w:tcPr>
            <w:tcW w:w="3135" w:type="dxa"/>
          </w:tcPr>
          <w:p w14:paraId="266F2B85" w14:textId="77777777" w:rsidR="00FB60BF" w:rsidRDefault="00506997">
            <w:r>
              <w:rPr>
                <w:rFonts w:ascii="Times New Roman" w:hAnsi="Times New Roman"/>
                <w:sz w:val="24"/>
              </w:rPr>
              <w:t>HTTP</w:t>
            </w:r>
          </w:p>
        </w:tc>
        <w:tc>
          <w:tcPr>
            <w:tcW w:w="3135" w:type="dxa"/>
          </w:tcPr>
          <w:p w14:paraId="11E544FE" w14:textId="77777777" w:rsidR="00FB60BF" w:rsidRDefault="00506997">
            <w:r>
              <w:rPr>
                <w:rFonts w:ascii="Times New Roman" w:hAnsi="Times New Roman"/>
                <w:sz w:val="24"/>
              </w:rPr>
              <w:t>HyperText Transfer Protocol</w:t>
            </w:r>
          </w:p>
        </w:tc>
        <w:tc>
          <w:tcPr>
            <w:tcW w:w="3135" w:type="dxa"/>
          </w:tcPr>
          <w:p w14:paraId="2394762E" w14:textId="77777777" w:rsidR="00FB60BF" w:rsidRDefault="00506997">
            <w:r>
              <w:rPr>
                <w:rFonts w:ascii="Times New Roman" w:hAnsi="Times New Roman"/>
                <w:sz w:val="24"/>
              </w:rPr>
              <w:t>Giao thức truyền tải siêu văn bản</w:t>
            </w:r>
          </w:p>
        </w:tc>
      </w:tr>
      <w:tr w:rsidR="00FB60BF" w14:paraId="09DF34AB" w14:textId="77777777">
        <w:trPr>
          <w:jc w:val="center"/>
        </w:trPr>
        <w:tc>
          <w:tcPr>
            <w:tcW w:w="3135" w:type="dxa"/>
          </w:tcPr>
          <w:p w14:paraId="6E48A2EB" w14:textId="77777777" w:rsidR="00FB60BF" w:rsidRDefault="00506997">
            <w:r>
              <w:rPr>
                <w:rFonts w:ascii="Times New Roman" w:hAnsi="Times New Roman"/>
                <w:sz w:val="24"/>
              </w:rPr>
              <w:t>JWT</w:t>
            </w:r>
          </w:p>
        </w:tc>
        <w:tc>
          <w:tcPr>
            <w:tcW w:w="3135" w:type="dxa"/>
          </w:tcPr>
          <w:p w14:paraId="739EFE17" w14:textId="77777777" w:rsidR="00FB60BF" w:rsidRDefault="00506997">
            <w:r>
              <w:rPr>
                <w:rFonts w:ascii="Times New Roman" w:hAnsi="Times New Roman"/>
                <w:sz w:val="24"/>
              </w:rPr>
              <w:t>JSON Web Token</w:t>
            </w:r>
          </w:p>
        </w:tc>
        <w:tc>
          <w:tcPr>
            <w:tcW w:w="3135" w:type="dxa"/>
          </w:tcPr>
          <w:p w14:paraId="3586A7C6" w14:textId="77777777" w:rsidR="00FB60BF" w:rsidRDefault="00506997">
            <w:r>
              <w:rPr>
                <w:rFonts w:ascii="Times New Roman" w:hAnsi="Times New Roman"/>
                <w:sz w:val="24"/>
              </w:rPr>
              <w:t>Chuẩn xác thực dựa trên JSON</w:t>
            </w:r>
          </w:p>
        </w:tc>
      </w:tr>
      <w:tr w:rsidR="00FB60BF" w14:paraId="47F621B8" w14:textId="77777777">
        <w:trPr>
          <w:jc w:val="center"/>
        </w:trPr>
        <w:tc>
          <w:tcPr>
            <w:tcW w:w="3135" w:type="dxa"/>
          </w:tcPr>
          <w:p w14:paraId="52F44083" w14:textId="77777777" w:rsidR="00FB60BF" w:rsidRDefault="00506997">
            <w:r>
              <w:rPr>
                <w:rFonts w:ascii="Times New Roman" w:hAnsi="Times New Roman"/>
                <w:sz w:val="24"/>
              </w:rPr>
              <w:t>MVC</w:t>
            </w:r>
          </w:p>
        </w:tc>
        <w:tc>
          <w:tcPr>
            <w:tcW w:w="3135" w:type="dxa"/>
          </w:tcPr>
          <w:p w14:paraId="7F5BCADC" w14:textId="77777777" w:rsidR="00FB60BF" w:rsidRDefault="00506997">
            <w:r>
              <w:rPr>
                <w:rFonts w:ascii="Times New Roman" w:hAnsi="Times New Roman"/>
                <w:sz w:val="24"/>
              </w:rPr>
              <w:t>Model-View-Controller</w:t>
            </w:r>
          </w:p>
        </w:tc>
        <w:tc>
          <w:tcPr>
            <w:tcW w:w="3135" w:type="dxa"/>
          </w:tcPr>
          <w:p w14:paraId="7F8261FD" w14:textId="77777777" w:rsidR="00FB60BF" w:rsidRDefault="00506997">
            <w:r>
              <w:rPr>
                <w:rFonts w:ascii="Times New Roman" w:hAnsi="Times New Roman"/>
                <w:sz w:val="24"/>
              </w:rPr>
              <w:t>Kiến trúc phân lớp ứng dụng web</w:t>
            </w:r>
          </w:p>
        </w:tc>
      </w:tr>
      <w:tr w:rsidR="00FB60BF" w14:paraId="3A36A602" w14:textId="77777777">
        <w:trPr>
          <w:jc w:val="center"/>
        </w:trPr>
        <w:tc>
          <w:tcPr>
            <w:tcW w:w="3135" w:type="dxa"/>
          </w:tcPr>
          <w:p w14:paraId="48785E98" w14:textId="77777777" w:rsidR="00FB60BF" w:rsidRDefault="00506997">
            <w:r>
              <w:rPr>
                <w:rFonts w:ascii="Times New Roman" w:hAnsi="Times New Roman"/>
                <w:sz w:val="24"/>
              </w:rPr>
              <w:t>ORM</w:t>
            </w:r>
          </w:p>
        </w:tc>
        <w:tc>
          <w:tcPr>
            <w:tcW w:w="3135" w:type="dxa"/>
          </w:tcPr>
          <w:p w14:paraId="4CD1C363" w14:textId="77777777" w:rsidR="00FB60BF" w:rsidRDefault="00506997">
            <w:r>
              <w:rPr>
                <w:rFonts w:ascii="Times New Roman" w:hAnsi="Times New Roman"/>
                <w:sz w:val="24"/>
              </w:rPr>
              <w:t>Object-Relational Mapping</w:t>
            </w:r>
          </w:p>
        </w:tc>
        <w:tc>
          <w:tcPr>
            <w:tcW w:w="3135" w:type="dxa"/>
          </w:tcPr>
          <w:p w14:paraId="26418276" w14:textId="77777777" w:rsidR="00FB60BF" w:rsidRDefault="00506997">
            <w:r>
              <w:rPr>
                <w:rFonts w:ascii="Times New Roman" w:hAnsi="Times New Roman"/>
                <w:sz w:val="24"/>
              </w:rPr>
              <w:t>Ánh xạ đối tượng – quan hệ</w:t>
            </w:r>
          </w:p>
        </w:tc>
      </w:tr>
      <w:tr w:rsidR="00FB60BF" w14:paraId="6DDDE124" w14:textId="77777777">
        <w:trPr>
          <w:jc w:val="center"/>
        </w:trPr>
        <w:tc>
          <w:tcPr>
            <w:tcW w:w="3135" w:type="dxa"/>
          </w:tcPr>
          <w:p w14:paraId="5D8B7CF5" w14:textId="77777777" w:rsidR="00FB60BF" w:rsidRDefault="00506997">
            <w:r>
              <w:rPr>
                <w:rFonts w:ascii="Times New Roman" w:hAnsi="Times New Roman"/>
                <w:sz w:val="24"/>
              </w:rPr>
              <w:t>SQL</w:t>
            </w:r>
          </w:p>
        </w:tc>
        <w:tc>
          <w:tcPr>
            <w:tcW w:w="3135" w:type="dxa"/>
          </w:tcPr>
          <w:p w14:paraId="4B45A1DD" w14:textId="77777777" w:rsidR="00FB60BF" w:rsidRDefault="00506997">
            <w:r>
              <w:rPr>
                <w:rFonts w:ascii="Times New Roman" w:hAnsi="Times New Roman"/>
                <w:sz w:val="24"/>
              </w:rPr>
              <w:t>Structured Query Language</w:t>
            </w:r>
          </w:p>
        </w:tc>
        <w:tc>
          <w:tcPr>
            <w:tcW w:w="3135" w:type="dxa"/>
          </w:tcPr>
          <w:p w14:paraId="495F737A" w14:textId="77777777" w:rsidR="00FB60BF" w:rsidRDefault="00506997">
            <w:r>
              <w:rPr>
                <w:rFonts w:ascii="Times New Roman" w:hAnsi="Times New Roman"/>
                <w:sz w:val="24"/>
              </w:rPr>
              <w:t>Ngôn ngữ truy vấn có cấu trúc</w:t>
            </w:r>
          </w:p>
        </w:tc>
      </w:tr>
      <w:tr w:rsidR="00FB60BF" w14:paraId="55FE6D73" w14:textId="77777777">
        <w:trPr>
          <w:jc w:val="center"/>
        </w:trPr>
        <w:tc>
          <w:tcPr>
            <w:tcW w:w="3135" w:type="dxa"/>
          </w:tcPr>
          <w:p w14:paraId="74130967" w14:textId="77777777" w:rsidR="00FB60BF" w:rsidRDefault="00506997">
            <w:r>
              <w:rPr>
                <w:rFonts w:ascii="Times New Roman" w:hAnsi="Times New Roman"/>
                <w:sz w:val="24"/>
              </w:rPr>
              <w:t>UI</w:t>
            </w:r>
          </w:p>
        </w:tc>
        <w:tc>
          <w:tcPr>
            <w:tcW w:w="3135" w:type="dxa"/>
          </w:tcPr>
          <w:p w14:paraId="195CA0D8" w14:textId="77777777" w:rsidR="00FB60BF" w:rsidRDefault="00506997">
            <w:r>
              <w:rPr>
                <w:rFonts w:ascii="Times New Roman" w:hAnsi="Times New Roman"/>
                <w:sz w:val="24"/>
              </w:rPr>
              <w:t>User Interface</w:t>
            </w:r>
          </w:p>
        </w:tc>
        <w:tc>
          <w:tcPr>
            <w:tcW w:w="3135" w:type="dxa"/>
          </w:tcPr>
          <w:p w14:paraId="11932BA7" w14:textId="77777777" w:rsidR="00FB60BF" w:rsidRDefault="00506997">
            <w:r>
              <w:rPr>
                <w:rFonts w:ascii="Times New Roman" w:hAnsi="Times New Roman"/>
                <w:sz w:val="24"/>
              </w:rPr>
              <w:t>Giao diện người dùng</w:t>
            </w:r>
          </w:p>
        </w:tc>
      </w:tr>
      <w:tr w:rsidR="00FB60BF" w14:paraId="5E3CF5E7" w14:textId="77777777">
        <w:trPr>
          <w:jc w:val="center"/>
        </w:trPr>
        <w:tc>
          <w:tcPr>
            <w:tcW w:w="3135" w:type="dxa"/>
          </w:tcPr>
          <w:p w14:paraId="1CB9AF12" w14:textId="77777777" w:rsidR="00FB60BF" w:rsidRDefault="00506997">
            <w:r>
              <w:rPr>
                <w:rFonts w:ascii="Times New Roman" w:hAnsi="Times New Roman"/>
                <w:sz w:val="24"/>
              </w:rPr>
              <w:t>UX</w:t>
            </w:r>
          </w:p>
        </w:tc>
        <w:tc>
          <w:tcPr>
            <w:tcW w:w="3135" w:type="dxa"/>
          </w:tcPr>
          <w:p w14:paraId="1A7DF44C" w14:textId="77777777" w:rsidR="00FB60BF" w:rsidRDefault="00506997">
            <w:r>
              <w:rPr>
                <w:rFonts w:ascii="Times New Roman" w:hAnsi="Times New Roman"/>
                <w:sz w:val="24"/>
              </w:rPr>
              <w:t>User Experience</w:t>
            </w:r>
          </w:p>
        </w:tc>
        <w:tc>
          <w:tcPr>
            <w:tcW w:w="3135" w:type="dxa"/>
          </w:tcPr>
          <w:p w14:paraId="6D11C845" w14:textId="77777777" w:rsidR="00FB60BF" w:rsidRDefault="00506997">
            <w:r>
              <w:rPr>
                <w:rFonts w:ascii="Times New Roman" w:hAnsi="Times New Roman"/>
                <w:sz w:val="24"/>
              </w:rPr>
              <w:t>Trải nghiệm người dùng</w:t>
            </w:r>
          </w:p>
        </w:tc>
      </w:tr>
    </w:tbl>
    <w:p w14:paraId="63B27C0D" w14:textId="77777777" w:rsidR="00FB60BF" w:rsidRDefault="00FB60BF"/>
    <w:p w14:paraId="514DF675" w14:textId="77777777" w:rsidR="00FB60BF" w:rsidRDefault="00506997">
      <w:r>
        <w:br w:type="page"/>
      </w:r>
    </w:p>
    <w:p w14:paraId="36F4CA62" w14:textId="77777777" w:rsidR="00FB60BF" w:rsidRDefault="00506997">
      <w:pPr>
        <w:pStyle w:val="u1"/>
        <w:spacing w:before="240" w:after="120" w:line="360" w:lineRule="auto"/>
        <w:jc w:val="center"/>
      </w:pPr>
      <w:bookmarkStart w:id="7" w:name="_Toc233668471"/>
      <w:r>
        <w:rPr>
          <w:rFonts w:ascii="Times New Roman" w:hAnsi="Times New Roman"/>
        </w:rPr>
        <w:lastRenderedPageBreak/>
        <w:t>DANH MỤC HÌNH ẢNH</w:t>
      </w:r>
      <w:bookmarkEnd w:id="7"/>
    </w:p>
    <w:p w14:paraId="6804F04F" w14:textId="77777777" w:rsidR="00FB60BF" w:rsidRDefault="00506997">
      <w:pPr>
        <w:spacing w:before="120" w:after="120" w:line="360" w:lineRule="auto"/>
        <w:jc w:val="both"/>
      </w:pPr>
      <w:r>
        <w:rPr>
          <w:rFonts w:ascii="Times New Roman" w:hAnsi="Times New Roman"/>
          <w:sz w:val="26"/>
        </w:rPr>
        <w:t>Danh sách hình ảnh theo thứ tự xuất hiện trong đồ án:</w:t>
      </w:r>
    </w:p>
    <w:tbl>
      <w:tblPr>
        <w:tblStyle w:val="LiBang"/>
        <w:tblW w:w="0" w:type="auto"/>
        <w:jc w:val="center"/>
        <w:tblLook w:val="04A0" w:firstRow="1" w:lastRow="0" w:firstColumn="1" w:lastColumn="0" w:noHBand="0" w:noVBand="1"/>
      </w:tblPr>
      <w:tblGrid>
        <w:gridCol w:w="4702"/>
        <w:gridCol w:w="4702"/>
      </w:tblGrid>
      <w:tr w:rsidR="00FB60BF" w14:paraId="66B979FC" w14:textId="77777777">
        <w:trPr>
          <w:jc w:val="center"/>
        </w:trPr>
        <w:tc>
          <w:tcPr>
            <w:tcW w:w="4702" w:type="dxa"/>
            <w:shd w:val="clear" w:color="auto" w:fill="BDD7EE"/>
          </w:tcPr>
          <w:p w14:paraId="2083F752" w14:textId="77777777" w:rsidR="00FB60BF" w:rsidRDefault="00506997">
            <w:pPr>
              <w:jc w:val="center"/>
            </w:pPr>
            <w:r>
              <w:rPr>
                <w:rFonts w:ascii="Times New Roman" w:hAnsi="Times New Roman"/>
                <w:b/>
                <w:sz w:val="24"/>
              </w:rPr>
              <w:t>Số hiệu hình</w:t>
            </w:r>
          </w:p>
        </w:tc>
        <w:tc>
          <w:tcPr>
            <w:tcW w:w="4702" w:type="dxa"/>
            <w:shd w:val="clear" w:color="auto" w:fill="BDD7EE"/>
          </w:tcPr>
          <w:p w14:paraId="01B3B87E" w14:textId="77777777" w:rsidR="00FB60BF" w:rsidRDefault="00506997">
            <w:pPr>
              <w:jc w:val="center"/>
            </w:pPr>
            <w:r>
              <w:rPr>
                <w:rFonts w:ascii="Times New Roman" w:hAnsi="Times New Roman"/>
                <w:b/>
                <w:sz w:val="24"/>
              </w:rPr>
              <w:t>Tên hình ảnh</w:t>
            </w:r>
          </w:p>
        </w:tc>
      </w:tr>
      <w:tr w:rsidR="00FB60BF" w14:paraId="750618C4" w14:textId="77777777">
        <w:trPr>
          <w:jc w:val="center"/>
        </w:trPr>
        <w:tc>
          <w:tcPr>
            <w:tcW w:w="4702" w:type="dxa"/>
          </w:tcPr>
          <w:p w14:paraId="7489ABF0" w14:textId="77777777" w:rsidR="00FB60BF" w:rsidRDefault="00506997">
            <w:r>
              <w:rPr>
                <w:rFonts w:ascii="Times New Roman" w:hAnsi="Times New Roman"/>
                <w:sz w:val="24"/>
              </w:rPr>
              <w:t>Hình 1</w:t>
            </w:r>
          </w:p>
        </w:tc>
        <w:tc>
          <w:tcPr>
            <w:tcW w:w="4702" w:type="dxa"/>
          </w:tcPr>
          <w:p w14:paraId="6095FC8A" w14:textId="77777777" w:rsidR="00FB60BF" w:rsidRDefault="00506997">
            <w:r>
              <w:rPr>
                <w:rFonts w:ascii="Times New Roman" w:hAnsi="Times New Roman"/>
                <w:sz w:val="24"/>
              </w:rPr>
              <w:t>Kiến trúc tổng thể hệ thống MedForum (Clean Architecture 4 lớp)</w:t>
            </w:r>
          </w:p>
        </w:tc>
      </w:tr>
      <w:tr w:rsidR="00FB60BF" w14:paraId="543AF42E" w14:textId="77777777">
        <w:trPr>
          <w:jc w:val="center"/>
        </w:trPr>
        <w:tc>
          <w:tcPr>
            <w:tcW w:w="4702" w:type="dxa"/>
          </w:tcPr>
          <w:p w14:paraId="05F100DB" w14:textId="77777777" w:rsidR="00FB60BF" w:rsidRDefault="00506997">
            <w:r>
              <w:rPr>
                <w:rFonts w:ascii="Times New Roman" w:hAnsi="Times New Roman"/>
                <w:sz w:val="24"/>
              </w:rPr>
              <w:t>Hình 2</w:t>
            </w:r>
          </w:p>
        </w:tc>
        <w:tc>
          <w:tcPr>
            <w:tcW w:w="4702" w:type="dxa"/>
          </w:tcPr>
          <w:p w14:paraId="09BA8989" w14:textId="77777777" w:rsidR="00FB60BF" w:rsidRDefault="00506997">
            <w:r>
              <w:rPr>
                <w:rFonts w:ascii="Times New Roman" w:hAnsi="Times New Roman"/>
                <w:sz w:val="24"/>
              </w:rPr>
              <w:t>Sơ đồ ERD cơ sở dữ liệu hệ thống MedForum</w:t>
            </w:r>
          </w:p>
        </w:tc>
      </w:tr>
      <w:tr w:rsidR="00FB60BF" w14:paraId="28740430" w14:textId="77777777">
        <w:trPr>
          <w:jc w:val="center"/>
        </w:trPr>
        <w:tc>
          <w:tcPr>
            <w:tcW w:w="4702" w:type="dxa"/>
          </w:tcPr>
          <w:p w14:paraId="74B67761" w14:textId="77777777" w:rsidR="00FB60BF" w:rsidRDefault="00506997">
            <w:r>
              <w:rPr>
                <w:rFonts w:ascii="Times New Roman" w:hAnsi="Times New Roman"/>
                <w:sz w:val="24"/>
              </w:rPr>
              <w:t>Hình 3</w:t>
            </w:r>
          </w:p>
        </w:tc>
        <w:tc>
          <w:tcPr>
            <w:tcW w:w="4702" w:type="dxa"/>
          </w:tcPr>
          <w:p w14:paraId="170EA8F2" w14:textId="77777777" w:rsidR="00FB60BF" w:rsidRDefault="00506997">
            <w:r>
              <w:rPr>
                <w:rFonts w:ascii="Times New Roman" w:hAnsi="Times New Roman"/>
                <w:sz w:val="24"/>
              </w:rPr>
              <w:t>Sơ đồ Use Case tổng quan hệ thống MedForum</w:t>
            </w:r>
          </w:p>
        </w:tc>
      </w:tr>
      <w:tr w:rsidR="00FB60BF" w14:paraId="42776588" w14:textId="77777777">
        <w:trPr>
          <w:jc w:val="center"/>
        </w:trPr>
        <w:tc>
          <w:tcPr>
            <w:tcW w:w="4702" w:type="dxa"/>
          </w:tcPr>
          <w:p w14:paraId="05D168BA" w14:textId="77777777" w:rsidR="00FB60BF" w:rsidRDefault="00506997">
            <w:r>
              <w:rPr>
                <w:rFonts w:ascii="Times New Roman" w:hAnsi="Times New Roman"/>
                <w:sz w:val="24"/>
              </w:rPr>
              <w:t>Hình 4</w:t>
            </w:r>
          </w:p>
        </w:tc>
        <w:tc>
          <w:tcPr>
            <w:tcW w:w="4702" w:type="dxa"/>
          </w:tcPr>
          <w:p w14:paraId="4DAB5F64" w14:textId="77777777" w:rsidR="00FB60BF" w:rsidRDefault="00506997">
            <w:r>
              <w:rPr>
                <w:rFonts w:ascii="Times New Roman" w:hAnsi="Times New Roman"/>
                <w:sz w:val="24"/>
              </w:rPr>
              <w:t>Giao diện Trang chủ MedForum với số liệu thống kê</w:t>
            </w:r>
          </w:p>
        </w:tc>
      </w:tr>
      <w:tr w:rsidR="00FB60BF" w14:paraId="02CC430D" w14:textId="77777777">
        <w:trPr>
          <w:jc w:val="center"/>
        </w:trPr>
        <w:tc>
          <w:tcPr>
            <w:tcW w:w="4702" w:type="dxa"/>
          </w:tcPr>
          <w:p w14:paraId="797EE2F3" w14:textId="77777777" w:rsidR="00FB60BF" w:rsidRDefault="00506997">
            <w:r>
              <w:rPr>
                <w:rFonts w:ascii="Times New Roman" w:hAnsi="Times New Roman"/>
                <w:sz w:val="24"/>
              </w:rPr>
              <w:t>Hình 5</w:t>
            </w:r>
          </w:p>
        </w:tc>
        <w:tc>
          <w:tcPr>
            <w:tcW w:w="4702" w:type="dxa"/>
          </w:tcPr>
          <w:p w14:paraId="13D58E99" w14:textId="77777777" w:rsidR="00FB60BF" w:rsidRDefault="00506997">
            <w:r>
              <w:rPr>
                <w:rFonts w:ascii="Times New Roman" w:hAnsi="Times New Roman"/>
                <w:sz w:val="24"/>
              </w:rPr>
              <w:t>Giao diện Trang Diễn đàn câu hỏi theo chuyên khoa</w:t>
            </w:r>
          </w:p>
        </w:tc>
      </w:tr>
      <w:tr w:rsidR="00FB60BF" w14:paraId="143D3E57" w14:textId="77777777">
        <w:trPr>
          <w:jc w:val="center"/>
        </w:trPr>
        <w:tc>
          <w:tcPr>
            <w:tcW w:w="4702" w:type="dxa"/>
          </w:tcPr>
          <w:p w14:paraId="7134F76D" w14:textId="77777777" w:rsidR="00FB60BF" w:rsidRDefault="00506997">
            <w:r>
              <w:rPr>
                <w:rFonts w:ascii="Times New Roman" w:hAnsi="Times New Roman"/>
                <w:sz w:val="24"/>
              </w:rPr>
              <w:t>Hình 6</w:t>
            </w:r>
          </w:p>
        </w:tc>
        <w:tc>
          <w:tcPr>
            <w:tcW w:w="4702" w:type="dxa"/>
          </w:tcPr>
          <w:p w14:paraId="1805092A" w14:textId="77777777" w:rsidR="00FB60BF" w:rsidRDefault="00506997">
            <w:r>
              <w:rPr>
                <w:rFonts w:ascii="Times New Roman" w:hAnsi="Times New Roman"/>
                <w:sz w:val="24"/>
              </w:rPr>
              <w:t>Giao diện Chi tiết bài viết và phản hồi tư vấn của Bác sĩ</w:t>
            </w:r>
          </w:p>
        </w:tc>
      </w:tr>
      <w:tr w:rsidR="00FB60BF" w14:paraId="4EC7DFAC" w14:textId="77777777">
        <w:trPr>
          <w:jc w:val="center"/>
        </w:trPr>
        <w:tc>
          <w:tcPr>
            <w:tcW w:w="4702" w:type="dxa"/>
          </w:tcPr>
          <w:p w14:paraId="0C8D5E49" w14:textId="77777777" w:rsidR="00FB60BF" w:rsidRDefault="00506997">
            <w:r>
              <w:rPr>
                <w:rFonts w:ascii="Times New Roman" w:hAnsi="Times New Roman"/>
                <w:sz w:val="24"/>
              </w:rPr>
              <w:t>Hình 7</w:t>
            </w:r>
          </w:p>
        </w:tc>
        <w:tc>
          <w:tcPr>
            <w:tcW w:w="4702" w:type="dxa"/>
          </w:tcPr>
          <w:p w14:paraId="2666BF5B" w14:textId="77777777" w:rsidR="00FB60BF" w:rsidRDefault="00506997">
            <w:r>
              <w:rPr>
                <w:rFonts w:ascii="Times New Roman" w:hAnsi="Times New Roman"/>
                <w:sz w:val="24"/>
              </w:rPr>
              <w:t>Giao diện Trang Đăng nhập hệ thống</w:t>
            </w:r>
          </w:p>
        </w:tc>
      </w:tr>
      <w:tr w:rsidR="00FB60BF" w14:paraId="4FAD5A7C" w14:textId="77777777">
        <w:trPr>
          <w:jc w:val="center"/>
        </w:trPr>
        <w:tc>
          <w:tcPr>
            <w:tcW w:w="4702" w:type="dxa"/>
          </w:tcPr>
          <w:p w14:paraId="64DCAC9D" w14:textId="77777777" w:rsidR="00FB60BF" w:rsidRDefault="00506997">
            <w:r>
              <w:rPr>
                <w:rFonts w:ascii="Times New Roman" w:hAnsi="Times New Roman"/>
                <w:sz w:val="24"/>
              </w:rPr>
              <w:t>Hình 8</w:t>
            </w:r>
          </w:p>
        </w:tc>
        <w:tc>
          <w:tcPr>
            <w:tcW w:w="4702" w:type="dxa"/>
          </w:tcPr>
          <w:p w14:paraId="00D6E8CB" w14:textId="77777777" w:rsidR="00FB60BF" w:rsidRDefault="00506997">
            <w:r>
              <w:rPr>
                <w:rFonts w:ascii="Times New Roman" w:hAnsi="Times New Roman"/>
                <w:sz w:val="24"/>
              </w:rPr>
              <w:t>Giao diện Dashboard Admin với thống kê tổng quan</w:t>
            </w:r>
          </w:p>
        </w:tc>
      </w:tr>
      <w:tr w:rsidR="00FB60BF" w14:paraId="6E3A5174" w14:textId="77777777">
        <w:trPr>
          <w:jc w:val="center"/>
        </w:trPr>
        <w:tc>
          <w:tcPr>
            <w:tcW w:w="4702" w:type="dxa"/>
          </w:tcPr>
          <w:p w14:paraId="48751D5E" w14:textId="77777777" w:rsidR="00FB60BF" w:rsidRDefault="00506997">
            <w:r>
              <w:rPr>
                <w:rFonts w:ascii="Times New Roman" w:hAnsi="Times New Roman"/>
                <w:sz w:val="24"/>
              </w:rPr>
              <w:t>Hình 9</w:t>
            </w:r>
          </w:p>
        </w:tc>
        <w:tc>
          <w:tcPr>
            <w:tcW w:w="4702" w:type="dxa"/>
          </w:tcPr>
          <w:p w14:paraId="4FF467AE" w14:textId="77777777" w:rsidR="00FB60BF" w:rsidRDefault="00506997">
            <w:r>
              <w:rPr>
                <w:rFonts w:ascii="Times New Roman" w:hAnsi="Times New Roman"/>
                <w:sz w:val="24"/>
              </w:rPr>
              <w:t>Giao diện Quản lý Phân quyền người dùng (Admin)</w:t>
            </w:r>
          </w:p>
        </w:tc>
      </w:tr>
      <w:tr w:rsidR="00FB60BF" w14:paraId="1E9C49C1" w14:textId="77777777">
        <w:trPr>
          <w:jc w:val="center"/>
        </w:trPr>
        <w:tc>
          <w:tcPr>
            <w:tcW w:w="4702" w:type="dxa"/>
          </w:tcPr>
          <w:p w14:paraId="4E53C7C6" w14:textId="77777777" w:rsidR="00FB60BF" w:rsidRDefault="00506997">
            <w:r>
              <w:rPr>
                <w:rFonts w:ascii="Times New Roman" w:hAnsi="Times New Roman"/>
                <w:sz w:val="24"/>
              </w:rPr>
              <w:t>Hình 10</w:t>
            </w:r>
          </w:p>
        </w:tc>
        <w:tc>
          <w:tcPr>
            <w:tcW w:w="4702" w:type="dxa"/>
          </w:tcPr>
          <w:p w14:paraId="7F23E1D9" w14:textId="77777777" w:rsidR="00FB60BF" w:rsidRDefault="00506997">
            <w:r>
              <w:rPr>
                <w:rFonts w:ascii="Times New Roman" w:hAnsi="Times New Roman"/>
                <w:sz w:val="24"/>
              </w:rPr>
              <w:t>Giao diện Phân phối Bác sĩ phụ trách câu hỏi (Admin)</w:t>
            </w:r>
          </w:p>
        </w:tc>
      </w:tr>
    </w:tbl>
    <w:p w14:paraId="6CC637C5" w14:textId="77777777" w:rsidR="00FB60BF" w:rsidRDefault="00FB60BF"/>
    <w:p w14:paraId="0B56656C" w14:textId="77777777" w:rsidR="00FB60BF" w:rsidRDefault="00506997">
      <w:r>
        <w:br w:type="page"/>
      </w:r>
    </w:p>
    <w:p w14:paraId="0C7DA698" w14:textId="77777777" w:rsidR="00FB60BF" w:rsidRDefault="00506997">
      <w:pPr>
        <w:pStyle w:val="u1"/>
        <w:spacing w:before="240" w:after="120" w:line="360" w:lineRule="auto"/>
        <w:jc w:val="center"/>
      </w:pPr>
      <w:bookmarkStart w:id="8" w:name="_Toc233668472"/>
      <w:r>
        <w:rPr>
          <w:rFonts w:ascii="Times New Roman" w:hAnsi="Times New Roman"/>
        </w:rPr>
        <w:lastRenderedPageBreak/>
        <w:t>DANH MỤC BẢNG BIỂU</w:t>
      </w:r>
      <w:bookmarkEnd w:id="8"/>
    </w:p>
    <w:p w14:paraId="4B6CDE33" w14:textId="77777777" w:rsidR="00FB60BF" w:rsidRDefault="00506997">
      <w:pPr>
        <w:spacing w:before="120" w:after="120" w:line="360" w:lineRule="auto"/>
        <w:jc w:val="both"/>
      </w:pPr>
      <w:r>
        <w:rPr>
          <w:rFonts w:ascii="Times New Roman" w:hAnsi="Times New Roman"/>
          <w:sz w:val="26"/>
        </w:rPr>
        <w:t>Danh sách bảng biểu theo thứ tự xuất hiện trong đồ án:</w:t>
      </w:r>
    </w:p>
    <w:tbl>
      <w:tblPr>
        <w:tblStyle w:val="LiBang"/>
        <w:tblW w:w="0" w:type="auto"/>
        <w:jc w:val="center"/>
        <w:tblLook w:val="04A0" w:firstRow="1" w:lastRow="0" w:firstColumn="1" w:lastColumn="0" w:noHBand="0" w:noVBand="1"/>
      </w:tblPr>
      <w:tblGrid>
        <w:gridCol w:w="4702"/>
        <w:gridCol w:w="4702"/>
      </w:tblGrid>
      <w:tr w:rsidR="00FB60BF" w14:paraId="415C2145" w14:textId="77777777">
        <w:trPr>
          <w:jc w:val="center"/>
        </w:trPr>
        <w:tc>
          <w:tcPr>
            <w:tcW w:w="4702" w:type="dxa"/>
            <w:shd w:val="clear" w:color="auto" w:fill="BDD7EE"/>
          </w:tcPr>
          <w:p w14:paraId="2A952139" w14:textId="77777777" w:rsidR="00FB60BF" w:rsidRDefault="00506997">
            <w:pPr>
              <w:jc w:val="center"/>
            </w:pPr>
            <w:r>
              <w:rPr>
                <w:rFonts w:ascii="Times New Roman" w:hAnsi="Times New Roman"/>
                <w:b/>
                <w:sz w:val="24"/>
              </w:rPr>
              <w:t>Số hiệu bảng</w:t>
            </w:r>
          </w:p>
        </w:tc>
        <w:tc>
          <w:tcPr>
            <w:tcW w:w="4702" w:type="dxa"/>
            <w:shd w:val="clear" w:color="auto" w:fill="BDD7EE"/>
          </w:tcPr>
          <w:p w14:paraId="36284141" w14:textId="77777777" w:rsidR="00FB60BF" w:rsidRDefault="00506997">
            <w:pPr>
              <w:jc w:val="center"/>
            </w:pPr>
            <w:r>
              <w:rPr>
                <w:rFonts w:ascii="Times New Roman" w:hAnsi="Times New Roman"/>
                <w:b/>
                <w:sz w:val="24"/>
              </w:rPr>
              <w:t>Tên bảng</w:t>
            </w:r>
          </w:p>
        </w:tc>
      </w:tr>
      <w:tr w:rsidR="00FB60BF" w14:paraId="0540ADF6" w14:textId="77777777">
        <w:trPr>
          <w:jc w:val="center"/>
        </w:trPr>
        <w:tc>
          <w:tcPr>
            <w:tcW w:w="4702" w:type="dxa"/>
          </w:tcPr>
          <w:p w14:paraId="067538EC" w14:textId="77777777" w:rsidR="00FB60BF" w:rsidRDefault="00506997">
            <w:r>
              <w:rPr>
                <w:rFonts w:ascii="Times New Roman" w:hAnsi="Times New Roman"/>
                <w:sz w:val="24"/>
              </w:rPr>
              <w:t>Bảng 1</w:t>
            </w:r>
          </w:p>
        </w:tc>
        <w:tc>
          <w:tcPr>
            <w:tcW w:w="4702" w:type="dxa"/>
          </w:tcPr>
          <w:p w14:paraId="5A157BF1" w14:textId="77777777" w:rsidR="00FB60BF" w:rsidRDefault="00506997">
            <w:r>
              <w:rPr>
                <w:rFonts w:ascii="Times New Roman" w:hAnsi="Times New Roman"/>
                <w:sz w:val="24"/>
              </w:rPr>
              <w:t>So sánh các giải pháp tư vấn y tế trực tuyến hiện có</w:t>
            </w:r>
          </w:p>
        </w:tc>
      </w:tr>
      <w:tr w:rsidR="00FB60BF" w14:paraId="13F64009" w14:textId="77777777">
        <w:trPr>
          <w:jc w:val="center"/>
        </w:trPr>
        <w:tc>
          <w:tcPr>
            <w:tcW w:w="4702" w:type="dxa"/>
          </w:tcPr>
          <w:p w14:paraId="1D5E6EF1" w14:textId="77777777" w:rsidR="00FB60BF" w:rsidRDefault="00506997">
            <w:r>
              <w:rPr>
                <w:rFonts w:ascii="Times New Roman" w:hAnsi="Times New Roman"/>
                <w:sz w:val="24"/>
              </w:rPr>
              <w:t>Bảng 2</w:t>
            </w:r>
          </w:p>
        </w:tc>
        <w:tc>
          <w:tcPr>
            <w:tcW w:w="4702" w:type="dxa"/>
          </w:tcPr>
          <w:p w14:paraId="4AD2CC59" w14:textId="77777777" w:rsidR="00FB60BF" w:rsidRDefault="00506997">
            <w:r>
              <w:rPr>
                <w:rFonts w:ascii="Times New Roman" w:hAnsi="Times New Roman"/>
                <w:sz w:val="24"/>
              </w:rPr>
              <w:t>Công nghệ và thư viện sử dụng trong hệ thống MedForum</w:t>
            </w:r>
          </w:p>
        </w:tc>
      </w:tr>
      <w:tr w:rsidR="00FB60BF" w14:paraId="6778579C" w14:textId="77777777">
        <w:trPr>
          <w:jc w:val="center"/>
        </w:trPr>
        <w:tc>
          <w:tcPr>
            <w:tcW w:w="4702" w:type="dxa"/>
          </w:tcPr>
          <w:p w14:paraId="69035A9B" w14:textId="77777777" w:rsidR="00FB60BF" w:rsidRDefault="00506997">
            <w:r>
              <w:rPr>
                <w:rFonts w:ascii="Times New Roman" w:hAnsi="Times New Roman"/>
                <w:sz w:val="24"/>
              </w:rPr>
              <w:t>Bảng 3</w:t>
            </w:r>
          </w:p>
        </w:tc>
        <w:tc>
          <w:tcPr>
            <w:tcW w:w="4702" w:type="dxa"/>
          </w:tcPr>
          <w:p w14:paraId="40B7D522" w14:textId="77777777" w:rsidR="00FB60BF" w:rsidRDefault="00506997">
            <w:r>
              <w:rPr>
                <w:rFonts w:ascii="Times New Roman" w:hAnsi="Times New Roman"/>
                <w:sz w:val="24"/>
              </w:rPr>
              <w:t>Yêu cầu chức năng hệ thống theo vai trò</w:t>
            </w:r>
          </w:p>
        </w:tc>
      </w:tr>
      <w:tr w:rsidR="00FB60BF" w14:paraId="7C7E9F84" w14:textId="77777777">
        <w:trPr>
          <w:jc w:val="center"/>
        </w:trPr>
        <w:tc>
          <w:tcPr>
            <w:tcW w:w="4702" w:type="dxa"/>
          </w:tcPr>
          <w:p w14:paraId="0EC5E8D9" w14:textId="77777777" w:rsidR="00FB60BF" w:rsidRDefault="00506997">
            <w:r>
              <w:rPr>
                <w:rFonts w:ascii="Times New Roman" w:hAnsi="Times New Roman"/>
                <w:sz w:val="24"/>
              </w:rPr>
              <w:t>Bảng 4</w:t>
            </w:r>
          </w:p>
        </w:tc>
        <w:tc>
          <w:tcPr>
            <w:tcW w:w="4702" w:type="dxa"/>
          </w:tcPr>
          <w:p w14:paraId="598272E5" w14:textId="77777777" w:rsidR="00FB60BF" w:rsidRDefault="00506997">
            <w:r>
              <w:rPr>
                <w:rFonts w:ascii="Times New Roman" w:hAnsi="Times New Roman"/>
                <w:sz w:val="24"/>
              </w:rPr>
              <w:t>Yêu cầu phi chức năng hệ thống</w:t>
            </w:r>
          </w:p>
        </w:tc>
      </w:tr>
      <w:tr w:rsidR="00FB60BF" w14:paraId="2C6E00E3" w14:textId="77777777">
        <w:trPr>
          <w:jc w:val="center"/>
        </w:trPr>
        <w:tc>
          <w:tcPr>
            <w:tcW w:w="4702" w:type="dxa"/>
          </w:tcPr>
          <w:p w14:paraId="20BA937A" w14:textId="77777777" w:rsidR="00FB60BF" w:rsidRDefault="00506997">
            <w:r>
              <w:rPr>
                <w:rFonts w:ascii="Times New Roman" w:hAnsi="Times New Roman"/>
                <w:sz w:val="24"/>
              </w:rPr>
              <w:t>Bảng 5</w:t>
            </w:r>
          </w:p>
        </w:tc>
        <w:tc>
          <w:tcPr>
            <w:tcW w:w="4702" w:type="dxa"/>
          </w:tcPr>
          <w:p w14:paraId="30B86100" w14:textId="77777777" w:rsidR="00FB60BF" w:rsidRDefault="00506997">
            <w:r>
              <w:rPr>
                <w:rFonts w:ascii="Times New Roman" w:hAnsi="Times New Roman"/>
                <w:sz w:val="24"/>
              </w:rPr>
              <w:t>Đặc tả ca sử dụng UC-01: Bệnh nhân đặt câu hỏi y tế</w:t>
            </w:r>
          </w:p>
        </w:tc>
      </w:tr>
      <w:tr w:rsidR="00FB60BF" w14:paraId="5708DA63" w14:textId="77777777">
        <w:trPr>
          <w:jc w:val="center"/>
        </w:trPr>
        <w:tc>
          <w:tcPr>
            <w:tcW w:w="4702" w:type="dxa"/>
          </w:tcPr>
          <w:p w14:paraId="1324CDAC" w14:textId="77777777" w:rsidR="00FB60BF" w:rsidRDefault="00506997">
            <w:r>
              <w:rPr>
                <w:rFonts w:ascii="Times New Roman" w:hAnsi="Times New Roman"/>
                <w:sz w:val="24"/>
              </w:rPr>
              <w:t>Bảng 6</w:t>
            </w:r>
          </w:p>
        </w:tc>
        <w:tc>
          <w:tcPr>
            <w:tcW w:w="4702" w:type="dxa"/>
          </w:tcPr>
          <w:p w14:paraId="05F304B9" w14:textId="77777777" w:rsidR="00FB60BF" w:rsidRDefault="00506997">
            <w:r>
              <w:rPr>
                <w:rFonts w:ascii="Times New Roman" w:hAnsi="Times New Roman"/>
                <w:sz w:val="24"/>
              </w:rPr>
              <w:t>Đặc tả ca sử dụng UC-02: Admin phân phối bác sĩ phụ trách</w:t>
            </w:r>
          </w:p>
        </w:tc>
      </w:tr>
      <w:tr w:rsidR="00FB60BF" w14:paraId="481505FC" w14:textId="77777777">
        <w:trPr>
          <w:jc w:val="center"/>
        </w:trPr>
        <w:tc>
          <w:tcPr>
            <w:tcW w:w="4702" w:type="dxa"/>
          </w:tcPr>
          <w:p w14:paraId="09AEF61D" w14:textId="77777777" w:rsidR="00FB60BF" w:rsidRDefault="00506997">
            <w:r>
              <w:rPr>
                <w:rFonts w:ascii="Times New Roman" w:hAnsi="Times New Roman"/>
                <w:sz w:val="24"/>
              </w:rPr>
              <w:t>Bảng 7</w:t>
            </w:r>
          </w:p>
        </w:tc>
        <w:tc>
          <w:tcPr>
            <w:tcW w:w="4702" w:type="dxa"/>
          </w:tcPr>
          <w:p w14:paraId="18246A77" w14:textId="77777777" w:rsidR="00FB60BF" w:rsidRDefault="00506997">
            <w:r>
              <w:rPr>
                <w:rFonts w:ascii="Times New Roman" w:hAnsi="Times New Roman"/>
                <w:sz w:val="24"/>
              </w:rPr>
              <w:t>Mô tả chi tiết các bảng cơ sở dữ liệu chính</w:t>
            </w:r>
          </w:p>
        </w:tc>
      </w:tr>
      <w:tr w:rsidR="00FB60BF" w14:paraId="2E5B1C5D" w14:textId="77777777">
        <w:trPr>
          <w:jc w:val="center"/>
        </w:trPr>
        <w:tc>
          <w:tcPr>
            <w:tcW w:w="4702" w:type="dxa"/>
          </w:tcPr>
          <w:p w14:paraId="69937B92" w14:textId="77777777" w:rsidR="00FB60BF" w:rsidRDefault="00506997">
            <w:r>
              <w:rPr>
                <w:rFonts w:ascii="Times New Roman" w:hAnsi="Times New Roman"/>
                <w:sz w:val="24"/>
              </w:rPr>
              <w:t>Bảng 8</w:t>
            </w:r>
          </w:p>
        </w:tc>
        <w:tc>
          <w:tcPr>
            <w:tcW w:w="4702" w:type="dxa"/>
          </w:tcPr>
          <w:p w14:paraId="59F886E0" w14:textId="77777777" w:rsidR="00FB60BF" w:rsidRDefault="00506997">
            <w:r>
              <w:rPr>
                <w:rFonts w:ascii="Times New Roman" w:hAnsi="Times New Roman"/>
                <w:sz w:val="24"/>
              </w:rPr>
              <w:t>Môi trường phát triển và kiểm thử hệ thống</w:t>
            </w:r>
          </w:p>
        </w:tc>
      </w:tr>
      <w:tr w:rsidR="00FB60BF" w14:paraId="5081DA44" w14:textId="77777777">
        <w:trPr>
          <w:jc w:val="center"/>
        </w:trPr>
        <w:tc>
          <w:tcPr>
            <w:tcW w:w="4702" w:type="dxa"/>
          </w:tcPr>
          <w:p w14:paraId="785BDF38" w14:textId="77777777" w:rsidR="00FB60BF" w:rsidRDefault="00506997">
            <w:r>
              <w:rPr>
                <w:rFonts w:ascii="Times New Roman" w:hAnsi="Times New Roman"/>
                <w:sz w:val="24"/>
              </w:rPr>
              <w:t>Bảng 9</w:t>
            </w:r>
          </w:p>
        </w:tc>
        <w:tc>
          <w:tcPr>
            <w:tcW w:w="4702" w:type="dxa"/>
          </w:tcPr>
          <w:p w14:paraId="778F5376" w14:textId="77777777" w:rsidR="00FB60BF" w:rsidRDefault="00506997">
            <w:r>
              <w:rPr>
                <w:rFonts w:ascii="Times New Roman" w:hAnsi="Times New Roman"/>
                <w:sz w:val="24"/>
              </w:rPr>
              <w:t>Tài khoản demo hệ thống</w:t>
            </w:r>
          </w:p>
        </w:tc>
      </w:tr>
      <w:tr w:rsidR="00FB60BF" w14:paraId="47C26F32" w14:textId="77777777">
        <w:trPr>
          <w:jc w:val="center"/>
        </w:trPr>
        <w:tc>
          <w:tcPr>
            <w:tcW w:w="4702" w:type="dxa"/>
          </w:tcPr>
          <w:p w14:paraId="209F3B0C" w14:textId="77777777" w:rsidR="00FB60BF" w:rsidRDefault="00506997">
            <w:r>
              <w:rPr>
                <w:rFonts w:ascii="Times New Roman" w:hAnsi="Times New Roman"/>
                <w:sz w:val="24"/>
              </w:rPr>
              <w:t>Bảng 10</w:t>
            </w:r>
          </w:p>
        </w:tc>
        <w:tc>
          <w:tcPr>
            <w:tcW w:w="4702" w:type="dxa"/>
          </w:tcPr>
          <w:p w14:paraId="17A8F4C2" w14:textId="77777777" w:rsidR="00FB60BF" w:rsidRDefault="00506997">
            <w:r>
              <w:rPr>
                <w:rFonts w:ascii="Times New Roman" w:hAnsi="Times New Roman"/>
                <w:sz w:val="24"/>
              </w:rPr>
              <w:t>Kết quả kiểm thử chức năng hệ thống (12/12 test case)</w:t>
            </w:r>
          </w:p>
        </w:tc>
      </w:tr>
    </w:tbl>
    <w:p w14:paraId="0930BE43" w14:textId="77777777" w:rsidR="00FB60BF" w:rsidRDefault="00FB60BF"/>
    <w:p w14:paraId="2DFFD5CD" w14:textId="77777777" w:rsidR="00FB60BF" w:rsidRDefault="00506997">
      <w:r>
        <w:br w:type="page"/>
      </w:r>
    </w:p>
    <w:p w14:paraId="4AB9DB8F" w14:textId="77777777" w:rsidR="00FB60BF" w:rsidRDefault="00506997">
      <w:pPr>
        <w:pStyle w:val="u1"/>
        <w:spacing w:before="240" w:after="120" w:line="360" w:lineRule="auto"/>
        <w:jc w:val="center"/>
      </w:pPr>
      <w:bookmarkStart w:id="9" w:name="_Toc233668473"/>
      <w:r>
        <w:rPr>
          <w:rFonts w:ascii="Times New Roman" w:hAnsi="Times New Roman"/>
        </w:rPr>
        <w:lastRenderedPageBreak/>
        <w:t>MỞ ĐẦU</w:t>
      </w:r>
      <w:bookmarkEnd w:id="9"/>
    </w:p>
    <w:p w14:paraId="5728DEBB" w14:textId="77777777" w:rsidR="00FB60BF" w:rsidRDefault="00506997">
      <w:pPr>
        <w:pStyle w:val="u2"/>
        <w:spacing w:after="120" w:line="360" w:lineRule="auto"/>
      </w:pPr>
      <w:bookmarkStart w:id="10" w:name="_Toc233668474"/>
      <w:r>
        <w:rPr>
          <w:rFonts w:ascii="Times New Roman" w:hAnsi="Times New Roman"/>
        </w:rPr>
        <w:t>1. Lý do chọn đề tài</w:t>
      </w:r>
      <w:bookmarkEnd w:id="10"/>
    </w:p>
    <w:p w14:paraId="55F58758" w14:textId="77777777" w:rsidR="00FB60BF" w:rsidRDefault="00506997">
      <w:pPr>
        <w:spacing w:before="120" w:after="120" w:line="360" w:lineRule="auto"/>
        <w:ind w:firstLine="709"/>
        <w:jc w:val="both"/>
      </w:pPr>
      <w:r>
        <w:rPr>
          <w:rFonts w:ascii="Times New Roman" w:hAnsi="Times New Roman"/>
          <w:sz w:val="26"/>
        </w:rPr>
        <w:t>Sức khỏe là tài sản quý giá nhất của mỗi con người. Việc tiếp cận thông tin y tế chính xác, kịp thời đóng vai trò quyết định trong việc phòng ngừa, chẩn đoán và điều trị bệnh tật. Trong kỷ nguyên số hóa, sự bùng nổ của mạng Internet và thiết bị di động đã làm thay đổi sâu sắc thói quen tìm kiếm thông tin của cộng đồng. Theo khảo sát thực tế, hơn 70% người dùng Internet tại Việt Nam có thói quen chủ động tìm kiếm các triệu chứng bệnh lý trực tuyến trước khi quyết định tới các cơ sở y tế khám chữa bệnh chuyên khoa.</w:t>
      </w:r>
    </w:p>
    <w:p w14:paraId="47562BE3" w14:textId="77777777" w:rsidR="00FB60BF" w:rsidRDefault="00506997">
      <w:pPr>
        <w:spacing w:before="120" w:after="120" w:line="360" w:lineRule="auto"/>
        <w:ind w:firstLine="709"/>
        <w:jc w:val="both"/>
      </w:pPr>
      <w:r>
        <w:rPr>
          <w:rFonts w:ascii="Times New Roman" w:hAnsi="Times New Roman"/>
          <w:sz w:val="26"/>
        </w:rPr>
        <w:t>Tuy nhiên, môi trường thông tin y tế số hiện nay đang đối mặt với những vấn đề vô cùng nhạy cảm và nguy hiểm. Các diễn đàn công cộng, hội nhóm mạng xã hội lớn không có sự kiểm duyệt chuyên môn tràn ngập các bài đăng tư vấn sức khỏe không có cơ sở khoa học, các phương pháp chữa bệnh dân gian phản khoa học, thậm chí quảng cáo các loại thuốc giả, thực phẩm chức năng kém chất lượng. Việc bệnh nhân tự ý áp dụng các thông tin thiếu kiểm chứng này đã dẫn tới nhiều trường hợp biến chứng nặng nề, đe dọa trực tiếp tới tính mạng con người.</w:t>
      </w:r>
    </w:p>
    <w:p w14:paraId="4FDE730A" w14:textId="77777777" w:rsidR="00FB60BF" w:rsidRDefault="00506997">
      <w:pPr>
        <w:spacing w:before="120" w:after="120" w:line="360" w:lineRule="auto"/>
        <w:ind w:firstLine="709"/>
        <w:jc w:val="both"/>
      </w:pPr>
      <w:r>
        <w:rPr>
          <w:rFonts w:ascii="Times New Roman" w:hAnsi="Times New Roman"/>
          <w:sz w:val="26"/>
        </w:rPr>
        <w:t>Bên cạnh đó, các rào cản tâm lý e ngại cũng là nguyên nhân khiến nhiều người chậm trễ trong việc đi khám chuyên khoa. Các bệnh lý nhạy cảm liên quan tới sức khỏe sinh sản, bệnh lây truyền qua đường tình dục, hoặc các rối loạn tâm lý khiến người bệnh có xu hướng che giấu. Một nền tảng số hỗ trợ đặt câu hỏi ẩn danh nhưng nhận được phản hồi trực tiếp, chính thức từ các bác sĩ có chứng chỉ hành nghề được xác minh sẽ là cầu nối y tế an toàn, đáng tin cậy cho cộng đồng.</w:t>
      </w:r>
    </w:p>
    <w:p w14:paraId="23F01CBA" w14:textId="77777777" w:rsidR="00FB60BF" w:rsidRDefault="00506997">
      <w:pPr>
        <w:spacing w:before="120" w:after="120" w:line="360" w:lineRule="auto"/>
        <w:ind w:firstLine="709"/>
        <w:jc w:val="both"/>
      </w:pPr>
      <w:r>
        <w:rPr>
          <w:rFonts w:ascii="Times New Roman" w:hAnsi="Times New Roman"/>
          <w:sz w:val="26"/>
        </w:rPr>
        <w:t>Xuất phát từ thực tế đó, đề tài "Xây dựng Website Diễn đàn Sức khỏe (MedForum)" được nghiên cứu và thực hiện nhằm tạo ra một không gian trao đổi thông tin y tế lành mạnh, chính thống, nơi chất lượng chuyên môn y khoa được đặt lên hàng đầu.</w:t>
      </w:r>
    </w:p>
    <w:p w14:paraId="4D8ADA18" w14:textId="77777777" w:rsidR="00FB60BF" w:rsidRDefault="00506997">
      <w:pPr>
        <w:pStyle w:val="u2"/>
        <w:spacing w:after="120" w:line="360" w:lineRule="auto"/>
      </w:pPr>
      <w:bookmarkStart w:id="11" w:name="_Toc233668475"/>
      <w:r>
        <w:rPr>
          <w:rFonts w:ascii="Times New Roman" w:hAnsi="Times New Roman"/>
        </w:rPr>
        <w:lastRenderedPageBreak/>
        <w:t>2. Mục tiêu nghiên cứu</w:t>
      </w:r>
      <w:bookmarkEnd w:id="11"/>
    </w:p>
    <w:p w14:paraId="62DDB258" w14:textId="77777777" w:rsidR="00FB60BF" w:rsidRDefault="00506997">
      <w:pPr>
        <w:spacing w:before="120" w:after="120" w:line="360" w:lineRule="auto"/>
        <w:ind w:firstLine="709"/>
        <w:jc w:val="both"/>
      </w:pPr>
      <w:r>
        <w:rPr>
          <w:rFonts w:ascii="Times New Roman" w:hAnsi="Times New Roman"/>
          <w:sz w:val="26"/>
        </w:rPr>
        <w:t>Để giải quyết triệt để các bài toán thực tế đã nêu, đồ án hướng tới các mục tiêu cụ thể như sau:</w:t>
      </w:r>
    </w:p>
    <w:p w14:paraId="6E0FBBD3" w14:textId="77777777" w:rsidR="00FB60BF" w:rsidRDefault="00506997">
      <w:pPr>
        <w:spacing w:before="60" w:after="60" w:line="360" w:lineRule="auto"/>
        <w:ind w:left="709" w:hanging="283"/>
        <w:jc w:val="both"/>
      </w:pPr>
      <w:r>
        <w:rPr>
          <w:rFonts w:ascii="Times New Roman" w:hAnsi="Times New Roman"/>
          <w:sz w:val="26"/>
        </w:rPr>
        <w:t>• Nghiên cứu kiến trúc ứng dụng web đa phân lớp sử dụng ASP.NET Core 10 MVC kết nối cơ sở dữ liệu quan hệ Microsoft SQL Server thông qua Entity Framework Core.</w:t>
      </w:r>
    </w:p>
    <w:p w14:paraId="6CA57008" w14:textId="77777777" w:rsidR="00FB60BF" w:rsidRDefault="00506997">
      <w:pPr>
        <w:spacing w:before="60" w:after="60" w:line="360" w:lineRule="auto"/>
        <w:ind w:left="709" w:hanging="283"/>
        <w:jc w:val="both"/>
      </w:pPr>
      <w:r>
        <w:rPr>
          <w:rFonts w:ascii="Times New Roman" w:hAnsi="Times New Roman"/>
          <w:sz w:val="26"/>
        </w:rPr>
        <w:t>• Thiết kế và hiện thực hóa hệ thống phân quyền người dùng Cookie-based chặt chẽ với ba nhóm vai trò chính: Bệnh nhân (Patient), Bác sĩ (Doctor), và Quản trị viên (Admin).</w:t>
      </w:r>
    </w:p>
    <w:p w14:paraId="21C7CFC7" w14:textId="77777777" w:rsidR="00FB60BF" w:rsidRDefault="00506997">
      <w:pPr>
        <w:spacing w:before="60" w:after="60" w:line="360" w:lineRule="auto"/>
        <w:ind w:left="709" w:hanging="283"/>
        <w:jc w:val="both"/>
      </w:pPr>
      <w:r>
        <w:rPr>
          <w:rFonts w:ascii="Times New Roman" w:hAnsi="Times New Roman"/>
          <w:sz w:val="26"/>
        </w:rPr>
        <w:t>• Xây dựng và phát triển thành công thuật toán tự động điều phối, phân phối câu hỏi y tế của người dùng đến đúng bác sĩ chuyên khoa dựa trên khớp từ khóa danh mục và cân bằng tải số lượng bài viết.</w:t>
      </w:r>
    </w:p>
    <w:p w14:paraId="097ADC4A" w14:textId="77777777" w:rsidR="00FB60BF" w:rsidRDefault="00506997">
      <w:pPr>
        <w:spacing w:before="60" w:after="60" w:line="360" w:lineRule="auto"/>
        <w:ind w:left="709" w:hanging="283"/>
        <w:jc w:val="both"/>
      </w:pPr>
      <w:r>
        <w:rPr>
          <w:rFonts w:ascii="Times New Roman" w:hAnsi="Times New Roman"/>
          <w:sz w:val="26"/>
        </w:rPr>
        <w:t>• Phát triển các tính năng tương tác thời gian thực (real-time) như hệ thống bình chọn upvote/downvote, tính năng ghim câu trả lời của bác sĩ bằng SignalR và AJAX.</w:t>
      </w:r>
    </w:p>
    <w:p w14:paraId="4961B1F0" w14:textId="77777777" w:rsidR="00FB60BF" w:rsidRDefault="00506997">
      <w:pPr>
        <w:spacing w:before="60" w:after="60" w:line="360" w:lineRule="auto"/>
        <w:ind w:left="709" w:hanging="283"/>
        <w:jc w:val="both"/>
      </w:pPr>
      <w:r>
        <w:rPr>
          <w:rFonts w:ascii="Times New Roman" w:hAnsi="Times New Roman"/>
          <w:sz w:val="26"/>
        </w:rPr>
        <w:t>• Xây dựng Dashboard quản trị toàn diện dành cho Admin, cung cấp các số liệu thống kê hoạt động trực quan và quản lý phê duyệt hồ sơ bác sĩ.</w:t>
      </w:r>
    </w:p>
    <w:p w14:paraId="43F420B9" w14:textId="77777777" w:rsidR="00FB60BF" w:rsidRDefault="00506997">
      <w:pPr>
        <w:pStyle w:val="u2"/>
        <w:spacing w:after="120" w:line="360" w:lineRule="auto"/>
      </w:pPr>
      <w:bookmarkStart w:id="12" w:name="_Toc233668476"/>
      <w:r>
        <w:rPr>
          <w:rFonts w:ascii="Times New Roman" w:hAnsi="Times New Roman"/>
        </w:rPr>
        <w:t>3. Đối tượng và phạm vi nghiên cứu</w:t>
      </w:r>
      <w:bookmarkEnd w:id="12"/>
    </w:p>
    <w:p w14:paraId="07983F90" w14:textId="77777777" w:rsidR="00FB60BF" w:rsidRDefault="00506997">
      <w:pPr>
        <w:spacing w:before="120" w:after="120" w:line="360" w:lineRule="auto"/>
        <w:ind w:firstLine="709"/>
        <w:jc w:val="both"/>
      </w:pPr>
      <w:r>
        <w:rPr>
          <w:rFonts w:ascii="Times New Roman" w:hAnsi="Times New Roman"/>
          <w:sz w:val="26"/>
        </w:rPr>
        <w:t>Đối tượng nghiên cứu của đề tài tập trung vào:</w:t>
      </w:r>
    </w:p>
    <w:p w14:paraId="76CB2F6E" w14:textId="77777777" w:rsidR="00FB60BF" w:rsidRDefault="00506997">
      <w:pPr>
        <w:spacing w:before="60" w:after="60" w:line="360" w:lineRule="auto"/>
        <w:ind w:left="709" w:hanging="283"/>
        <w:jc w:val="both"/>
      </w:pPr>
      <w:r>
        <w:rPr>
          <w:rFonts w:ascii="Times New Roman" w:hAnsi="Times New Roman"/>
          <w:sz w:val="26"/>
        </w:rPr>
        <w:t>• Nền tảng ASP.NET Core 10 MVC, các cơ chế Middleware, Dependency Injection, Filter và Model Binding.</w:t>
      </w:r>
    </w:p>
    <w:p w14:paraId="6BE79109" w14:textId="77777777" w:rsidR="00FB60BF" w:rsidRDefault="00506997">
      <w:pPr>
        <w:spacing w:before="60" w:after="60" w:line="360" w:lineRule="auto"/>
        <w:ind w:left="709" w:hanging="283"/>
        <w:jc w:val="both"/>
      </w:pPr>
      <w:r>
        <w:rPr>
          <w:rFonts w:ascii="Times New Roman" w:hAnsi="Times New Roman"/>
          <w:sz w:val="26"/>
        </w:rPr>
        <w:t>• Hệ thống xác thực và ủy quyền ASP.NET Core Identity.</w:t>
      </w:r>
    </w:p>
    <w:p w14:paraId="2DB3ECB3" w14:textId="77777777" w:rsidR="00FB60BF" w:rsidRDefault="00506997">
      <w:pPr>
        <w:spacing w:before="60" w:after="60" w:line="360" w:lineRule="auto"/>
        <w:ind w:left="709" w:hanging="283"/>
        <w:jc w:val="both"/>
      </w:pPr>
      <w:r>
        <w:rPr>
          <w:rFonts w:ascii="Times New Roman" w:hAnsi="Times New Roman"/>
          <w:sz w:val="26"/>
        </w:rPr>
        <w:t>• Thư viện Microsoft.AspNetCore.SignalR phục vụ truyền thông hai chiều thời gian thực.</w:t>
      </w:r>
    </w:p>
    <w:p w14:paraId="6A8C4E31" w14:textId="77777777" w:rsidR="00FB60BF" w:rsidRDefault="00506997">
      <w:pPr>
        <w:spacing w:before="60" w:after="60" w:line="360" w:lineRule="auto"/>
        <w:ind w:left="709" w:hanging="283"/>
        <w:jc w:val="both"/>
      </w:pPr>
      <w:r>
        <w:rPr>
          <w:rFonts w:ascii="Times New Roman" w:hAnsi="Times New Roman"/>
          <w:sz w:val="26"/>
        </w:rPr>
        <w:t>• Hệ quản trị CSDL SQL Server 2019 và công nghệ ORM Entity Framework Core.</w:t>
      </w:r>
    </w:p>
    <w:p w14:paraId="23A08C5D" w14:textId="77777777" w:rsidR="00FB60BF" w:rsidRDefault="00506997">
      <w:pPr>
        <w:spacing w:before="120" w:after="120" w:line="360" w:lineRule="auto"/>
        <w:ind w:firstLine="709"/>
        <w:jc w:val="both"/>
      </w:pPr>
      <w:r>
        <w:rPr>
          <w:rFonts w:ascii="Times New Roman" w:hAnsi="Times New Roman"/>
          <w:sz w:val="26"/>
        </w:rPr>
        <w:t>Phạm vi nghiên cứu của đề tài:</w:t>
      </w:r>
    </w:p>
    <w:p w14:paraId="6135881A" w14:textId="77777777" w:rsidR="00FB60BF" w:rsidRDefault="00506997">
      <w:pPr>
        <w:spacing w:before="60" w:after="60" w:line="360" w:lineRule="auto"/>
        <w:ind w:left="709" w:hanging="283"/>
        <w:jc w:val="both"/>
      </w:pPr>
      <w:r>
        <w:rPr>
          <w:rFonts w:ascii="Times New Roman" w:hAnsi="Times New Roman"/>
          <w:sz w:val="26"/>
        </w:rPr>
        <w:lastRenderedPageBreak/>
        <w:t>• Phạm vi chức năng: Tập trung vào các tính năng cốt lõi của diễn đàn sức khỏe bao gồm quản lý tài khoản, đăng câu hỏi (hỗ trợ ẩn danh), phân phối bác sĩ phụ trách, phản hồi tư vấn y khoa, bình chọn chất lượng và báo cáo vi phạm.</w:t>
      </w:r>
    </w:p>
    <w:p w14:paraId="5DB32FC0" w14:textId="77777777" w:rsidR="00FB60BF" w:rsidRDefault="00506997">
      <w:pPr>
        <w:spacing w:before="60" w:after="60" w:line="360" w:lineRule="auto"/>
        <w:ind w:left="709" w:hanging="283"/>
        <w:jc w:val="both"/>
      </w:pPr>
      <w:r>
        <w:rPr>
          <w:rFonts w:ascii="Times New Roman" w:hAnsi="Times New Roman"/>
          <w:sz w:val="26"/>
        </w:rPr>
        <w:t>• Phạm vi công nghệ: Ứng dụng web được triển khai trên môi trường Windows Server, cơ sở dữ liệu SQL Server, giao diện hiển thị tối ưu cho các thiết bị thông dụng (Desktop, Mobile).</w:t>
      </w:r>
    </w:p>
    <w:p w14:paraId="3E3BBE94" w14:textId="77777777" w:rsidR="00FB60BF" w:rsidRDefault="00506997">
      <w:pPr>
        <w:pStyle w:val="u2"/>
        <w:spacing w:after="120" w:line="360" w:lineRule="auto"/>
      </w:pPr>
      <w:bookmarkStart w:id="13" w:name="_Toc233668477"/>
      <w:r>
        <w:rPr>
          <w:rFonts w:ascii="Times New Roman" w:hAnsi="Times New Roman"/>
        </w:rPr>
        <w:t>4. Phương pháp nghiên cứu</w:t>
      </w:r>
      <w:bookmarkEnd w:id="13"/>
    </w:p>
    <w:p w14:paraId="150B07D7" w14:textId="77777777" w:rsidR="00FB60BF" w:rsidRDefault="00506997">
      <w:pPr>
        <w:spacing w:before="120" w:after="120" w:line="360" w:lineRule="auto"/>
        <w:ind w:firstLine="709"/>
        <w:jc w:val="both"/>
      </w:pPr>
      <w:r>
        <w:rPr>
          <w:rFonts w:ascii="Times New Roman" w:hAnsi="Times New Roman"/>
          <w:sz w:val="26"/>
        </w:rPr>
        <w:t>Các phương pháp nghiên cứu được áp dụng trong quá trình thực hiện đồ án:</w:t>
      </w:r>
    </w:p>
    <w:p w14:paraId="63386EF0" w14:textId="77777777" w:rsidR="00FB60BF" w:rsidRDefault="00506997">
      <w:pPr>
        <w:spacing w:before="60" w:after="60" w:line="360" w:lineRule="auto"/>
        <w:ind w:left="709" w:hanging="283"/>
        <w:jc w:val="both"/>
      </w:pPr>
      <w:r>
        <w:rPr>
          <w:rFonts w:ascii="Times New Roman" w:hAnsi="Times New Roman"/>
          <w:sz w:val="26"/>
        </w:rPr>
        <w:t>• Phương pháp nghiên cứu tài liệu: Đọc hiểu và phân tích các tài liệu kỹ thuật chính thức từ Microsoft Learn, các sách chuyên ngành về kiến trúc Clean Architecture, ASP.NET Core MVC, và thiết kế cơ sở dữ liệu quan hệ.</w:t>
      </w:r>
    </w:p>
    <w:p w14:paraId="0704D0FF" w14:textId="77777777" w:rsidR="00FB60BF" w:rsidRDefault="00506997">
      <w:pPr>
        <w:spacing w:before="60" w:after="60" w:line="360" w:lineRule="auto"/>
        <w:ind w:left="709" w:hanging="283"/>
        <w:jc w:val="both"/>
      </w:pPr>
      <w:r>
        <w:rPr>
          <w:rFonts w:ascii="Times New Roman" w:hAnsi="Times New Roman"/>
          <w:sz w:val="26"/>
        </w:rPr>
        <w:t>• Phương pháp phân tích hệ thống: Khảo sát thực tế nhu cầu người dùng, phân tích các giải pháp tư vấn y tế hiện có để rút ra các yêu cầu chức năng và phi chức năng chi tiết.</w:t>
      </w:r>
    </w:p>
    <w:p w14:paraId="5ED27803" w14:textId="77777777" w:rsidR="00FB60BF" w:rsidRDefault="00506997">
      <w:pPr>
        <w:spacing w:before="60" w:after="60" w:line="360" w:lineRule="auto"/>
        <w:ind w:left="709" w:hanging="283"/>
        <w:jc w:val="both"/>
      </w:pPr>
      <w:r>
        <w:rPr>
          <w:rFonts w:ascii="Times New Roman" w:hAnsi="Times New Roman"/>
          <w:sz w:val="26"/>
        </w:rPr>
        <w:t>• Phương pháp phát triển phần mềm: Sử dụng quy trình phát triển lặp (Iterative Development), xây dựng cơ sở dữ liệu trước, viết mã nguồn các tầng nghiệp vụ, thiết kế giao diện Razor và tiến hành kiểm thử hộp đen liên tục.</w:t>
      </w:r>
    </w:p>
    <w:p w14:paraId="4B52FFD4" w14:textId="77777777" w:rsidR="00FB60BF" w:rsidRDefault="00506997">
      <w:r>
        <w:br w:type="page"/>
      </w:r>
    </w:p>
    <w:p w14:paraId="4A2D41B4" w14:textId="77777777" w:rsidR="00FB60BF" w:rsidRDefault="00506997">
      <w:pPr>
        <w:pStyle w:val="u1"/>
        <w:spacing w:before="240" w:after="120" w:line="360" w:lineRule="auto"/>
        <w:jc w:val="center"/>
      </w:pPr>
      <w:bookmarkStart w:id="14" w:name="_Toc233668478"/>
      <w:r>
        <w:rPr>
          <w:rFonts w:ascii="Times New Roman" w:hAnsi="Times New Roman"/>
        </w:rPr>
        <w:lastRenderedPageBreak/>
        <w:t>CHƯƠNG 1: TỔNG QUAN</w:t>
      </w:r>
      <w:bookmarkEnd w:id="14"/>
    </w:p>
    <w:p w14:paraId="453E807D" w14:textId="77777777" w:rsidR="00FB60BF" w:rsidRDefault="00506997">
      <w:pPr>
        <w:pStyle w:val="u2"/>
        <w:spacing w:after="120" w:line="360" w:lineRule="auto"/>
      </w:pPr>
      <w:bookmarkStart w:id="15" w:name="_Toc233668479"/>
      <w:r>
        <w:rPr>
          <w:rFonts w:ascii="Times New Roman" w:hAnsi="Times New Roman"/>
        </w:rPr>
        <w:t>1.1. Tổng quan về diễn đàn y tế trực tuyến</w:t>
      </w:r>
      <w:bookmarkEnd w:id="15"/>
    </w:p>
    <w:p w14:paraId="09D41D0C" w14:textId="77777777" w:rsidR="00FB60BF" w:rsidRDefault="00506997">
      <w:pPr>
        <w:spacing w:before="120" w:after="120" w:line="360" w:lineRule="auto"/>
        <w:ind w:firstLine="709"/>
        <w:jc w:val="both"/>
      </w:pPr>
      <w:r>
        <w:rPr>
          <w:rFonts w:ascii="Times New Roman" w:hAnsi="Times New Roman"/>
          <w:sz w:val="26"/>
        </w:rPr>
        <w:t>Diễn đàn y tế trực tuyến (Online Health Community - OHC) là một mô hình cộng đồng ảo chuyên biệt, nơi mọi người chia sẻ kinh nghiệm, tìm kiếm sự hỗ trợ tâm lý và nhận tư vấn về sức khỏe. Điểm khác biệt cốt lõi giữa OHC và các diễn đàn thảo luận chung hay mạng xã hội thông thường là yêu cầu cực kỳ khắt khe về tính chính xác và an toàn của thông tin. Bất kỳ thông tin sai lệch nào trên OHC cũng có thể dẫn tới hậu quả nghiêm trọng về mặt pháp lý và tính mạng con người.</w:t>
      </w:r>
    </w:p>
    <w:p w14:paraId="296AFC79" w14:textId="77777777" w:rsidR="00FB60BF" w:rsidRDefault="00506997">
      <w:pPr>
        <w:spacing w:before="120" w:after="120" w:line="360" w:lineRule="auto"/>
        <w:ind w:firstLine="709"/>
        <w:jc w:val="both"/>
      </w:pPr>
      <w:r>
        <w:rPr>
          <w:rFonts w:ascii="Times New Roman" w:hAnsi="Times New Roman"/>
          <w:sz w:val="26"/>
        </w:rPr>
        <w:t>Trên thế giới, các nền tảng y tế số lớn như WebMD, Mayo Clinic, PatientsLikeMe đã khẳng định được vai trò quan trọng của mình trong việc hỗ trợ hệ thống y tế công cộng. Các nền tảng này hoạt động như một thư viện kiến thức mở và là nơi người bệnh nhận được sự định hướng ban đầu từ các chuyên gia y tế trước khi thực hiện khám trực tiếp.</w:t>
      </w:r>
    </w:p>
    <w:p w14:paraId="086480C2" w14:textId="77777777" w:rsidR="00FB60BF" w:rsidRDefault="00506997">
      <w:pPr>
        <w:spacing w:before="120" w:after="120" w:line="360" w:lineRule="auto"/>
        <w:ind w:firstLine="709"/>
        <w:jc w:val="both"/>
      </w:pPr>
      <w:r>
        <w:rPr>
          <w:rFonts w:ascii="Times New Roman" w:hAnsi="Times New Roman"/>
          <w:sz w:val="26"/>
        </w:rPr>
        <w:t>Tại Việt Nam, nhu cầu tư vấn y tế trực tuyến của người dân là rất lớn nhưng hầu hết các giải pháp hiện tại đều bộc lộ những hạn chế nghiêm trọng về tính xác thực và chi phí tiếp cận. Điều này mở ra nhu cầu cấp thiết về một nền tảng diễn đàn y tế miễn phí cho cộng đồng nhưng có sự tham gia của các bác sĩ được xác minh chính thống.</w:t>
      </w:r>
    </w:p>
    <w:p w14:paraId="12AC3AF1" w14:textId="77777777" w:rsidR="00FB60BF" w:rsidRDefault="00506997">
      <w:pPr>
        <w:pStyle w:val="u2"/>
        <w:spacing w:after="120" w:line="360" w:lineRule="auto"/>
      </w:pPr>
      <w:bookmarkStart w:id="16" w:name="_Toc233668480"/>
      <w:r>
        <w:rPr>
          <w:rFonts w:ascii="Times New Roman" w:hAnsi="Times New Roman"/>
        </w:rPr>
        <w:t>1.2. Phân tích bài toán</w:t>
      </w:r>
      <w:bookmarkEnd w:id="16"/>
    </w:p>
    <w:p w14:paraId="745DE652" w14:textId="77777777" w:rsidR="00FB60BF" w:rsidRDefault="00506997">
      <w:pPr>
        <w:spacing w:before="120" w:after="120" w:line="360" w:lineRule="auto"/>
        <w:ind w:firstLine="709"/>
        <w:jc w:val="both"/>
      </w:pPr>
      <w:r>
        <w:rPr>
          <w:rFonts w:ascii="Times New Roman" w:hAnsi="Times New Roman"/>
          <w:sz w:val="26"/>
        </w:rPr>
        <w:t>Bài toán đặt ra cho hệ thống MedForum là phải cân bằng được giữa trải nghiệm người dùng, tính riêng tư và độ an toàn chuyên môn y khoa. Hệ thống cần giải quyết các bài toán kỹ thuật:</w:t>
      </w:r>
    </w:p>
    <w:p w14:paraId="5159CF86" w14:textId="77777777" w:rsidR="00FB60BF" w:rsidRDefault="00506997">
      <w:pPr>
        <w:spacing w:before="60" w:after="60" w:line="360" w:lineRule="auto"/>
        <w:ind w:left="709" w:hanging="283"/>
        <w:jc w:val="both"/>
      </w:pPr>
      <w:r>
        <w:rPr>
          <w:rFonts w:ascii="Times New Roman" w:hAnsi="Times New Roman"/>
          <w:sz w:val="26"/>
        </w:rPr>
        <w:t>• Xác minh danh tính: Bác sĩ đăng ký phải cung cấp thông tin chuyên khoa và chứng chỉ hành nghề để Admin kiểm duyệt trước khi được hệ thống cấp quyền viết bài tư vấn.</w:t>
      </w:r>
    </w:p>
    <w:p w14:paraId="7D7B2BB5" w14:textId="77777777" w:rsidR="00FB60BF" w:rsidRDefault="00506997">
      <w:pPr>
        <w:spacing w:before="60" w:after="60" w:line="360" w:lineRule="auto"/>
        <w:ind w:left="709" w:hanging="283"/>
        <w:jc w:val="both"/>
      </w:pPr>
      <w:r>
        <w:rPr>
          <w:rFonts w:ascii="Times New Roman" w:hAnsi="Times New Roman"/>
          <w:sz w:val="26"/>
        </w:rPr>
        <w:t>• Bảo vệ sự riêng tư: Bệnh nhân có quyền chọn chế độ đăng ẩn danh để thoải mái trình bày các triệu chứng bệnh nhạy cảm mà không lo bị lộ danh tính.</w:t>
      </w:r>
    </w:p>
    <w:p w14:paraId="7948AB66" w14:textId="77777777" w:rsidR="00FB60BF" w:rsidRDefault="00506997">
      <w:pPr>
        <w:spacing w:before="60" w:after="60" w:line="360" w:lineRule="auto"/>
        <w:ind w:left="709" w:hanging="283"/>
        <w:jc w:val="both"/>
      </w:pPr>
      <w:r>
        <w:rPr>
          <w:rFonts w:ascii="Times New Roman" w:hAnsi="Times New Roman"/>
          <w:sz w:val="26"/>
        </w:rPr>
        <w:lastRenderedPageBreak/>
        <w:t>• Điều phối hiệu quả: Các câu hỏi mới đăng phải được tự động chuyển đến đúng chuyên khoa và phân phối đều cho các bác sĩ trực thuộc chuyên khoa đó để đảm bảo câu hỏi được giải đáp nhanh nhất.</w:t>
      </w:r>
    </w:p>
    <w:p w14:paraId="73E45094" w14:textId="77777777" w:rsidR="00FB60BF" w:rsidRDefault="00506997">
      <w:pPr>
        <w:spacing w:before="60" w:after="60" w:line="360" w:lineRule="auto"/>
        <w:ind w:left="709" w:hanging="283"/>
        <w:jc w:val="both"/>
      </w:pPr>
      <w:r>
        <w:rPr>
          <w:rFonts w:ascii="Times New Roman" w:hAnsi="Times New Roman"/>
          <w:sz w:val="26"/>
        </w:rPr>
        <w:t>• Đánh giá chất lượng: Cộng đồng có thể upvote/downvote câu hỏi và bình luận để làm nổi bật các nội dung chất lượng cao. Đặc biệt, câu trả lời từ bác sĩ luôn được ưu tiên hiển thị hàng đầu.</w:t>
      </w:r>
    </w:p>
    <w:p w14:paraId="18F42698" w14:textId="77777777" w:rsidR="00FB60BF" w:rsidRDefault="00506997">
      <w:pPr>
        <w:pStyle w:val="u2"/>
        <w:spacing w:after="120" w:line="360" w:lineRule="auto"/>
      </w:pPr>
      <w:bookmarkStart w:id="17" w:name="_Toc233668481"/>
      <w:r>
        <w:rPr>
          <w:rFonts w:ascii="Times New Roman" w:hAnsi="Times New Roman"/>
        </w:rPr>
        <w:t>1.3. Khảo sát các giải pháp hiện có</w:t>
      </w:r>
      <w:bookmarkEnd w:id="17"/>
    </w:p>
    <w:p w14:paraId="69794D30" w14:textId="77777777" w:rsidR="00FB60BF" w:rsidRDefault="00506997">
      <w:pPr>
        <w:spacing w:before="120" w:after="120" w:line="360" w:lineRule="auto"/>
        <w:ind w:firstLine="709"/>
        <w:jc w:val="both"/>
      </w:pPr>
      <w:r>
        <w:rPr>
          <w:rFonts w:ascii="Times New Roman" w:hAnsi="Times New Roman"/>
          <w:sz w:val="26"/>
        </w:rPr>
        <w:t>Để làm rõ tính cấp thiết của đề tài, bảng dưới đây so sánh chi tiết MedForum với các kênh tư vấn y tế trực tuyến phổ biến hiện nay tại Việt Nam:</w:t>
      </w:r>
    </w:p>
    <w:p w14:paraId="6D931E93" w14:textId="77777777" w:rsidR="00FB60BF" w:rsidRDefault="00506997">
      <w:pPr>
        <w:spacing w:before="120" w:after="60" w:line="240" w:lineRule="auto"/>
        <w:jc w:val="center"/>
      </w:pPr>
      <w:r>
        <w:rPr>
          <w:rFonts w:ascii="Times New Roman" w:hAnsi="Times New Roman"/>
          <w:b/>
          <w:i/>
        </w:rPr>
        <w:t>Bảng 1: So sánh các giải pháp tư vấn y tế trực tuyến hiện có</w:t>
      </w:r>
    </w:p>
    <w:tbl>
      <w:tblPr>
        <w:tblStyle w:val="LiBang"/>
        <w:tblW w:w="0" w:type="auto"/>
        <w:jc w:val="center"/>
        <w:tblLook w:val="04A0" w:firstRow="1" w:lastRow="0" w:firstColumn="1" w:lastColumn="0" w:noHBand="0" w:noVBand="1"/>
      </w:tblPr>
      <w:tblGrid>
        <w:gridCol w:w="2351"/>
        <w:gridCol w:w="2351"/>
        <w:gridCol w:w="2351"/>
        <w:gridCol w:w="2351"/>
      </w:tblGrid>
      <w:tr w:rsidR="00FB60BF" w14:paraId="7C5F1B18" w14:textId="77777777">
        <w:trPr>
          <w:jc w:val="center"/>
        </w:trPr>
        <w:tc>
          <w:tcPr>
            <w:tcW w:w="2351" w:type="dxa"/>
            <w:shd w:val="clear" w:color="auto" w:fill="BDD7EE"/>
          </w:tcPr>
          <w:p w14:paraId="4008DC12" w14:textId="77777777" w:rsidR="00FB60BF" w:rsidRDefault="00506997">
            <w:pPr>
              <w:jc w:val="center"/>
            </w:pPr>
            <w:r>
              <w:rPr>
                <w:rFonts w:ascii="Times New Roman" w:hAnsi="Times New Roman"/>
                <w:b/>
                <w:sz w:val="24"/>
              </w:rPr>
              <w:t>Kênh tư vấn</w:t>
            </w:r>
          </w:p>
        </w:tc>
        <w:tc>
          <w:tcPr>
            <w:tcW w:w="2351" w:type="dxa"/>
            <w:shd w:val="clear" w:color="auto" w:fill="BDD7EE"/>
          </w:tcPr>
          <w:p w14:paraId="2EEF8352" w14:textId="77777777" w:rsidR="00FB60BF" w:rsidRDefault="00506997">
            <w:pPr>
              <w:jc w:val="center"/>
            </w:pPr>
            <w:r>
              <w:rPr>
                <w:rFonts w:ascii="Times New Roman" w:hAnsi="Times New Roman"/>
                <w:b/>
                <w:sz w:val="24"/>
              </w:rPr>
              <w:t>Ưu điểm</w:t>
            </w:r>
          </w:p>
        </w:tc>
        <w:tc>
          <w:tcPr>
            <w:tcW w:w="2351" w:type="dxa"/>
            <w:shd w:val="clear" w:color="auto" w:fill="BDD7EE"/>
          </w:tcPr>
          <w:p w14:paraId="358DA008" w14:textId="77777777" w:rsidR="00FB60BF" w:rsidRDefault="00506997">
            <w:pPr>
              <w:jc w:val="center"/>
            </w:pPr>
            <w:r>
              <w:rPr>
                <w:rFonts w:ascii="Times New Roman" w:hAnsi="Times New Roman"/>
                <w:b/>
                <w:sz w:val="24"/>
              </w:rPr>
              <w:t>Nhược điểm</w:t>
            </w:r>
          </w:p>
        </w:tc>
        <w:tc>
          <w:tcPr>
            <w:tcW w:w="2351" w:type="dxa"/>
            <w:shd w:val="clear" w:color="auto" w:fill="BDD7EE"/>
          </w:tcPr>
          <w:p w14:paraId="15411213" w14:textId="77777777" w:rsidR="00FB60BF" w:rsidRDefault="00506997">
            <w:pPr>
              <w:jc w:val="center"/>
            </w:pPr>
            <w:r>
              <w:rPr>
                <w:rFonts w:ascii="Times New Roman" w:hAnsi="Times New Roman"/>
                <w:b/>
                <w:sz w:val="24"/>
              </w:rPr>
              <w:t>Giải pháp khắc phục của MedForum</w:t>
            </w:r>
          </w:p>
        </w:tc>
      </w:tr>
      <w:tr w:rsidR="00FB60BF" w14:paraId="0137B01E" w14:textId="77777777">
        <w:trPr>
          <w:jc w:val="center"/>
        </w:trPr>
        <w:tc>
          <w:tcPr>
            <w:tcW w:w="2351" w:type="dxa"/>
          </w:tcPr>
          <w:p w14:paraId="679F70C3" w14:textId="77777777" w:rsidR="00FB60BF" w:rsidRDefault="00506997">
            <w:r>
              <w:rPr>
                <w:rFonts w:ascii="Times New Roman" w:hAnsi="Times New Roman"/>
                <w:sz w:val="24"/>
              </w:rPr>
              <w:t>Facebook Groups</w:t>
            </w:r>
          </w:p>
        </w:tc>
        <w:tc>
          <w:tcPr>
            <w:tcW w:w="2351" w:type="dxa"/>
          </w:tcPr>
          <w:p w14:paraId="6AB5CB38" w14:textId="77777777" w:rsidR="00FB60BF" w:rsidRDefault="00506997">
            <w:r>
              <w:rPr>
                <w:rFonts w:ascii="Times New Roman" w:hAnsi="Times New Roman"/>
                <w:sz w:val="24"/>
              </w:rPr>
              <w:t>Tương tác cực kỳ nhanh, đông đảo người dùng tham gia thảo luận.</w:t>
            </w:r>
          </w:p>
        </w:tc>
        <w:tc>
          <w:tcPr>
            <w:tcW w:w="2351" w:type="dxa"/>
          </w:tcPr>
          <w:p w14:paraId="5B421023" w14:textId="77777777" w:rsidR="00FB60BF" w:rsidRDefault="00506997">
            <w:r>
              <w:rPr>
                <w:rFonts w:ascii="Times New Roman" w:hAnsi="Times New Roman"/>
                <w:sz w:val="24"/>
              </w:rPr>
              <w:t>Thông tin hoàn toàn không được kiểm chứng, tràn ngập quảng cáo thực phẩm chức năng giả.</w:t>
            </w:r>
          </w:p>
        </w:tc>
        <w:tc>
          <w:tcPr>
            <w:tcW w:w="2351" w:type="dxa"/>
          </w:tcPr>
          <w:p w14:paraId="10720508" w14:textId="77777777" w:rsidR="00FB60BF" w:rsidRDefault="00506997">
            <w:r>
              <w:rPr>
                <w:rFonts w:ascii="Times New Roman" w:hAnsi="Times New Roman"/>
                <w:sz w:val="24"/>
              </w:rPr>
              <w:t>Chỉ bác sĩ được xác minh mới có badge chính thức và được ghim câu trả lời lên đầu.</w:t>
            </w:r>
          </w:p>
        </w:tc>
      </w:tr>
      <w:tr w:rsidR="00FB60BF" w14:paraId="688EA213" w14:textId="77777777">
        <w:trPr>
          <w:jc w:val="center"/>
        </w:trPr>
        <w:tc>
          <w:tcPr>
            <w:tcW w:w="2351" w:type="dxa"/>
          </w:tcPr>
          <w:p w14:paraId="506C28D1" w14:textId="77777777" w:rsidR="00FB60BF" w:rsidRDefault="00506997">
            <w:r>
              <w:rPr>
                <w:rFonts w:ascii="Times New Roman" w:hAnsi="Times New Roman"/>
                <w:sz w:val="24"/>
              </w:rPr>
              <w:t>Diễn đàn thảo luận chung</w:t>
            </w:r>
          </w:p>
        </w:tc>
        <w:tc>
          <w:tcPr>
            <w:tcW w:w="2351" w:type="dxa"/>
          </w:tcPr>
          <w:p w14:paraId="6066C36D" w14:textId="77777777" w:rsidR="00FB60BF" w:rsidRDefault="00506997">
            <w:r>
              <w:rPr>
                <w:rFonts w:ascii="Times New Roman" w:hAnsi="Times New Roman"/>
                <w:sz w:val="24"/>
              </w:rPr>
              <w:t>Dễ dàng truy cập, lưu trữ bài viết tốt để tra cứu lại khi cần.</w:t>
            </w:r>
          </w:p>
        </w:tc>
        <w:tc>
          <w:tcPr>
            <w:tcW w:w="2351" w:type="dxa"/>
          </w:tcPr>
          <w:p w14:paraId="6164084F" w14:textId="77777777" w:rsidR="00FB60BF" w:rsidRDefault="00506997">
            <w:r>
              <w:rPr>
                <w:rFonts w:ascii="Times New Roman" w:hAnsi="Times New Roman"/>
                <w:sz w:val="24"/>
              </w:rPr>
              <w:t>Không có sự tham gia của bác sĩ chuyên khoa thực tế, câu trả lời mang tính cảm tính.</w:t>
            </w:r>
          </w:p>
        </w:tc>
        <w:tc>
          <w:tcPr>
            <w:tcW w:w="2351" w:type="dxa"/>
          </w:tcPr>
          <w:p w14:paraId="559FA520" w14:textId="77777777" w:rsidR="00FB60BF" w:rsidRDefault="00506997">
            <w:r>
              <w:rPr>
                <w:rFonts w:ascii="Times New Roman" w:hAnsi="Times New Roman"/>
                <w:sz w:val="24"/>
              </w:rPr>
              <w:t>Tạo danh mục chuyên khoa rõ ràng và tích hợp bác sĩ tư vấn chuyên môn.</w:t>
            </w:r>
          </w:p>
        </w:tc>
      </w:tr>
      <w:tr w:rsidR="00FB60BF" w14:paraId="31A927AC" w14:textId="77777777">
        <w:trPr>
          <w:jc w:val="center"/>
        </w:trPr>
        <w:tc>
          <w:tcPr>
            <w:tcW w:w="2351" w:type="dxa"/>
          </w:tcPr>
          <w:p w14:paraId="42ECB0DB" w14:textId="77777777" w:rsidR="00FB60BF" w:rsidRDefault="00506997">
            <w:r>
              <w:rPr>
                <w:rFonts w:ascii="Times New Roman" w:hAnsi="Times New Roman"/>
                <w:sz w:val="24"/>
              </w:rPr>
              <w:t>Ứng dụng đặt khám chuyên nghiệp</w:t>
            </w:r>
          </w:p>
        </w:tc>
        <w:tc>
          <w:tcPr>
            <w:tcW w:w="2351" w:type="dxa"/>
          </w:tcPr>
          <w:p w14:paraId="0D49A85D" w14:textId="77777777" w:rsidR="00FB60BF" w:rsidRDefault="00506997">
            <w:r>
              <w:rPr>
                <w:rFonts w:ascii="Times New Roman" w:hAnsi="Times New Roman"/>
                <w:sz w:val="24"/>
              </w:rPr>
              <w:t>Có bác sĩ thật, tính bảo mật cao, kết nối trực tiếp phòng khám.</w:t>
            </w:r>
          </w:p>
        </w:tc>
        <w:tc>
          <w:tcPr>
            <w:tcW w:w="2351" w:type="dxa"/>
          </w:tcPr>
          <w:p w14:paraId="5DCCB35A" w14:textId="77777777" w:rsidR="00FB60BF" w:rsidRDefault="00506997">
            <w:r>
              <w:rPr>
                <w:rFonts w:ascii="Times New Roman" w:hAnsi="Times New Roman"/>
                <w:sz w:val="24"/>
              </w:rPr>
              <w:t>Chi phí tư vấn rất cao, chỉ hỗ trợ kết nối 1-1, không có tính chia sẻ cộng đồng.</w:t>
            </w:r>
          </w:p>
        </w:tc>
        <w:tc>
          <w:tcPr>
            <w:tcW w:w="2351" w:type="dxa"/>
          </w:tcPr>
          <w:p w14:paraId="11096D0C" w14:textId="77777777" w:rsidR="00FB60BF" w:rsidRDefault="00506997">
            <w:r>
              <w:rPr>
                <w:rFonts w:ascii="Times New Roman" w:hAnsi="Times New Roman"/>
                <w:sz w:val="24"/>
              </w:rPr>
              <w:t>Cung cấp dịch vụ thảo luận cộng đồng hoàn toàn miễn phí cho người bệnh.</w:t>
            </w:r>
          </w:p>
        </w:tc>
      </w:tr>
      <w:tr w:rsidR="00FB60BF" w14:paraId="3BB0DAAC" w14:textId="77777777">
        <w:trPr>
          <w:jc w:val="center"/>
        </w:trPr>
        <w:tc>
          <w:tcPr>
            <w:tcW w:w="2351" w:type="dxa"/>
          </w:tcPr>
          <w:p w14:paraId="4163C1CF" w14:textId="77777777" w:rsidR="00FB60BF" w:rsidRDefault="00506997">
            <w:r>
              <w:rPr>
                <w:rFonts w:ascii="Times New Roman" w:hAnsi="Times New Roman"/>
                <w:sz w:val="24"/>
              </w:rPr>
              <w:t>MedForum (Đồ án đề xuất)</w:t>
            </w:r>
          </w:p>
        </w:tc>
        <w:tc>
          <w:tcPr>
            <w:tcW w:w="2351" w:type="dxa"/>
          </w:tcPr>
          <w:p w14:paraId="2B0EF140" w14:textId="77777777" w:rsidR="00FB60BF" w:rsidRDefault="00506997">
            <w:r>
              <w:rPr>
                <w:rFonts w:ascii="Times New Roman" w:hAnsi="Times New Roman"/>
                <w:sz w:val="24"/>
              </w:rPr>
              <w:t>Miễn phí, có bác sĩ xác minh, hỗ trợ ẩn danh, cập nhật real-time.</w:t>
            </w:r>
          </w:p>
        </w:tc>
        <w:tc>
          <w:tcPr>
            <w:tcW w:w="2351" w:type="dxa"/>
          </w:tcPr>
          <w:p w14:paraId="7749EFED" w14:textId="77777777" w:rsidR="00FB60BF" w:rsidRDefault="00506997">
            <w:r>
              <w:rPr>
                <w:rFonts w:ascii="Times New Roman" w:hAnsi="Times New Roman"/>
                <w:sz w:val="24"/>
              </w:rPr>
              <w:t>Hệ thống mới phát triển, cần thời gian để thu hút cộng đồng bác sĩ tham gia.</w:t>
            </w:r>
          </w:p>
        </w:tc>
        <w:tc>
          <w:tcPr>
            <w:tcW w:w="2351" w:type="dxa"/>
          </w:tcPr>
          <w:p w14:paraId="6A864278" w14:textId="77777777" w:rsidR="00FB60BF" w:rsidRDefault="00506997">
            <w:r>
              <w:rPr>
                <w:rFonts w:ascii="Times New Roman" w:hAnsi="Times New Roman"/>
                <w:sz w:val="24"/>
              </w:rPr>
              <w:t>Phát triển công cụ Admin mạnh mẽ để tối ưu hóa quy trình phê duyệt và điều phối bác sĩ.</w:t>
            </w:r>
          </w:p>
        </w:tc>
      </w:tr>
    </w:tbl>
    <w:p w14:paraId="0AC1D39A" w14:textId="77777777" w:rsidR="00FB60BF" w:rsidRDefault="00FB60BF"/>
    <w:p w14:paraId="48DF69A0" w14:textId="77777777" w:rsidR="00FB60BF" w:rsidRDefault="00506997">
      <w:r>
        <w:br w:type="page"/>
      </w:r>
    </w:p>
    <w:p w14:paraId="3DE3FF2F" w14:textId="77777777" w:rsidR="00FB60BF" w:rsidRDefault="00506997">
      <w:pPr>
        <w:pStyle w:val="u1"/>
        <w:spacing w:before="240" w:after="120" w:line="360" w:lineRule="auto"/>
        <w:jc w:val="center"/>
      </w:pPr>
      <w:bookmarkStart w:id="18" w:name="_Toc233668482"/>
      <w:r>
        <w:rPr>
          <w:rFonts w:ascii="Times New Roman" w:hAnsi="Times New Roman"/>
        </w:rPr>
        <w:lastRenderedPageBreak/>
        <w:t>CHƯƠNG 2: NGHIÊN CỨU LÝ THUYẾT</w:t>
      </w:r>
      <w:bookmarkEnd w:id="18"/>
    </w:p>
    <w:p w14:paraId="6EC182AA" w14:textId="77777777" w:rsidR="00FB60BF" w:rsidRDefault="00506997">
      <w:pPr>
        <w:pStyle w:val="u2"/>
        <w:spacing w:after="120" w:line="360" w:lineRule="auto"/>
      </w:pPr>
      <w:bookmarkStart w:id="19" w:name="_Toc233668483"/>
      <w:r>
        <w:rPr>
          <w:rFonts w:ascii="Times New Roman" w:hAnsi="Times New Roman"/>
        </w:rPr>
        <w:t>2.1. Nền tảng ASP.NET Core 10 MVC</w:t>
      </w:r>
      <w:bookmarkEnd w:id="19"/>
    </w:p>
    <w:p w14:paraId="10BEB6BC" w14:textId="77777777" w:rsidR="00FB60BF" w:rsidRDefault="00506997">
      <w:pPr>
        <w:spacing w:before="120" w:after="120" w:line="360" w:lineRule="auto"/>
        <w:ind w:firstLine="709"/>
        <w:jc w:val="both"/>
      </w:pPr>
      <w:r>
        <w:rPr>
          <w:rFonts w:ascii="Times New Roman" w:hAnsi="Times New Roman"/>
          <w:sz w:val="26"/>
        </w:rPr>
        <w:t>ASP.NET Core 10 là framework phát triển ứng dụng web hiện đại, hiệu năng cao, mã nguồn mở và chạy đa nền tảng của Microsoft. Kiến trúc Model-View-Controller (MVC) phân chia ứng dụng thành ba thành phần chính, giúp tách biệt các mối quan tâm (Separation of Concerns) và nâng cao khả năng kiểm thử phần mềm:</w:t>
      </w:r>
    </w:p>
    <w:p w14:paraId="7F751140" w14:textId="77777777" w:rsidR="00FB60BF" w:rsidRDefault="00506997">
      <w:pPr>
        <w:spacing w:before="60" w:after="60" w:line="360" w:lineRule="auto"/>
        <w:ind w:left="709" w:hanging="283"/>
        <w:jc w:val="both"/>
      </w:pPr>
      <w:r>
        <w:rPr>
          <w:rFonts w:ascii="Times New Roman" w:hAnsi="Times New Roman"/>
          <w:sz w:val="26"/>
        </w:rPr>
        <w:t>• Model: Chứa các lớp định nghĩa cấu trúc dữ liệu và logic nghiệp vụ. Trong MedForum, các Model được ánh xạ trực tiếp xuống cơ sở dữ liệu qua EF Core.</w:t>
      </w:r>
    </w:p>
    <w:p w14:paraId="4923C4FA" w14:textId="77777777" w:rsidR="00FB60BF" w:rsidRDefault="00506997">
      <w:pPr>
        <w:spacing w:before="60" w:after="60" w:line="360" w:lineRule="auto"/>
        <w:ind w:left="709" w:hanging="283"/>
        <w:jc w:val="both"/>
      </w:pPr>
      <w:r>
        <w:rPr>
          <w:rFonts w:ascii="Times New Roman" w:hAnsi="Times New Roman"/>
          <w:sz w:val="26"/>
        </w:rPr>
        <w:t>• View: Đảm nhận việc hiển thị giao diện người dùng bằng Razor Syntax (.cshtml). Razor cho phép kết hợp mã HTML thuần túy với mã C# để tạo ra các trang web động một cách linh hoạt.</w:t>
      </w:r>
    </w:p>
    <w:p w14:paraId="7C48870E" w14:textId="77777777" w:rsidR="00FB60BF" w:rsidRDefault="00506997">
      <w:pPr>
        <w:spacing w:before="60" w:after="60" w:line="360" w:lineRule="auto"/>
        <w:ind w:left="709" w:hanging="283"/>
        <w:jc w:val="both"/>
      </w:pPr>
      <w:r>
        <w:rPr>
          <w:rFonts w:ascii="Times New Roman" w:hAnsi="Times New Roman"/>
          <w:sz w:val="26"/>
        </w:rPr>
        <w:t>• Controller: Đóng vai trò bộ não điều phối. Controller nhận các HTTP request từ client, tương tác với tầng Service/Repository để lấy dữ liệu, sau đó chọn View thích hợp để trả về kết quả cho trình duyệt.</w:t>
      </w:r>
    </w:p>
    <w:p w14:paraId="057214EF" w14:textId="77777777" w:rsidR="00FB60BF" w:rsidRDefault="00506997">
      <w:pPr>
        <w:spacing w:before="120" w:after="120" w:line="360" w:lineRule="auto"/>
        <w:ind w:firstLine="709"/>
        <w:jc w:val="both"/>
      </w:pPr>
      <w:r>
        <w:rPr>
          <w:rFonts w:ascii="Times New Roman" w:hAnsi="Times New Roman"/>
          <w:sz w:val="26"/>
        </w:rPr>
        <w:t>Middleware pipeline của ASP.NET Core cho phép cấu hình các thành phần xử lý request theo chuỗi liên tiếp. Trong đồ án này, các middleware về Authentication, Authorization, Exception Handling và Static Files được cấu hình tỉ mỉ trong file Program.cs để đảm bảo tính bảo mật và hiệu năng cho hệ thống.</w:t>
      </w:r>
    </w:p>
    <w:p w14:paraId="0499B738" w14:textId="77777777" w:rsidR="00FB60BF" w:rsidRDefault="00506997">
      <w:pPr>
        <w:pStyle w:val="u2"/>
        <w:spacing w:after="120" w:line="360" w:lineRule="auto"/>
      </w:pPr>
      <w:bookmarkStart w:id="20" w:name="_Toc233668484"/>
      <w:r>
        <w:rPr>
          <w:rFonts w:ascii="Times New Roman" w:hAnsi="Times New Roman"/>
        </w:rPr>
        <w:t>2.2. Entity Framework Core và Microsoft SQL Server</w:t>
      </w:r>
      <w:bookmarkEnd w:id="20"/>
    </w:p>
    <w:p w14:paraId="1816A122" w14:textId="77777777" w:rsidR="00FB60BF" w:rsidRDefault="00506997">
      <w:pPr>
        <w:spacing w:before="120" w:after="120" w:line="360" w:lineRule="auto"/>
        <w:ind w:firstLine="709"/>
        <w:jc w:val="both"/>
      </w:pPr>
      <w:r>
        <w:rPr>
          <w:rFonts w:ascii="Times New Roman" w:hAnsi="Times New Roman"/>
          <w:sz w:val="26"/>
        </w:rPr>
        <w:t>Entity Framework Core (EF Core) là một công cụ Object-Relational Mapper (ORM) hiện đại cho .NET, cho phép các lập trình viên tương tác với cơ sở dữ liệu quan hệ bằng cách sử dụng các đối tượng kiểu mạnh trong C#. Cách tiếp cận Code-First được áp dụng triệt để trong dự án: lập trình viên định nghĩa cấu trúc bảng bằng các lớp C# thông thường (POCO), sau đó EF Core sẽ tự động biên dịch và tạo ra các bảng tương ứng trong cơ sở dữ liệu SQL Server thông qua các lệnh Migration.</w:t>
      </w:r>
    </w:p>
    <w:p w14:paraId="37305B43" w14:textId="77777777" w:rsidR="00FB60BF" w:rsidRDefault="00506997">
      <w:pPr>
        <w:spacing w:before="120" w:after="120" w:line="360" w:lineRule="auto"/>
        <w:ind w:firstLine="709"/>
        <w:jc w:val="both"/>
      </w:pPr>
      <w:r>
        <w:rPr>
          <w:rFonts w:ascii="Times New Roman" w:hAnsi="Times New Roman"/>
          <w:sz w:val="26"/>
        </w:rPr>
        <w:t xml:space="preserve">SQL Server 2019 được chọn làm hệ quản trị cơ sở dữ liệu cho hệ thống nhờ khả năng xử lý giao dịch ACID mạnh mẽ, tính ổn định cao và tích hợp tối ưu với hệ sinh thái </w:t>
      </w:r>
      <w:r>
        <w:rPr>
          <w:rFonts w:ascii="Times New Roman" w:hAnsi="Times New Roman"/>
          <w:sz w:val="26"/>
        </w:rPr>
        <w:lastRenderedPageBreak/>
        <w:t>.NET. Các quan hệ một-nhiều và nhiều-nhiều được cấu hình chi tiết thông qua Fluent API trong lớp ApplicationDbContext để tối ưu hóa hiệu năng truy vấn.</w:t>
      </w:r>
    </w:p>
    <w:p w14:paraId="5529DEDF" w14:textId="77777777" w:rsidR="00FB60BF" w:rsidRDefault="00506997">
      <w:pPr>
        <w:pStyle w:val="u2"/>
        <w:spacing w:after="120" w:line="360" w:lineRule="auto"/>
      </w:pPr>
      <w:bookmarkStart w:id="21" w:name="_Toc233668485"/>
      <w:r>
        <w:rPr>
          <w:rFonts w:ascii="Times New Roman" w:hAnsi="Times New Roman"/>
        </w:rPr>
        <w:t>2.3. ASP.NET Core Identity và cơ chế phân quyền Cookie-based</w:t>
      </w:r>
      <w:bookmarkEnd w:id="21"/>
    </w:p>
    <w:p w14:paraId="4258006E" w14:textId="77777777" w:rsidR="00FB60BF" w:rsidRDefault="00506997">
      <w:pPr>
        <w:spacing w:before="120" w:after="120" w:line="360" w:lineRule="auto"/>
        <w:ind w:firstLine="709"/>
        <w:jc w:val="both"/>
      </w:pPr>
      <w:r>
        <w:rPr>
          <w:rFonts w:ascii="Times New Roman" w:hAnsi="Times New Roman"/>
          <w:sz w:val="26"/>
        </w:rPr>
        <w:t>ASP.NET Core Identity là hệ thống quản lý tài khoản và phân quyền người dùng tích hợp sẵn của Microsoft. Trong MedForum, Identity được cấu hình để sử dụng Cookie-based Authentication thay vì JWT (JSON Web Token), vì Cookie là cơ chế xác thực tự nhiên và bảo mật nhất cho kiến trúc MVC truyền thống. Khi người dùng đăng nhập thành công, máy chủ sẽ phát hành một cookie chứa mã xác thực đã được mã hóa và lưu trữ ở trình duyệt. Mọi request tiếp theo sẽ tự động gửi kèm cookie này để máy chủ kiểm tra.</w:t>
      </w:r>
    </w:p>
    <w:p w14:paraId="4515599F" w14:textId="77777777" w:rsidR="00FB60BF" w:rsidRDefault="00506997">
      <w:pPr>
        <w:spacing w:before="120" w:after="120" w:line="360" w:lineRule="auto"/>
        <w:ind w:firstLine="709"/>
        <w:jc w:val="both"/>
      </w:pPr>
      <w:r>
        <w:rPr>
          <w:rFonts w:ascii="Times New Roman" w:hAnsi="Times New Roman"/>
          <w:sz w:val="26"/>
        </w:rPr>
        <w:t>Hệ thống phân quyền dựa trên vai trò (Role-based Authorization) được áp dụng để bảo vệ các tài nguyên hệ thống. Ba vai trò cốt lõi Admin, Doctor, và Patient được gán các quyền hạn khác nhau, được cấu hình trực tiếp trên các Action/Controller bằng thuộc tính [Authorize(Roles = "...")] để đảm bảo không xảy ra lỗi leo thang đặc quyền.</w:t>
      </w:r>
    </w:p>
    <w:p w14:paraId="5F1C048C" w14:textId="77777777" w:rsidR="00FB60BF" w:rsidRDefault="00506997">
      <w:pPr>
        <w:pStyle w:val="u2"/>
        <w:spacing w:after="120" w:line="360" w:lineRule="auto"/>
      </w:pPr>
      <w:bookmarkStart w:id="22" w:name="_Toc233668486"/>
      <w:r>
        <w:rPr>
          <w:rFonts w:ascii="Times New Roman" w:hAnsi="Times New Roman"/>
        </w:rPr>
        <w:t>2.4. SignalR và giải pháp truyền thông thời gian thực</w:t>
      </w:r>
      <w:bookmarkEnd w:id="22"/>
    </w:p>
    <w:p w14:paraId="50E75C41" w14:textId="77777777" w:rsidR="00FB60BF" w:rsidRDefault="00506997">
      <w:pPr>
        <w:spacing w:before="120" w:after="120" w:line="360" w:lineRule="auto"/>
        <w:ind w:firstLine="709"/>
        <w:jc w:val="both"/>
      </w:pPr>
      <w:r>
        <w:rPr>
          <w:rFonts w:ascii="Times New Roman" w:hAnsi="Times New Roman"/>
          <w:sz w:val="26"/>
        </w:rPr>
        <w:t>SignalR là thư viện của Microsoft giúp đơn giản hóa việc thêm tính năng web thời gian thực vào ứng dụng. Nó hoạt động bằng cách thiết lập một kết nối hai chiều liên tục giữa máy chủ và các máy khách. SignalR tự động quản lý các kết nối và tự động chọn giao thức truyền tải tốt nhất dựa trên khả năng của cả client và server:</w:t>
      </w:r>
    </w:p>
    <w:p w14:paraId="56CB0AF2" w14:textId="77777777" w:rsidR="00FB60BF" w:rsidRDefault="00506997">
      <w:pPr>
        <w:spacing w:before="60" w:after="60" w:line="360" w:lineRule="auto"/>
        <w:ind w:left="709" w:hanging="283"/>
        <w:jc w:val="both"/>
      </w:pPr>
      <w:r>
        <w:rPr>
          <w:rFonts w:ascii="Times New Roman" w:hAnsi="Times New Roman"/>
          <w:sz w:val="26"/>
        </w:rPr>
        <w:t>• WebSockets: Giao thức truyền thông hai chiều, toàn song công (full-duplex) qua một kết nối TCP duy nhất, cho hiệu năng cao nhất.</w:t>
      </w:r>
    </w:p>
    <w:p w14:paraId="466FBDE1" w14:textId="77777777" w:rsidR="00FB60BF" w:rsidRDefault="00506997">
      <w:pPr>
        <w:spacing w:before="60" w:after="60" w:line="360" w:lineRule="auto"/>
        <w:ind w:left="709" w:hanging="283"/>
        <w:jc w:val="both"/>
      </w:pPr>
      <w:r>
        <w:rPr>
          <w:rFonts w:ascii="Times New Roman" w:hAnsi="Times New Roman"/>
          <w:sz w:val="26"/>
        </w:rPr>
        <w:t>• Server-Sent Events (SSE): Cơ chế cho phép máy chủ chủ động đẩy dữ liệu đến trình duyệt qua kết nối HTTP chuẩn.</w:t>
      </w:r>
    </w:p>
    <w:p w14:paraId="47D44405" w14:textId="77777777" w:rsidR="00FB60BF" w:rsidRDefault="00506997">
      <w:pPr>
        <w:spacing w:before="60" w:after="60" w:line="360" w:lineRule="auto"/>
        <w:ind w:left="709" w:hanging="283"/>
        <w:jc w:val="both"/>
      </w:pPr>
      <w:r>
        <w:rPr>
          <w:rFonts w:ascii="Times New Roman" w:hAnsi="Times New Roman"/>
          <w:sz w:val="26"/>
        </w:rPr>
        <w:t>• Long Polling: Giải pháp dự phòng liên tục gửi các request HTTP ngắn hạn để giả lập thời gian thực.</w:t>
      </w:r>
    </w:p>
    <w:p w14:paraId="35424125" w14:textId="77777777" w:rsidR="00FB60BF" w:rsidRDefault="00506997">
      <w:pPr>
        <w:spacing w:before="120" w:after="120" w:line="360" w:lineRule="auto"/>
        <w:ind w:firstLine="709"/>
        <w:jc w:val="both"/>
      </w:pPr>
      <w:r>
        <w:rPr>
          <w:rFonts w:ascii="Times New Roman" w:hAnsi="Times New Roman"/>
          <w:sz w:val="26"/>
        </w:rPr>
        <w:t>Trong MedForum, SignalR được tích hợp vào Hub bình chọn (VoteHub). Khi một bệnh nhân upvote một câu hỏi hoặc câu trả lời, sự kiện này được gửi lên Hub và lập tức đẩy số điểm mới về toàn bộ các client đang xem bài viết đó mà không cần reload trang.</w:t>
      </w:r>
    </w:p>
    <w:p w14:paraId="49C9ED4D" w14:textId="77777777" w:rsidR="00FB60BF" w:rsidRDefault="00506997">
      <w:pPr>
        <w:pStyle w:val="u2"/>
        <w:spacing w:after="120" w:line="360" w:lineRule="auto"/>
      </w:pPr>
      <w:bookmarkStart w:id="23" w:name="_Toc233668487"/>
      <w:r>
        <w:rPr>
          <w:rFonts w:ascii="Times New Roman" w:hAnsi="Times New Roman"/>
        </w:rPr>
        <w:lastRenderedPageBreak/>
        <w:t>2.5. Lập luận thiết kế kiến trúc phân lớp và vai trò của IdentityUser</w:t>
      </w:r>
      <w:bookmarkEnd w:id="23"/>
    </w:p>
    <w:p w14:paraId="62A17A0A" w14:textId="77777777" w:rsidR="00FB60BF" w:rsidRDefault="00506997">
      <w:pPr>
        <w:spacing w:before="120" w:after="120" w:line="360" w:lineRule="auto"/>
        <w:ind w:firstLine="709"/>
        <w:jc w:val="both"/>
      </w:pPr>
      <w:r>
        <w:rPr>
          <w:rFonts w:ascii="Times New Roman" w:hAnsi="Times New Roman"/>
          <w:sz w:val="26"/>
        </w:rPr>
        <w:t>Đồ án áp dụng kiến trúc phân lớp (layered architecture) lấy cảm hứng từ Clean Architecture để tổ chức mã nguồn, chia dự án thành các lớp: Domain (Thực thể), Infrastructure (Dữ liệu), và Presentation (Giao diện MVC).</w:t>
      </w:r>
    </w:p>
    <w:p w14:paraId="67D3AE04" w14:textId="77777777" w:rsidR="00FB60BF" w:rsidRDefault="00506997">
      <w:pPr>
        <w:spacing w:before="120" w:after="120" w:line="360" w:lineRule="auto"/>
        <w:ind w:firstLine="709"/>
        <w:jc w:val="both"/>
      </w:pPr>
      <w:r>
        <w:rPr>
          <w:rFonts w:ascii="Times New Roman" w:hAnsi="Times New Roman"/>
          <w:sz w:val="26"/>
        </w:rPr>
        <w:t>Một điểm gây tranh luận học thuật là việc đặt lớp ApplicationUser (kế thừa từ IdentityUser của thư viện Microsoft.AspNetCore.Identity) trực tiếp bên trong lớp Domain. Theo lý thuyết Clean Architecture thuần túy, lớp Domain phải hoàn toàn thuần khiết, không được chứa bất kỳ tham chiếu nào đến các thư viện hoặc framework bên ngoài (như Identity của Microsoft). Tuy nhiên, trong MedForum, quyết định thiết kế này là một sự đánh đổi có nhận thức (informed trade-off) dựa trên các luận điểm sau:</w:t>
      </w:r>
    </w:p>
    <w:p w14:paraId="3EC7CE3B" w14:textId="77777777" w:rsidR="00FB60BF" w:rsidRDefault="00506997">
      <w:pPr>
        <w:spacing w:before="60" w:after="60" w:line="360" w:lineRule="auto"/>
        <w:ind w:left="709" w:hanging="283"/>
        <w:jc w:val="both"/>
      </w:pPr>
      <w:r>
        <w:rPr>
          <w:rFonts w:ascii="Times New Roman" w:hAnsi="Times New Roman"/>
          <w:sz w:val="26"/>
        </w:rPr>
        <w:t>• Đặc thù của ASP.NET Core Identity: IdentityUser được thiết kế để hoạt động như một lớp thực thể dữ liệu mở rộng. Việc tách biệt hoàn toàn IdentityUser ra khỏi Domain bằng cách tạo một interface IUser trong Domain và implement nó ở lớp Infrastructure sẽ yêu cầu một lượng lớn code bắc cầu (boilerplate code) và các lớp adapter phức tạp, làm giảm đáng kể tốc độ phát triển và tăng độ phức tạp không cần thiết cho một dự án quy mô vừa và nhỏ.</w:t>
      </w:r>
    </w:p>
    <w:p w14:paraId="123F942A" w14:textId="77777777" w:rsidR="00FB60BF" w:rsidRDefault="00506997">
      <w:pPr>
        <w:spacing w:before="60" w:after="60" w:line="360" w:lineRule="auto"/>
        <w:ind w:left="709" w:hanging="283"/>
        <w:jc w:val="both"/>
      </w:pPr>
      <w:r>
        <w:rPr>
          <w:rFonts w:ascii="Times New Roman" w:hAnsi="Times New Roman"/>
          <w:sz w:val="26"/>
        </w:rPr>
        <w:t>• Tính thực tiễn trong công nghiệp: Rất nhiều chuyên gia phát triển phần mềm .NET (như Andrew Lock và Jimmy Bogard) đều đồng ý rằng việc cho phép Domain phụ thuộc vào các thư viện hạ tầng cốt lõi của Microsoft (như Identity hay EF Core Data Annotations) là hoàn toàn chấp nhận được, miễn là nó giúp đơn giản hóa cấu trúc code mà không làm mất đi khả năng kiểm thử đơn vị (Unit Testing) của Domain.</w:t>
      </w:r>
    </w:p>
    <w:p w14:paraId="2C23C3DC" w14:textId="77777777" w:rsidR="00FB60BF" w:rsidRDefault="00506997">
      <w:pPr>
        <w:spacing w:before="60" w:after="60" w:line="360" w:lineRule="auto"/>
        <w:ind w:left="709" w:hanging="283"/>
        <w:jc w:val="both"/>
      </w:pPr>
      <w:r>
        <w:rPr>
          <w:rFonts w:ascii="Times New Roman" w:hAnsi="Times New Roman"/>
          <w:sz w:val="26"/>
        </w:rPr>
        <w:t>• Tính đóng gói của nghiệp vụ: Các thuộc tính nghiệp vụ y khoa đặc thù như Specialty (Chuyên khoa) và IsVerifiedDoctor (Trạng thái xác minh bác sĩ) vẫn được khai báo an toàn bên trong ApplicationUser tại lớp Domain, đảm bảo tính toàn vẹn của logic nghiệp vụ.</w:t>
      </w:r>
    </w:p>
    <w:p w14:paraId="731D9607" w14:textId="77777777" w:rsidR="00FB60BF" w:rsidRDefault="00506997">
      <w:pPr>
        <w:spacing w:before="120" w:after="120" w:line="360" w:lineRule="auto"/>
        <w:ind w:firstLine="709"/>
        <w:jc w:val="both"/>
      </w:pPr>
      <w:r>
        <w:rPr>
          <w:rFonts w:ascii="Times New Roman" w:hAnsi="Times New Roman"/>
          <w:sz w:val="26"/>
        </w:rPr>
        <w:t xml:space="preserve">Về mặt vận hành hệ thống, đồ án quyết định không sử dụng Hangfire (công cụ lập lịch tác vụ nền) để gán bác sĩ. Lý do là luồng phân phối bác sĩ phụ trách được thực hiện đồng bộ (synchronous) ngay tại thời điểm bệnh nhân gửi câu hỏi lên hệ thống. Việc này </w:t>
      </w:r>
      <w:r>
        <w:rPr>
          <w:rFonts w:ascii="Times New Roman" w:hAnsi="Times New Roman"/>
          <w:sz w:val="26"/>
        </w:rPr>
        <w:lastRenderedPageBreak/>
        <w:t>giúp giảm tải bộ nhớ cho máy chủ và loại bỏ các lỗi bất đồng bộ liên quan đến vòng đời DbContext.</w:t>
      </w:r>
    </w:p>
    <w:p w14:paraId="511172D8" w14:textId="77777777" w:rsidR="00FB60BF" w:rsidRDefault="00506997">
      <w:pPr>
        <w:spacing w:before="120" w:after="60" w:line="240" w:lineRule="auto"/>
        <w:jc w:val="center"/>
      </w:pPr>
      <w:r>
        <w:rPr>
          <w:rFonts w:ascii="Times New Roman" w:hAnsi="Times New Roman"/>
          <w:b/>
          <w:i/>
        </w:rPr>
        <w:t>Bảng 2: Công nghệ và thư viện sử dụng trong hệ thống MedForum</w:t>
      </w:r>
    </w:p>
    <w:tbl>
      <w:tblPr>
        <w:tblStyle w:val="LiBang"/>
        <w:tblW w:w="0" w:type="auto"/>
        <w:jc w:val="center"/>
        <w:tblLook w:val="04A0" w:firstRow="1" w:lastRow="0" w:firstColumn="1" w:lastColumn="0" w:noHBand="0" w:noVBand="1"/>
      </w:tblPr>
      <w:tblGrid>
        <w:gridCol w:w="3256"/>
        <w:gridCol w:w="3135"/>
        <w:gridCol w:w="3135"/>
      </w:tblGrid>
      <w:tr w:rsidR="00FB60BF" w14:paraId="3B6D0EEC" w14:textId="77777777">
        <w:trPr>
          <w:jc w:val="center"/>
        </w:trPr>
        <w:tc>
          <w:tcPr>
            <w:tcW w:w="3135" w:type="dxa"/>
            <w:shd w:val="clear" w:color="auto" w:fill="BDD7EE"/>
          </w:tcPr>
          <w:p w14:paraId="256F9C51" w14:textId="77777777" w:rsidR="00FB60BF" w:rsidRDefault="00506997">
            <w:pPr>
              <w:jc w:val="center"/>
            </w:pPr>
            <w:r>
              <w:rPr>
                <w:rFonts w:ascii="Times New Roman" w:hAnsi="Times New Roman"/>
                <w:b/>
                <w:sz w:val="24"/>
              </w:rPr>
              <w:t>Công nghệ / Thư viện</w:t>
            </w:r>
          </w:p>
        </w:tc>
        <w:tc>
          <w:tcPr>
            <w:tcW w:w="3135" w:type="dxa"/>
            <w:shd w:val="clear" w:color="auto" w:fill="BDD7EE"/>
          </w:tcPr>
          <w:p w14:paraId="45CC8CB8" w14:textId="77777777" w:rsidR="00FB60BF" w:rsidRDefault="00506997">
            <w:pPr>
              <w:jc w:val="center"/>
            </w:pPr>
            <w:r>
              <w:rPr>
                <w:rFonts w:ascii="Times New Roman" w:hAnsi="Times New Roman"/>
                <w:b/>
                <w:sz w:val="24"/>
              </w:rPr>
              <w:t>Phiên bản</w:t>
            </w:r>
          </w:p>
        </w:tc>
        <w:tc>
          <w:tcPr>
            <w:tcW w:w="3135" w:type="dxa"/>
            <w:shd w:val="clear" w:color="auto" w:fill="BDD7EE"/>
          </w:tcPr>
          <w:p w14:paraId="533F38A6" w14:textId="77777777" w:rsidR="00FB60BF" w:rsidRDefault="00506997">
            <w:pPr>
              <w:jc w:val="center"/>
            </w:pPr>
            <w:r>
              <w:rPr>
                <w:rFonts w:ascii="Times New Roman" w:hAnsi="Times New Roman"/>
                <w:b/>
                <w:sz w:val="24"/>
              </w:rPr>
              <w:t>Mục đích sử dụng</w:t>
            </w:r>
          </w:p>
        </w:tc>
      </w:tr>
      <w:tr w:rsidR="00FB60BF" w14:paraId="38C8D50A" w14:textId="77777777">
        <w:trPr>
          <w:jc w:val="center"/>
        </w:trPr>
        <w:tc>
          <w:tcPr>
            <w:tcW w:w="3135" w:type="dxa"/>
          </w:tcPr>
          <w:p w14:paraId="61E24CAC" w14:textId="77777777" w:rsidR="00FB60BF" w:rsidRDefault="00506997">
            <w:r>
              <w:rPr>
                <w:rFonts w:ascii="Times New Roman" w:hAnsi="Times New Roman"/>
                <w:sz w:val="24"/>
              </w:rPr>
              <w:t>ASP.NET Core MVC</w:t>
            </w:r>
          </w:p>
        </w:tc>
        <w:tc>
          <w:tcPr>
            <w:tcW w:w="3135" w:type="dxa"/>
          </w:tcPr>
          <w:p w14:paraId="41A453A0" w14:textId="77777777" w:rsidR="00FB60BF" w:rsidRDefault="00506997">
            <w:r>
              <w:rPr>
                <w:rFonts w:ascii="Times New Roman" w:hAnsi="Times New Roman"/>
                <w:sz w:val="24"/>
              </w:rPr>
              <w:t>.NET 10.0</w:t>
            </w:r>
          </w:p>
        </w:tc>
        <w:tc>
          <w:tcPr>
            <w:tcW w:w="3135" w:type="dxa"/>
          </w:tcPr>
          <w:p w14:paraId="5829059A" w14:textId="77777777" w:rsidR="00FB60BF" w:rsidRDefault="00506997">
            <w:r>
              <w:rPr>
                <w:rFonts w:ascii="Times New Roman" w:hAnsi="Times New Roman"/>
                <w:sz w:val="24"/>
              </w:rPr>
              <w:t>Framework phát triển web chính</w:t>
            </w:r>
          </w:p>
        </w:tc>
      </w:tr>
      <w:tr w:rsidR="00FB60BF" w14:paraId="0734CC64" w14:textId="77777777">
        <w:trPr>
          <w:jc w:val="center"/>
        </w:trPr>
        <w:tc>
          <w:tcPr>
            <w:tcW w:w="3135" w:type="dxa"/>
          </w:tcPr>
          <w:p w14:paraId="0BA1B049" w14:textId="77777777" w:rsidR="00FB60BF" w:rsidRDefault="00506997">
            <w:r>
              <w:rPr>
                <w:rFonts w:ascii="Times New Roman" w:hAnsi="Times New Roman"/>
                <w:sz w:val="24"/>
              </w:rPr>
              <w:t>Entity Framework Core</w:t>
            </w:r>
          </w:p>
        </w:tc>
        <w:tc>
          <w:tcPr>
            <w:tcW w:w="3135" w:type="dxa"/>
          </w:tcPr>
          <w:p w14:paraId="54F49737" w14:textId="77777777" w:rsidR="00FB60BF" w:rsidRDefault="00506997">
            <w:r>
              <w:rPr>
                <w:rFonts w:ascii="Times New Roman" w:hAnsi="Times New Roman"/>
                <w:sz w:val="24"/>
              </w:rPr>
              <w:t>9.0.2</w:t>
            </w:r>
          </w:p>
        </w:tc>
        <w:tc>
          <w:tcPr>
            <w:tcW w:w="3135" w:type="dxa"/>
          </w:tcPr>
          <w:p w14:paraId="465A09BF" w14:textId="77777777" w:rsidR="00FB60BF" w:rsidRDefault="00506997">
            <w:r>
              <w:rPr>
                <w:rFonts w:ascii="Times New Roman" w:hAnsi="Times New Roman"/>
                <w:sz w:val="24"/>
              </w:rPr>
              <w:t>ORM ánh xạ đối tượng xuống SQL Server</w:t>
            </w:r>
          </w:p>
        </w:tc>
      </w:tr>
      <w:tr w:rsidR="00FB60BF" w14:paraId="73EBF2C9" w14:textId="77777777">
        <w:trPr>
          <w:jc w:val="center"/>
        </w:trPr>
        <w:tc>
          <w:tcPr>
            <w:tcW w:w="3135" w:type="dxa"/>
          </w:tcPr>
          <w:p w14:paraId="0F91D04E" w14:textId="77777777" w:rsidR="00FB60BF" w:rsidRDefault="00506997">
            <w:r>
              <w:rPr>
                <w:rFonts w:ascii="Times New Roman" w:hAnsi="Times New Roman"/>
                <w:sz w:val="24"/>
              </w:rPr>
              <w:t>Microsoft SQL Server</w:t>
            </w:r>
          </w:p>
        </w:tc>
        <w:tc>
          <w:tcPr>
            <w:tcW w:w="3135" w:type="dxa"/>
          </w:tcPr>
          <w:p w14:paraId="67F0E7BF" w14:textId="77777777" w:rsidR="00FB60BF" w:rsidRDefault="00506997">
            <w:r>
              <w:rPr>
                <w:rFonts w:ascii="Times New Roman" w:hAnsi="Times New Roman"/>
                <w:sz w:val="24"/>
              </w:rPr>
              <w:t>2019</w:t>
            </w:r>
          </w:p>
        </w:tc>
        <w:tc>
          <w:tcPr>
            <w:tcW w:w="3135" w:type="dxa"/>
          </w:tcPr>
          <w:p w14:paraId="1FF7790F" w14:textId="77777777" w:rsidR="00FB60BF" w:rsidRDefault="00506997">
            <w:r>
              <w:rPr>
                <w:rFonts w:ascii="Times New Roman" w:hAnsi="Times New Roman"/>
                <w:sz w:val="24"/>
              </w:rPr>
              <w:t>Hệ quản trị cơ sở dữ liệu quan hệ</w:t>
            </w:r>
          </w:p>
        </w:tc>
      </w:tr>
      <w:tr w:rsidR="00FB60BF" w14:paraId="09BD6896" w14:textId="77777777">
        <w:trPr>
          <w:jc w:val="center"/>
        </w:trPr>
        <w:tc>
          <w:tcPr>
            <w:tcW w:w="3135" w:type="dxa"/>
          </w:tcPr>
          <w:p w14:paraId="3DCE0E05" w14:textId="77777777" w:rsidR="00FB60BF" w:rsidRDefault="00506997">
            <w:r>
              <w:rPr>
                <w:rFonts w:ascii="Times New Roman" w:hAnsi="Times New Roman"/>
                <w:sz w:val="24"/>
              </w:rPr>
              <w:t>ASP.NET Core Identity</w:t>
            </w:r>
          </w:p>
        </w:tc>
        <w:tc>
          <w:tcPr>
            <w:tcW w:w="3135" w:type="dxa"/>
          </w:tcPr>
          <w:p w14:paraId="24FC992E" w14:textId="77777777" w:rsidR="00FB60BF" w:rsidRDefault="00506997">
            <w:r>
              <w:rPr>
                <w:rFonts w:ascii="Times New Roman" w:hAnsi="Times New Roman"/>
                <w:sz w:val="24"/>
              </w:rPr>
              <w:t>Tích hợp sẵn</w:t>
            </w:r>
          </w:p>
        </w:tc>
        <w:tc>
          <w:tcPr>
            <w:tcW w:w="3135" w:type="dxa"/>
          </w:tcPr>
          <w:p w14:paraId="098D3881" w14:textId="77777777" w:rsidR="00FB60BF" w:rsidRDefault="00506997">
            <w:r>
              <w:rPr>
                <w:rFonts w:ascii="Times New Roman" w:hAnsi="Times New Roman"/>
                <w:sz w:val="24"/>
              </w:rPr>
              <w:t>Xác thực Cookie và phân quyền người dùng</w:t>
            </w:r>
          </w:p>
        </w:tc>
      </w:tr>
      <w:tr w:rsidR="00FB60BF" w14:paraId="7D2F8150" w14:textId="77777777">
        <w:trPr>
          <w:jc w:val="center"/>
        </w:trPr>
        <w:tc>
          <w:tcPr>
            <w:tcW w:w="3135" w:type="dxa"/>
          </w:tcPr>
          <w:p w14:paraId="4261ED0D" w14:textId="77777777" w:rsidR="00FB60BF" w:rsidRDefault="00506997">
            <w:r>
              <w:rPr>
                <w:rFonts w:ascii="Times New Roman" w:hAnsi="Times New Roman"/>
                <w:sz w:val="24"/>
              </w:rPr>
              <w:t>Microsoft.AspNetCore.SignalR</w:t>
            </w:r>
          </w:p>
        </w:tc>
        <w:tc>
          <w:tcPr>
            <w:tcW w:w="3135" w:type="dxa"/>
          </w:tcPr>
          <w:p w14:paraId="41CFEC28" w14:textId="77777777" w:rsidR="00FB60BF" w:rsidRDefault="00506997">
            <w:r>
              <w:rPr>
                <w:rFonts w:ascii="Times New Roman" w:hAnsi="Times New Roman"/>
                <w:sz w:val="24"/>
              </w:rPr>
              <w:t>Tích hợp sẵn</w:t>
            </w:r>
          </w:p>
        </w:tc>
        <w:tc>
          <w:tcPr>
            <w:tcW w:w="3135" w:type="dxa"/>
          </w:tcPr>
          <w:p w14:paraId="60A38B9A" w14:textId="77777777" w:rsidR="00FB60BF" w:rsidRDefault="00506997">
            <w:r>
              <w:rPr>
                <w:rFonts w:ascii="Times New Roman" w:hAnsi="Times New Roman"/>
                <w:sz w:val="24"/>
              </w:rPr>
              <w:t>Cập nhật điểm bình chọn thời gian thực</w:t>
            </w:r>
          </w:p>
        </w:tc>
      </w:tr>
      <w:tr w:rsidR="00FB60BF" w14:paraId="569780E6" w14:textId="77777777">
        <w:trPr>
          <w:jc w:val="center"/>
        </w:trPr>
        <w:tc>
          <w:tcPr>
            <w:tcW w:w="3135" w:type="dxa"/>
          </w:tcPr>
          <w:p w14:paraId="2280C942" w14:textId="77777777" w:rsidR="00FB60BF" w:rsidRDefault="00506997">
            <w:r>
              <w:rPr>
                <w:rFonts w:ascii="Times New Roman" w:hAnsi="Times New Roman"/>
                <w:sz w:val="24"/>
              </w:rPr>
              <w:t>Bootstrap</w:t>
            </w:r>
          </w:p>
        </w:tc>
        <w:tc>
          <w:tcPr>
            <w:tcW w:w="3135" w:type="dxa"/>
          </w:tcPr>
          <w:p w14:paraId="41B5B1BB" w14:textId="77777777" w:rsidR="00FB60BF" w:rsidRDefault="00506997">
            <w:r>
              <w:rPr>
                <w:rFonts w:ascii="Times New Roman" w:hAnsi="Times New Roman"/>
                <w:sz w:val="24"/>
              </w:rPr>
              <w:t>5.3.2</w:t>
            </w:r>
          </w:p>
        </w:tc>
        <w:tc>
          <w:tcPr>
            <w:tcW w:w="3135" w:type="dxa"/>
          </w:tcPr>
          <w:p w14:paraId="72703B15" w14:textId="77777777" w:rsidR="00FB60BF" w:rsidRDefault="00506997">
            <w:r>
              <w:rPr>
                <w:rFonts w:ascii="Times New Roman" w:hAnsi="Times New Roman"/>
                <w:sz w:val="24"/>
              </w:rPr>
              <w:t>Framework CSS thiết kế giao diện responsive</w:t>
            </w:r>
          </w:p>
        </w:tc>
      </w:tr>
      <w:tr w:rsidR="00FB60BF" w14:paraId="6C430BA4" w14:textId="77777777">
        <w:trPr>
          <w:jc w:val="center"/>
        </w:trPr>
        <w:tc>
          <w:tcPr>
            <w:tcW w:w="3135" w:type="dxa"/>
          </w:tcPr>
          <w:p w14:paraId="0D38E388" w14:textId="77777777" w:rsidR="00FB60BF" w:rsidRDefault="00506997">
            <w:r>
              <w:rPr>
                <w:rFonts w:ascii="Times New Roman" w:hAnsi="Times New Roman"/>
                <w:sz w:val="24"/>
              </w:rPr>
              <w:t>jQuery</w:t>
            </w:r>
          </w:p>
        </w:tc>
        <w:tc>
          <w:tcPr>
            <w:tcW w:w="3135" w:type="dxa"/>
          </w:tcPr>
          <w:p w14:paraId="5A7D8211" w14:textId="77777777" w:rsidR="00FB60BF" w:rsidRDefault="00506997">
            <w:r>
              <w:rPr>
                <w:rFonts w:ascii="Times New Roman" w:hAnsi="Times New Roman"/>
                <w:sz w:val="24"/>
              </w:rPr>
              <w:t>3.7.1</w:t>
            </w:r>
          </w:p>
        </w:tc>
        <w:tc>
          <w:tcPr>
            <w:tcW w:w="3135" w:type="dxa"/>
          </w:tcPr>
          <w:p w14:paraId="1BF39FB8" w14:textId="77777777" w:rsidR="00FB60BF" w:rsidRDefault="00506997">
            <w:r>
              <w:rPr>
                <w:rFonts w:ascii="Times New Roman" w:hAnsi="Times New Roman"/>
                <w:sz w:val="24"/>
              </w:rPr>
              <w:t>Thư viện JavaScript tương tác DOM và gọi AJAX</w:t>
            </w:r>
          </w:p>
        </w:tc>
      </w:tr>
    </w:tbl>
    <w:p w14:paraId="63227C73" w14:textId="77777777" w:rsidR="00FB60BF" w:rsidRDefault="00FB60BF"/>
    <w:p w14:paraId="3D0D3AF1" w14:textId="77777777" w:rsidR="00FB60BF" w:rsidRDefault="00506997">
      <w:r>
        <w:br w:type="page"/>
      </w:r>
    </w:p>
    <w:p w14:paraId="3F9B105C" w14:textId="77777777" w:rsidR="00FB60BF" w:rsidRDefault="00506997">
      <w:pPr>
        <w:pStyle w:val="u1"/>
        <w:spacing w:before="240" w:after="120" w:line="360" w:lineRule="auto"/>
        <w:jc w:val="center"/>
      </w:pPr>
      <w:bookmarkStart w:id="24" w:name="_Toc233668488"/>
      <w:r>
        <w:rPr>
          <w:rFonts w:ascii="Times New Roman" w:hAnsi="Times New Roman"/>
        </w:rPr>
        <w:lastRenderedPageBreak/>
        <w:t>CHƯƠNG 3: HIỆN THỰC HÓA NGHIÊN CỨU</w:t>
      </w:r>
      <w:bookmarkEnd w:id="24"/>
    </w:p>
    <w:p w14:paraId="3ACF66F9" w14:textId="77777777" w:rsidR="00FB60BF" w:rsidRDefault="00506997">
      <w:pPr>
        <w:pStyle w:val="u2"/>
        <w:spacing w:after="120" w:line="360" w:lineRule="auto"/>
      </w:pPr>
      <w:bookmarkStart w:id="25" w:name="_Toc233668489"/>
      <w:r>
        <w:rPr>
          <w:rFonts w:ascii="Times New Roman" w:hAnsi="Times New Roman"/>
        </w:rPr>
        <w:t>3.1. Phân tích yêu cầu hệ thống</w:t>
      </w:r>
      <w:bookmarkEnd w:id="25"/>
    </w:p>
    <w:p w14:paraId="41AE3839" w14:textId="77777777" w:rsidR="00FB60BF" w:rsidRDefault="00506997">
      <w:pPr>
        <w:pStyle w:val="u3"/>
        <w:spacing w:before="160" w:after="80" w:line="360" w:lineRule="auto"/>
      </w:pPr>
      <w:bookmarkStart w:id="26" w:name="_Toc233668490"/>
      <w:r>
        <w:rPr>
          <w:rFonts w:ascii="Times New Roman" w:hAnsi="Times New Roman"/>
          <w:i/>
          <w:sz w:val="26"/>
        </w:rPr>
        <w:t>3.1.1. Yêu cầu chức năng chi tiết</w:t>
      </w:r>
      <w:bookmarkEnd w:id="26"/>
    </w:p>
    <w:p w14:paraId="53AFAD69" w14:textId="77777777" w:rsidR="00FB60BF" w:rsidRDefault="00506997">
      <w:pPr>
        <w:spacing w:before="120" w:after="60" w:line="240" w:lineRule="auto"/>
        <w:jc w:val="center"/>
      </w:pPr>
      <w:r>
        <w:rPr>
          <w:rFonts w:ascii="Times New Roman" w:hAnsi="Times New Roman"/>
          <w:b/>
          <w:i/>
        </w:rPr>
        <w:t>Bảng 3: Yêu cầu chức năng hệ thống theo vai trò</w:t>
      </w:r>
    </w:p>
    <w:tbl>
      <w:tblPr>
        <w:tblStyle w:val="LiBang"/>
        <w:tblW w:w="0" w:type="auto"/>
        <w:jc w:val="center"/>
        <w:tblLook w:val="04A0" w:firstRow="1" w:lastRow="0" w:firstColumn="1" w:lastColumn="0" w:noHBand="0" w:noVBand="1"/>
      </w:tblPr>
      <w:tblGrid>
        <w:gridCol w:w="3135"/>
        <w:gridCol w:w="3135"/>
        <w:gridCol w:w="3135"/>
      </w:tblGrid>
      <w:tr w:rsidR="00FB60BF" w14:paraId="643FA075" w14:textId="77777777">
        <w:trPr>
          <w:jc w:val="center"/>
        </w:trPr>
        <w:tc>
          <w:tcPr>
            <w:tcW w:w="3135" w:type="dxa"/>
            <w:shd w:val="clear" w:color="auto" w:fill="BDD7EE"/>
          </w:tcPr>
          <w:p w14:paraId="159C72A8" w14:textId="77777777" w:rsidR="00FB60BF" w:rsidRDefault="00506997">
            <w:pPr>
              <w:jc w:val="center"/>
            </w:pPr>
            <w:r>
              <w:rPr>
                <w:rFonts w:ascii="Times New Roman" w:hAnsi="Times New Roman"/>
                <w:b/>
                <w:sz w:val="24"/>
              </w:rPr>
              <w:t>Vai trò</w:t>
            </w:r>
          </w:p>
        </w:tc>
        <w:tc>
          <w:tcPr>
            <w:tcW w:w="3135" w:type="dxa"/>
            <w:shd w:val="clear" w:color="auto" w:fill="BDD7EE"/>
          </w:tcPr>
          <w:p w14:paraId="2DE764E2" w14:textId="77777777" w:rsidR="00FB60BF" w:rsidRDefault="00506997">
            <w:pPr>
              <w:jc w:val="center"/>
            </w:pPr>
            <w:r>
              <w:rPr>
                <w:rFonts w:ascii="Times New Roman" w:hAnsi="Times New Roman"/>
                <w:b/>
                <w:sz w:val="24"/>
              </w:rPr>
              <w:t>Chức năng</w:t>
            </w:r>
          </w:p>
        </w:tc>
        <w:tc>
          <w:tcPr>
            <w:tcW w:w="3135" w:type="dxa"/>
            <w:shd w:val="clear" w:color="auto" w:fill="BDD7EE"/>
          </w:tcPr>
          <w:p w14:paraId="21160161" w14:textId="77777777" w:rsidR="00FB60BF" w:rsidRDefault="00506997">
            <w:pPr>
              <w:jc w:val="center"/>
            </w:pPr>
            <w:r>
              <w:rPr>
                <w:rFonts w:ascii="Times New Roman" w:hAnsi="Times New Roman"/>
                <w:b/>
                <w:sz w:val="24"/>
              </w:rPr>
              <w:t>Mô tả chi tiết hệ thống</w:t>
            </w:r>
          </w:p>
        </w:tc>
      </w:tr>
      <w:tr w:rsidR="00FB60BF" w14:paraId="1E08052F" w14:textId="77777777">
        <w:trPr>
          <w:jc w:val="center"/>
        </w:trPr>
        <w:tc>
          <w:tcPr>
            <w:tcW w:w="3135" w:type="dxa"/>
          </w:tcPr>
          <w:p w14:paraId="77FB8783" w14:textId="77777777" w:rsidR="00FB60BF" w:rsidRDefault="00506997">
            <w:r>
              <w:rPr>
                <w:rFonts w:ascii="Times New Roman" w:hAnsi="Times New Roman"/>
                <w:sz w:val="24"/>
              </w:rPr>
              <w:t>Bệnh nhân</w:t>
            </w:r>
          </w:p>
        </w:tc>
        <w:tc>
          <w:tcPr>
            <w:tcW w:w="3135" w:type="dxa"/>
          </w:tcPr>
          <w:p w14:paraId="078A92B9" w14:textId="77777777" w:rsidR="00FB60BF" w:rsidRDefault="00506997">
            <w:r>
              <w:rPr>
                <w:rFonts w:ascii="Times New Roman" w:hAnsi="Times New Roman"/>
                <w:sz w:val="24"/>
              </w:rPr>
              <w:t>Đăng ký và Đăng nhập</w:t>
            </w:r>
          </w:p>
        </w:tc>
        <w:tc>
          <w:tcPr>
            <w:tcW w:w="3135" w:type="dxa"/>
          </w:tcPr>
          <w:p w14:paraId="6A2B667F" w14:textId="77777777" w:rsidR="00FB60BF" w:rsidRDefault="00506997">
            <w:r>
              <w:rPr>
                <w:rFonts w:ascii="Times New Roman" w:hAnsi="Times New Roman"/>
                <w:sz w:val="24"/>
              </w:rPr>
              <w:t>Tạo tài khoản mới bằng Email, mật khẩu được băm bảo mật. Đăng nhập hệ thống cấp phát Cookie.</w:t>
            </w:r>
          </w:p>
        </w:tc>
      </w:tr>
      <w:tr w:rsidR="00FB60BF" w14:paraId="166AE53A" w14:textId="77777777">
        <w:trPr>
          <w:jc w:val="center"/>
        </w:trPr>
        <w:tc>
          <w:tcPr>
            <w:tcW w:w="3135" w:type="dxa"/>
          </w:tcPr>
          <w:p w14:paraId="34BB96E5" w14:textId="77777777" w:rsidR="00FB60BF" w:rsidRDefault="00506997">
            <w:r>
              <w:rPr>
                <w:rFonts w:ascii="Times New Roman" w:hAnsi="Times New Roman"/>
                <w:sz w:val="24"/>
              </w:rPr>
              <w:t>Bệnh nhân</w:t>
            </w:r>
          </w:p>
        </w:tc>
        <w:tc>
          <w:tcPr>
            <w:tcW w:w="3135" w:type="dxa"/>
          </w:tcPr>
          <w:p w14:paraId="1B989939" w14:textId="77777777" w:rsidR="00FB60BF" w:rsidRDefault="00506997">
            <w:r>
              <w:rPr>
                <w:rFonts w:ascii="Times New Roman" w:hAnsi="Times New Roman"/>
                <w:sz w:val="24"/>
              </w:rPr>
              <w:t>Đặt câu hỏi y tế</w:t>
            </w:r>
          </w:p>
        </w:tc>
        <w:tc>
          <w:tcPr>
            <w:tcW w:w="3135" w:type="dxa"/>
          </w:tcPr>
          <w:p w14:paraId="483AE4DE" w14:textId="77777777" w:rsidR="00FB60BF" w:rsidRDefault="00506997">
            <w:r>
              <w:rPr>
                <w:rFonts w:ascii="Times New Roman" w:hAnsi="Times New Roman"/>
                <w:sz w:val="24"/>
              </w:rPr>
              <w:t>Gửi câu hỏi lên diễn đàn, chọn chuyên khoa tương ứng, tùy chọn bật chế độ ẩn danh (Anonymous).</w:t>
            </w:r>
          </w:p>
        </w:tc>
      </w:tr>
      <w:tr w:rsidR="00FB60BF" w14:paraId="261FA971" w14:textId="77777777">
        <w:trPr>
          <w:jc w:val="center"/>
        </w:trPr>
        <w:tc>
          <w:tcPr>
            <w:tcW w:w="3135" w:type="dxa"/>
          </w:tcPr>
          <w:p w14:paraId="1DE8ADFA" w14:textId="77777777" w:rsidR="00FB60BF" w:rsidRDefault="00506997">
            <w:r>
              <w:rPr>
                <w:rFonts w:ascii="Times New Roman" w:hAnsi="Times New Roman"/>
                <w:sz w:val="24"/>
              </w:rPr>
              <w:t>Bệnh nhân</w:t>
            </w:r>
          </w:p>
        </w:tc>
        <w:tc>
          <w:tcPr>
            <w:tcW w:w="3135" w:type="dxa"/>
          </w:tcPr>
          <w:p w14:paraId="02670360" w14:textId="77777777" w:rsidR="00FB60BF" w:rsidRDefault="00506997">
            <w:r>
              <w:rPr>
                <w:rFonts w:ascii="Times New Roman" w:hAnsi="Times New Roman"/>
                <w:sz w:val="24"/>
              </w:rPr>
              <w:t>Tìm kiếm câu hỏi</w:t>
            </w:r>
          </w:p>
        </w:tc>
        <w:tc>
          <w:tcPr>
            <w:tcW w:w="3135" w:type="dxa"/>
          </w:tcPr>
          <w:p w14:paraId="44F92C27" w14:textId="77777777" w:rsidR="00FB60BF" w:rsidRDefault="00506997">
            <w:r>
              <w:rPr>
                <w:rFonts w:ascii="Times New Roman" w:hAnsi="Times New Roman"/>
                <w:sz w:val="24"/>
              </w:rPr>
              <w:t>Tra cứu các câu hỏi trên hệ thống bằng từ khóa với cơ chế tìm kiếm tương đối (LIKE).</w:t>
            </w:r>
          </w:p>
        </w:tc>
      </w:tr>
      <w:tr w:rsidR="00FB60BF" w14:paraId="50A50912" w14:textId="77777777">
        <w:trPr>
          <w:jc w:val="center"/>
        </w:trPr>
        <w:tc>
          <w:tcPr>
            <w:tcW w:w="3135" w:type="dxa"/>
          </w:tcPr>
          <w:p w14:paraId="27B4134B" w14:textId="77777777" w:rsidR="00FB60BF" w:rsidRDefault="00506997">
            <w:r>
              <w:rPr>
                <w:rFonts w:ascii="Times New Roman" w:hAnsi="Times New Roman"/>
                <w:sz w:val="24"/>
              </w:rPr>
              <w:t>Bệnh nhân</w:t>
            </w:r>
          </w:p>
        </w:tc>
        <w:tc>
          <w:tcPr>
            <w:tcW w:w="3135" w:type="dxa"/>
          </w:tcPr>
          <w:p w14:paraId="4254E369" w14:textId="77777777" w:rsidR="00FB60BF" w:rsidRDefault="00506997">
            <w:r>
              <w:rPr>
                <w:rFonts w:ascii="Times New Roman" w:hAnsi="Times New Roman"/>
                <w:sz w:val="24"/>
              </w:rPr>
              <w:t>Bình chọn chất lượng</w:t>
            </w:r>
          </w:p>
        </w:tc>
        <w:tc>
          <w:tcPr>
            <w:tcW w:w="3135" w:type="dxa"/>
          </w:tcPr>
          <w:p w14:paraId="4DA511B4" w14:textId="77777777" w:rsidR="00FB60BF" w:rsidRDefault="00506997">
            <w:r>
              <w:rPr>
                <w:rFonts w:ascii="Times New Roman" w:hAnsi="Times New Roman"/>
                <w:sz w:val="24"/>
              </w:rPr>
              <w:t>Upvote hoặc Downvote câu hỏi và bình luận y khoa của người dùng khác.</w:t>
            </w:r>
          </w:p>
        </w:tc>
      </w:tr>
      <w:tr w:rsidR="00FB60BF" w14:paraId="15248169" w14:textId="77777777">
        <w:trPr>
          <w:jc w:val="center"/>
        </w:trPr>
        <w:tc>
          <w:tcPr>
            <w:tcW w:w="3135" w:type="dxa"/>
          </w:tcPr>
          <w:p w14:paraId="6659D9D8" w14:textId="77777777" w:rsidR="00FB60BF" w:rsidRDefault="00506997">
            <w:r>
              <w:rPr>
                <w:rFonts w:ascii="Times New Roman" w:hAnsi="Times New Roman"/>
                <w:sz w:val="24"/>
              </w:rPr>
              <w:t>Bệnh nhân</w:t>
            </w:r>
          </w:p>
        </w:tc>
        <w:tc>
          <w:tcPr>
            <w:tcW w:w="3135" w:type="dxa"/>
          </w:tcPr>
          <w:p w14:paraId="2007194C" w14:textId="77777777" w:rsidR="00FB60BF" w:rsidRDefault="00506997">
            <w:r>
              <w:rPr>
                <w:rFonts w:ascii="Times New Roman" w:hAnsi="Times New Roman"/>
                <w:sz w:val="24"/>
              </w:rPr>
              <w:t>Báo cáo nội dung vi phạm</w:t>
            </w:r>
          </w:p>
        </w:tc>
        <w:tc>
          <w:tcPr>
            <w:tcW w:w="3135" w:type="dxa"/>
          </w:tcPr>
          <w:p w14:paraId="4B624CAE" w14:textId="77777777" w:rsidR="00FB60BF" w:rsidRDefault="00506997">
            <w:r>
              <w:rPr>
                <w:rFonts w:ascii="Times New Roman" w:hAnsi="Times New Roman"/>
                <w:sz w:val="24"/>
              </w:rPr>
              <w:t>Báo cáo các bài viết hoặc bình luận có nội dung không phù hợp lên ban quản trị.</w:t>
            </w:r>
          </w:p>
        </w:tc>
      </w:tr>
      <w:tr w:rsidR="00FB60BF" w14:paraId="52569DD3" w14:textId="77777777">
        <w:trPr>
          <w:jc w:val="center"/>
        </w:trPr>
        <w:tc>
          <w:tcPr>
            <w:tcW w:w="3135" w:type="dxa"/>
          </w:tcPr>
          <w:p w14:paraId="34855696" w14:textId="77777777" w:rsidR="00FB60BF" w:rsidRDefault="00506997">
            <w:r>
              <w:rPr>
                <w:rFonts w:ascii="Times New Roman" w:hAnsi="Times New Roman"/>
                <w:sz w:val="24"/>
              </w:rPr>
              <w:t>Bác sĩ</w:t>
            </w:r>
          </w:p>
        </w:tc>
        <w:tc>
          <w:tcPr>
            <w:tcW w:w="3135" w:type="dxa"/>
          </w:tcPr>
          <w:p w14:paraId="7A57903B" w14:textId="77777777" w:rsidR="00FB60BF" w:rsidRDefault="00506997">
            <w:r>
              <w:rPr>
                <w:rFonts w:ascii="Times New Roman" w:hAnsi="Times New Roman"/>
                <w:sz w:val="24"/>
              </w:rPr>
              <w:t>Đăng ký thông tin bác sĩ</w:t>
            </w:r>
          </w:p>
        </w:tc>
        <w:tc>
          <w:tcPr>
            <w:tcW w:w="3135" w:type="dxa"/>
          </w:tcPr>
          <w:p w14:paraId="0C451C2D" w14:textId="77777777" w:rsidR="00FB60BF" w:rsidRDefault="00506997">
            <w:r>
              <w:rPr>
                <w:rFonts w:ascii="Times New Roman" w:hAnsi="Times New Roman"/>
                <w:sz w:val="24"/>
              </w:rPr>
              <w:t>Nhập hồ sơ chuyên môn bao gồm chuyên khoa y tế và ảnh chứng chỉ hành nghề để kiểm duyệt.</w:t>
            </w:r>
          </w:p>
        </w:tc>
      </w:tr>
      <w:tr w:rsidR="00FB60BF" w14:paraId="1E6B0CF6" w14:textId="77777777">
        <w:trPr>
          <w:jc w:val="center"/>
        </w:trPr>
        <w:tc>
          <w:tcPr>
            <w:tcW w:w="3135" w:type="dxa"/>
          </w:tcPr>
          <w:p w14:paraId="5FF17953" w14:textId="77777777" w:rsidR="00FB60BF" w:rsidRDefault="00506997">
            <w:r>
              <w:rPr>
                <w:rFonts w:ascii="Times New Roman" w:hAnsi="Times New Roman"/>
                <w:sz w:val="24"/>
              </w:rPr>
              <w:t>Bác sĩ</w:t>
            </w:r>
          </w:p>
        </w:tc>
        <w:tc>
          <w:tcPr>
            <w:tcW w:w="3135" w:type="dxa"/>
          </w:tcPr>
          <w:p w14:paraId="4DC83E8B" w14:textId="77777777" w:rsidR="00FB60BF" w:rsidRDefault="00506997">
            <w:r>
              <w:rPr>
                <w:rFonts w:ascii="Times New Roman" w:hAnsi="Times New Roman"/>
                <w:sz w:val="24"/>
              </w:rPr>
              <w:t>Tư vấn sức khỏe</w:t>
            </w:r>
          </w:p>
        </w:tc>
        <w:tc>
          <w:tcPr>
            <w:tcW w:w="3135" w:type="dxa"/>
          </w:tcPr>
          <w:p w14:paraId="161428B9" w14:textId="77777777" w:rsidR="00FB60BF" w:rsidRDefault="00506997">
            <w:r>
              <w:rPr>
                <w:rFonts w:ascii="Times New Roman" w:hAnsi="Times New Roman"/>
                <w:sz w:val="24"/>
              </w:rPr>
              <w:t>Xem danh sách câu hỏi y khoa thuộc chuyên khoa của mình và viết bình luận tư vấn y tế.</w:t>
            </w:r>
          </w:p>
        </w:tc>
      </w:tr>
      <w:tr w:rsidR="00FB60BF" w14:paraId="37090E20" w14:textId="77777777">
        <w:trPr>
          <w:jc w:val="center"/>
        </w:trPr>
        <w:tc>
          <w:tcPr>
            <w:tcW w:w="3135" w:type="dxa"/>
          </w:tcPr>
          <w:p w14:paraId="0BDD0559" w14:textId="77777777" w:rsidR="00FB60BF" w:rsidRDefault="00506997">
            <w:r>
              <w:rPr>
                <w:rFonts w:ascii="Times New Roman" w:hAnsi="Times New Roman"/>
                <w:sz w:val="24"/>
              </w:rPr>
              <w:t>Bác sĩ</w:t>
            </w:r>
          </w:p>
        </w:tc>
        <w:tc>
          <w:tcPr>
            <w:tcW w:w="3135" w:type="dxa"/>
          </w:tcPr>
          <w:p w14:paraId="3922E1DA" w14:textId="77777777" w:rsidR="00FB60BF" w:rsidRDefault="00506997">
            <w:r>
              <w:rPr>
                <w:rFonts w:ascii="Times New Roman" w:hAnsi="Times New Roman"/>
                <w:sz w:val="24"/>
              </w:rPr>
              <w:t>Ghim câu trả lời chuyên môn</w:t>
            </w:r>
          </w:p>
        </w:tc>
        <w:tc>
          <w:tcPr>
            <w:tcW w:w="3135" w:type="dxa"/>
          </w:tcPr>
          <w:p w14:paraId="0A3F3CB8" w14:textId="77777777" w:rsidR="00FB60BF" w:rsidRDefault="00506997">
            <w:r>
              <w:rPr>
                <w:rFonts w:ascii="Times New Roman" w:hAnsi="Times New Roman"/>
                <w:sz w:val="24"/>
              </w:rPr>
              <w:t>Ghim bình luận tư vấn của mình lên đầu danh sách để bệnh nhân dễ dàng tiếp cận.</w:t>
            </w:r>
          </w:p>
        </w:tc>
      </w:tr>
      <w:tr w:rsidR="00FB60BF" w14:paraId="652F04D9" w14:textId="77777777">
        <w:trPr>
          <w:jc w:val="center"/>
        </w:trPr>
        <w:tc>
          <w:tcPr>
            <w:tcW w:w="3135" w:type="dxa"/>
          </w:tcPr>
          <w:p w14:paraId="716FACB3" w14:textId="77777777" w:rsidR="00FB60BF" w:rsidRDefault="00506997">
            <w:r>
              <w:rPr>
                <w:rFonts w:ascii="Times New Roman" w:hAnsi="Times New Roman"/>
                <w:sz w:val="24"/>
              </w:rPr>
              <w:t>Admin</w:t>
            </w:r>
          </w:p>
        </w:tc>
        <w:tc>
          <w:tcPr>
            <w:tcW w:w="3135" w:type="dxa"/>
          </w:tcPr>
          <w:p w14:paraId="64414F61" w14:textId="77777777" w:rsidR="00FB60BF" w:rsidRDefault="00506997">
            <w:r>
              <w:rPr>
                <w:rFonts w:ascii="Times New Roman" w:hAnsi="Times New Roman"/>
                <w:sz w:val="24"/>
              </w:rPr>
              <w:t>Phê duyệt bác sĩ</w:t>
            </w:r>
          </w:p>
        </w:tc>
        <w:tc>
          <w:tcPr>
            <w:tcW w:w="3135" w:type="dxa"/>
          </w:tcPr>
          <w:p w14:paraId="388F1BEC" w14:textId="77777777" w:rsidR="00FB60BF" w:rsidRDefault="00506997">
            <w:r>
              <w:rPr>
                <w:rFonts w:ascii="Times New Roman" w:hAnsi="Times New Roman"/>
                <w:sz w:val="24"/>
              </w:rPr>
              <w:t>Kiểm duyệt hồ sơ đăng ký của bác sĩ, xác nhận danh tính để cấp badge Bác sĩ xác minh.</w:t>
            </w:r>
          </w:p>
        </w:tc>
      </w:tr>
      <w:tr w:rsidR="00FB60BF" w14:paraId="72CA7838" w14:textId="77777777">
        <w:trPr>
          <w:jc w:val="center"/>
        </w:trPr>
        <w:tc>
          <w:tcPr>
            <w:tcW w:w="3135" w:type="dxa"/>
          </w:tcPr>
          <w:p w14:paraId="57D9EA0C" w14:textId="77777777" w:rsidR="00FB60BF" w:rsidRDefault="00506997">
            <w:r>
              <w:rPr>
                <w:rFonts w:ascii="Times New Roman" w:hAnsi="Times New Roman"/>
                <w:sz w:val="24"/>
              </w:rPr>
              <w:t>Admin</w:t>
            </w:r>
          </w:p>
        </w:tc>
        <w:tc>
          <w:tcPr>
            <w:tcW w:w="3135" w:type="dxa"/>
          </w:tcPr>
          <w:p w14:paraId="5DF4B9CE" w14:textId="77777777" w:rsidR="00FB60BF" w:rsidRDefault="00506997">
            <w:r>
              <w:rPr>
                <w:rFonts w:ascii="Times New Roman" w:hAnsi="Times New Roman"/>
                <w:sz w:val="24"/>
              </w:rPr>
              <w:t>Quản lý phân quyền</w:t>
            </w:r>
          </w:p>
        </w:tc>
        <w:tc>
          <w:tcPr>
            <w:tcW w:w="3135" w:type="dxa"/>
          </w:tcPr>
          <w:p w14:paraId="1088FFD0" w14:textId="77777777" w:rsidR="00FB60BF" w:rsidRDefault="00506997">
            <w:r>
              <w:rPr>
                <w:rFonts w:ascii="Times New Roman" w:hAnsi="Times New Roman"/>
                <w:sz w:val="24"/>
              </w:rPr>
              <w:t>Gán vai trò Admin, Doctor hoặc Patient cho các tài khoản người dùng trong hệ thống.</w:t>
            </w:r>
          </w:p>
        </w:tc>
      </w:tr>
      <w:tr w:rsidR="00FB60BF" w14:paraId="1232B36B" w14:textId="77777777">
        <w:trPr>
          <w:jc w:val="center"/>
        </w:trPr>
        <w:tc>
          <w:tcPr>
            <w:tcW w:w="3135" w:type="dxa"/>
          </w:tcPr>
          <w:p w14:paraId="5C72FC3F" w14:textId="77777777" w:rsidR="00FB60BF" w:rsidRDefault="00506997">
            <w:r>
              <w:rPr>
                <w:rFonts w:ascii="Times New Roman" w:hAnsi="Times New Roman"/>
                <w:sz w:val="24"/>
              </w:rPr>
              <w:t>Admin</w:t>
            </w:r>
          </w:p>
        </w:tc>
        <w:tc>
          <w:tcPr>
            <w:tcW w:w="3135" w:type="dxa"/>
          </w:tcPr>
          <w:p w14:paraId="4243D920" w14:textId="77777777" w:rsidR="00FB60BF" w:rsidRDefault="00506997">
            <w:r>
              <w:rPr>
                <w:rFonts w:ascii="Times New Roman" w:hAnsi="Times New Roman"/>
                <w:sz w:val="24"/>
              </w:rPr>
              <w:t>Phân phối câu hỏi</w:t>
            </w:r>
          </w:p>
        </w:tc>
        <w:tc>
          <w:tcPr>
            <w:tcW w:w="3135" w:type="dxa"/>
          </w:tcPr>
          <w:p w14:paraId="3FED6B1B" w14:textId="77777777" w:rsidR="00FB60BF" w:rsidRDefault="00506997">
            <w:r>
              <w:rPr>
                <w:rFonts w:ascii="Times New Roman" w:hAnsi="Times New Roman"/>
                <w:sz w:val="24"/>
              </w:rPr>
              <w:t>Can thiệp thủ công gán bác sĩ phụ trách câu hỏi nếu hệ thống tự động không tìm thấy.</w:t>
            </w:r>
          </w:p>
        </w:tc>
      </w:tr>
      <w:tr w:rsidR="00FB60BF" w14:paraId="6C242580" w14:textId="77777777">
        <w:trPr>
          <w:jc w:val="center"/>
        </w:trPr>
        <w:tc>
          <w:tcPr>
            <w:tcW w:w="3135" w:type="dxa"/>
          </w:tcPr>
          <w:p w14:paraId="3E19C3B9" w14:textId="77777777" w:rsidR="00FB60BF" w:rsidRDefault="00506997">
            <w:r>
              <w:rPr>
                <w:rFonts w:ascii="Times New Roman" w:hAnsi="Times New Roman"/>
                <w:sz w:val="24"/>
              </w:rPr>
              <w:t>Admin</w:t>
            </w:r>
          </w:p>
        </w:tc>
        <w:tc>
          <w:tcPr>
            <w:tcW w:w="3135" w:type="dxa"/>
          </w:tcPr>
          <w:p w14:paraId="7D765E5B" w14:textId="77777777" w:rsidR="00FB60BF" w:rsidRDefault="00506997">
            <w:r>
              <w:rPr>
                <w:rFonts w:ascii="Times New Roman" w:hAnsi="Times New Roman"/>
                <w:sz w:val="24"/>
              </w:rPr>
              <w:t>Xem báo cáo thống kê</w:t>
            </w:r>
          </w:p>
        </w:tc>
        <w:tc>
          <w:tcPr>
            <w:tcW w:w="3135" w:type="dxa"/>
          </w:tcPr>
          <w:p w14:paraId="410EB435" w14:textId="77777777" w:rsidR="00FB60BF" w:rsidRDefault="00506997">
            <w:r>
              <w:rPr>
                <w:rFonts w:ascii="Times New Roman" w:hAnsi="Times New Roman"/>
                <w:sz w:val="24"/>
              </w:rPr>
              <w:t xml:space="preserve">Xem các biểu đồ số liệu thống kê tổng hợp về hoạt </w:t>
            </w:r>
            <w:r>
              <w:rPr>
                <w:rFonts w:ascii="Times New Roman" w:hAnsi="Times New Roman"/>
                <w:sz w:val="24"/>
              </w:rPr>
              <w:lastRenderedPageBreak/>
              <w:t>động của diễn đàn y tế.</w:t>
            </w:r>
          </w:p>
        </w:tc>
      </w:tr>
      <w:tr w:rsidR="00FB60BF" w14:paraId="33F28DFE" w14:textId="77777777">
        <w:trPr>
          <w:jc w:val="center"/>
        </w:trPr>
        <w:tc>
          <w:tcPr>
            <w:tcW w:w="3135" w:type="dxa"/>
          </w:tcPr>
          <w:p w14:paraId="41BF8DF2" w14:textId="77777777" w:rsidR="00FB60BF" w:rsidRDefault="00506997">
            <w:r>
              <w:rPr>
                <w:rFonts w:ascii="Times New Roman" w:hAnsi="Times New Roman"/>
                <w:sz w:val="24"/>
              </w:rPr>
              <w:lastRenderedPageBreak/>
              <w:t>Admin</w:t>
            </w:r>
          </w:p>
        </w:tc>
        <w:tc>
          <w:tcPr>
            <w:tcW w:w="3135" w:type="dxa"/>
          </w:tcPr>
          <w:p w14:paraId="6CB54CDC" w14:textId="77777777" w:rsidR="00FB60BF" w:rsidRDefault="00506997">
            <w:r>
              <w:rPr>
                <w:rFonts w:ascii="Times New Roman" w:hAnsi="Times New Roman"/>
                <w:sz w:val="24"/>
              </w:rPr>
              <w:t>Cấu hình thông tin giới thiệu</w:t>
            </w:r>
          </w:p>
        </w:tc>
        <w:tc>
          <w:tcPr>
            <w:tcW w:w="3135" w:type="dxa"/>
          </w:tcPr>
          <w:p w14:paraId="02528CDC" w14:textId="77777777" w:rsidR="00FB60BF" w:rsidRDefault="00506997">
            <w:r>
              <w:rPr>
                <w:rFonts w:ascii="Times New Roman" w:hAnsi="Times New Roman"/>
                <w:sz w:val="24"/>
              </w:rPr>
              <w:t>Chỉnh sửa nội dung hiển thị của trang Giới thiệu (About) một cách động.</w:t>
            </w:r>
          </w:p>
        </w:tc>
      </w:tr>
    </w:tbl>
    <w:p w14:paraId="7B3E1A58" w14:textId="77777777" w:rsidR="00FB60BF" w:rsidRDefault="00FB60BF"/>
    <w:p w14:paraId="1885A758" w14:textId="77777777" w:rsidR="00FB60BF" w:rsidRDefault="00506997">
      <w:pPr>
        <w:pStyle w:val="u3"/>
        <w:spacing w:before="160" w:after="80" w:line="360" w:lineRule="auto"/>
      </w:pPr>
      <w:bookmarkStart w:id="27" w:name="_Toc233668491"/>
      <w:r>
        <w:rPr>
          <w:rFonts w:ascii="Times New Roman" w:hAnsi="Times New Roman"/>
          <w:i/>
          <w:sz w:val="26"/>
        </w:rPr>
        <w:t>3.1.2. Yêu cầu phi chức năng</w:t>
      </w:r>
      <w:bookmarkEnd w:id="27"/>
    </w:p>
    <w:p w14:paraId="5A719ABB" w14:textId="77777777" w:rsidR="00FB60BF" w:rsidRDefault="00506997">
      <w:pPr>
        <w:spacing w:before="120" w:after="60" w:line="240" w:lineRule="auto"/>
        <w:jc w:val="center"/>
      </w:pPr>
      <w:r>
        <w:rPr>
          <w:rFonts w:ascii="Times New Roman" w:hAnsi="Times New Roman"/>
          <w:b/>
          <w:i/>
        </w:rPr>
        <w:t>Bảng 4: Yêu cầu phi chức năng hệ thống</w:t>
      </w:r>
    </w:p>
    <w:tbl>
      <w:tblPr>
        <w:tblStyle w:val="LiBang"/>
        <w:tblW w:w="0" w:type="auto"/>
        <w:jc w:val="center"/>
        <w:tblLook w:val="04A0" w:firstRow="1" w:lastRow="0" w:firstColumn="1" w:lastColumn="0" w:noHBand="0" w:noVBand="1"/>
      </w:tblPr>
      <w:tblGrid>
        <w:gridCol w:w="4702"/>
        <w:gridCol w:w="4702"/>
      </w:tblGrid>
      <w:tr w:rsidR="00FB60BF" w14:paraId="2E877515" w14:textId="77777777">
        <w:trPr>
          <w:jc w:val="center"/>
        </w:trPr>
        <w:tc>
          <w:tcPr>
            <w:tcW w:w="4702" w:type="dxa"/>
            <w:shd w:val="clear" w:color="auto" w:fill="BDD7EE"/>
          </w:tcPr>
          <w:p w14:paraId="5349E7E0" w14:textId="77777777" w:rsidR="00FB60BF" w:rsidRDefault="00506997">
            <w:pPr>
              <w:jc w:val="center"/>
            </w:pPr>
            <w:r>
              <w:rPr>
                <w:rFonts w:ascii="Times New Roman" w:hAnsi="Times New Roman"/>
                <w:b/>
                <w:sz w:val="24"/>
              </w:rPr>
              <w:t>Nhóm yêu cầu</w:t>
            </w:r>
          </w:p>
        </w:tc>
        <w:tc>
          <w:tcPr>
            <w:tcW w:w="4702" w:type="dxa"/>
            <w:shd w:val="clear" w:color="auto" w:fill="BDD7EE"/>
          </w:tcPr>
          <w:p w14:paraId="55516473" w14:textId="77777777" w:rsidR="00FB60BF" w:rsidRDefault="00506997">
            <w:pPr>
              <w:jc w:val="center"/>
            </w:pPr>
            <w:r>
              <w:rPr>
                <w:rFonts w:ascii="Times New Roman" w:hAnsi="Times New Roman"/>
                <w:b/>
                <w:sz w:val="24"/>
              </w:rPr>
              <w:t>Yêu cầu cụ thể chi tiết</w:t>
            </w:r>
          </w:p>
        </w:tc>
      </w:tr>
      <w:tr w:rsidR="00FB60BF" w14:paraId="772BAAB5" w14:textId="77777777">
        <w:trPr>
          <w:jc w:val="center"/>
        </w:trPr>
        <w:tc>
          <w:tcPr>
            <w:tcW w:w="4702" w:type="dxa"/>
          </w:tcPr>
          <w:p w14:paraId="1DA37049" w14:textId="77777777" w:rsidR="00FB60BF" w:rsidRDefault="00506997">
            <w:r>
              <w:rPr>
                <w:rFonts w:ascii="Times New Roman" w:hAnsi="Times New Roman"/>
                <w:sz w:val="24"/>
              </w:rPr>
              <w:t>Hiệu năng hệ thống</w:t>
            </w:r>
          </w:p>
        </w:tc>
        <w:tc>
          <w:tcPr>
            <w:tcW w:w="4702" w:type="dxa"/>
          </w:tcPr>
          <w:p w14:paraId="22176934" w14:textId="77777777" w:rsidR="00FB60BF" w:rsidRDefault="00506997">
            <w:r>
              <w:rPr>
                <w:rFonts w:ascii="Times New Roman" w:hAnsi="Times New Roman"/>
                <w:sz w:val="24"/>
              </w:rPr>
              <w:t>Thời gian phản hồi trung bình của trang web khi tải danh sách bài viết dưới 3 giây. Tương tác bình chọn cập nhật AJAX không tải lại trang.</w:t>
            </w:r>
          </w:p>
        </w:tc>
      </w:tr>
      <w:tr w:rsidR="00FB60BF" w14:paraId="1359904F" w14:textId="77777777">
        <w:trPr>
          <w:jc w:val="center"/>
        </w:trPr>
        <w:tc>
          <w:tcPr>
            <w:tcW w:w="4702" w:type="dxa"/>
          </w:tcPr>
          <w:p w14:paraId="6140D225" w14:textId="77777777" w:rsidR="00FB60BF" w:rsidRDefault="00506997">
            <w:r>
              <w:rPr>
                <w:rFonts w:ascii="Times New Roman" w:hAnsi="Times New Roman"/>
                <w:sz w:val="24"/>
              </w:rPr>
              <w:t>Bảo mật dữ liệu</w:t>
            </w:r>
          </w:p>
        </w:tc>
        <w:tc>
          <w:tcPr>
            <w:tcW w:w="4702" w:type="dxa"/>
          </w:tcPr>
          <w:p w14:paraId="0ECAC0F8" w14:textId="77777777" w:rsidR="00FB60BF" w:rsidRDefault="00506997">
            <w:r>
              <w:rPr>
                <w:rFonts w:ascii="Times New Roman" w:hAnsi="Times New Roman"/>
                <w:sz w:val="24"/>
              </w:rPr>
              <w:t>Toàn bộ mật khẩu người dùng phải được băm bằng thuật toán bảo mật. Chống lại các lỗ hổng bảo mật phổ biến như SQL Injection, Cross-Site Scripting (XSS), và Cross-Site Request Forgery (CSRF).</w:t>
            </w:r>
          </w:p>
        </w:tc>
      </w:tr>
      <w:tr w:rsidR="00FB60BF" w14:paraId="2999EB90" w14:textId="77777777">
        <w:trPr>
          <w:jc w:val="center"/>
        </w:trPr>
        <w:tc>
          <w:tcPr>
            <w:tcW w:w="4702" w:type="dxa"/>
          </w:tcPr>
          <w:p w14:paraId="6E01F299" w14:textId="77777777" w:rsidR="00FB60BF" w:rsidRDefault="00506997">
            <w:r>
              <w:rPr>
                <w:rFonts w:ascii="Times New Roman" w:hAnsi="Times New Roman"/>
                <w:sz w:val="24"/>
              </w:rPr>
              <w:t>Tính khả dụng</w:t>
            </w:r>
          </w:p>
        </w:tc>
        <w:tc>
          <w:tcPr>
            <w:tcW w:w="4702" w:type="dxa"/>
          </w:tcPr>
          <w:p w14:paraId="5BC4D7DC" w14:textId="77777777" w:rsidR="00FB60BF" w:rsidRDefault="00506997">
            <w:r>
              <w:rPr>
                <w:rFonts w:ascii="Times New Roman" w:hAnsi="Times New Roman"/>
                <w:sz w:val="24"/>
              </w:rPr>
              <w:t>Giao diện Glassmorphism hiện đại, thiết kế thân thiện, tương thích hoàn toàn với các trình duyệt thông dụng và đáp ứng tốt trên di động.</w:t>
            </w:r>
          </w:p>
        </w:tc>
      </w:tr>
      <w:tr w:rsidR="00FB60BF" w14:paraId="7B1B3029" w14:textId="77777777">
        <w:trPr>
          <w:jc w:val="center"/>
        </w:trPr>
        <w:tc>
          <w:tcPr>
            <w:tcW w:w="4702" w:type="dxa"/>
          </w:tcPr>
          <w:p w14:paraId="10EEC896" w14:textId="77777777" w:rsidR="00FB60BF" w:rsidRDefault="00506997">
            <w:r>
              <w:rPr>
                <w:rFonts w:ascii="Times New Roman" w:hAnsi="Times New Roman"/>
                <w:sz w:val="24"/>
              </w:rPr>
              <w:t>Ràng buộc dữ liệu</w:t>
            </w:r>
          </w:p>
        </w:tc>
        <w:tc>
          <w:tcPr>
            <w:tcW w:w="4702" w:type="dxa"/>
          </w:tcPr>
          <w:p w14:paraId="3391CABB" w14:textId="77777777" w:rsidR="00FB60BF" w:rsidRDefault="00506997">
            <w:r>
              <w:rPr>
                <w:rFonts w:ascii="Times New Roman" w:hAnsi="Times New Roman"/>
                <w:sz w:val="24"/>
              </w:rPr>
              <w:t>Bảng Votes và Reports áp dụng CHECK constraint nghiêm ngặt để đảm bảo tính toàn vẹn dữ liệu quan hệ, ngăn ngừa các bản ghi mồ côi.</w:t>
            </w:r>
          </w:p>
        </w:tc>
      </w:tr>
      <w:tr w:rsidR="00FB60BF" w14:paraId="003F74B1" w14:textId="77777777">
        <w:trPr>
          <w:jc w:val="center"/>
        </w:trPr>
        <w:tc>
          <w:tcPr>
            <w:tcW w:w="4702" w:type="dxa"/>
          </w:tcPr>
          <w:p w14:paraId="5D1398FE" w14:textId="77777777" w:rsidR="00FB60BF" w:rsidRDefault="00506997">
            <w:r>
              <w:rPr>
                <w:rFonts w:ascii="Times New Roman" w:hAnsi="Times New Roman"/>
                <w:sz w:val="24"/>
              </w:rPr>
              <w:t>Tính bảo trì</w:t>
            </w:r>
          </w:p>
        </w:tc>
        <w:tc>
          <w:tcPr>
            <w:tcW w:w="4702" w:type="dxa"/>
          </w:tcPr>
          <w:p w14:paraId="53E12B1A" w14:textId="77777777" w:rsidR="00FB60BF" w:rsidRDefault="00506997">
            <w:r>
              <w:rPr>
                <w:rFonts w:ascii="Times New Roman" w:hAnsi="Times New Roman"/>
                <w:sz w:val="24"/>
              </w:rPr>
              <w:t>Mã nguồn được phân tách rõ ràng theo cấu trúc thư mục, áp dụng Dependency Injection để dễ dàng mở rộng và bảo trì nâng cấp.</w:t>
            </w:r>
          </w:p>
        </w:tc>
      </w:tr>
    </w:tbl>
    <w:p w14:paraId="1D6C6186" w14:textId="77777777" w:rsidR="00FB60BF" w:rsidRDefault="00FB60BF"/>
    <w:p w14:paraId="61E62680" w14:textId="77777777" w:rsidR="00FB60BF" w:rsidRDefault="00506997">
      <w:pPr>
        <w:pStyle w:val="u2"/>
        <w:spacing w:after="120" w:line="360" w:lineRule="auto"/>
      </w:pPr>
      <w:bookmarkStart w:id="28" w:name="_Toc233668492"/>
      <w:r>
        <w:rPr>
          <w:rFonts w:ascii="Times New Roman" w:hAnsi="Times New Roman"/>
        </w:rPr>
        <w:t>3.2. Đặc tả các ca sử dụng (Use Case)</w:t>
      </w:r>
      <w:bookmarkEnd w:id="28"/>
    </w:p>
    <w:p w14:paraId="555FD60A" w14:textId="77777777" w:rsidR="00FB60BF" w:rsidRDefault="00506997">
      <w:pPr>
        <w:spacing w:before="120" w:after="60" w:line="240" w:lineRule="auto"/>
        <w:jc w:val="center"/>
      </w:pPr>
      <w:r>
        <w:rPr>
          <w:rFonts w:ascii="Times New Roman" w:hAnsi="Times New Roman"/>
          <w:b/>
          <w:i/>
        </w:rPr>
        <w:t>Bảng 5: Đặc tả ca sử dụng UC-01: Bệnh nhân đặt câu hỏi y tế</w:t>
      </w:r>
    </w:p>
    <w:tbl>
      <w:tblPr>
        <w:tblStyle w:val="LiBang"/>
        <w:tblW w:w="0" w:type="auto"/>
        <w:jc w:val="center"/>
        <w:tblLook w:val="04A0" w:firstRow="1" w:lastRow="0" w:firstColumn="1" w:lastColumn="0" w:noHBand="0" w:noVBand="1"/>
      </w:tblPr>
      <w:tblGrid>
        <w:gridCol w:w="4702"/>
        <w:gridCol w:w="4702"/>
      </w:tblGrid>
      <w:tr w:rsidR="00FB60BF" w14:paraId="1104227E" w14:textId="77777777">
        <w:trPr>
          <w:jc w:val="center"/>
        </w:trPr>
        <w:tc>
          <w:tcPr>
            <w:tcW w:w="4702" w:type="dxa"/>
            <w:shd w:val="clear" w:color="auto" w:fill="BDD7EE"/>
          </w:tcPr>
          <w:p w14:paraId="58A319CB" w14:textId="77777777" w:rsidR="00FB60BF" w:rsidRDefault="00506997">
            <w:pPr>
              <w:jc w:val="center"/>
            </w:pPr>
            <w:r>
              <w:rPr>
                <w:rFonts w:ascii="Times New Roman" w:hAnsi="Times New Roman"/>
                <w:b/>
                <w:sz w:val="24"/>
              </w:rPr>
              <w:t>Trường thông tin</w:t>
            </w:r>
          </w:p>
        </w:tc>
        <w:tc>
          <w:tcPr>
            <w:tcW w:w="4702" w:type="dxa"/>
            <w:shd w:val="clear" w:color="auto" w:fill="BDD7EE"/>
          </w:tcPr>
          <w:p w14:paraId="04216AA0" w14:textId="77777777" w:rsidR="00FB60BF" w:rsidRDefault="00506997">
            <w:pPr>
              <w:jc w:val="center"/>
            </w:pPr>
            <w:r>
              <w:rPr>
                <w:rFonts w:ascii="Times New Roman" w:hAnsi="Times New Roman"/>
                <w:b/>
                <w:sz w:val="24"/>
              </w:rPr>
              <w:t>Mô tả chi tiết ca sử dụng</w:t>
            </w:r>
          </w:p>
        </w:tc>
      </w:tr>
      <w:tr w:rsidR="00FB60BF" w14:paraId="2335A620" w14:textId="77777777">
        <w:trPr>
          <w:jc w:val="center"/>
        </w:trPr>
        <w:tc>
          <w:tcPr>
            <w:tcW w:w="4702" w:type="dxa"/>
          </w:tcPr>
          <w:p w14:paraId="66ABEF3F" w14:textId="77777777" w:rsidR="00FB60BF" w:rsidRDefault="00506997">
            <w:r>
              <w:rPr>
                <w:rFonts w:ascii="Times New Roman" w:hAnsi="Times New Roman"/>
                <w:sz w:val="24"/>
              </w:rPr>
              <w:t>Tên ca sử dụng</w:t>
            </w:r>
          </w:p>
        </w:tc>
        <w:tc>
          <w:tcPr>
            <w:tcW w:w="4702" w:type="dxa"/>
          </w:tcPr>
          <w:p w14:paraId="6D063BEB" w14:textId="77777777" w:rsidR="00FB60BF" w:rsidRDefault="00506997">
            <w:r>
              <w:rPr>
                <w:rFonts w:ascii="Times New Roman" w:hAnsi="Times New Roman"/>
                <w:sz w:val="24"/>
              </w:rPr>
              <w:t>UC-01: Bệnh nhân đặt câu hỏi y tế mới</w:t>
            </w:r>
          </w:p>
        </w:tc>
      </w:tr>
      <w:tr w:rsidR="00FB60BF" w14:paraId="7A01DD24" w14:textId="77777777">
        <w:trPr>
          <w:jc w:val="center"/>
        </w:trPr>
        <w:tc>
          <w:tcPr>
            <w:tcW w:w="4702" w:type="dxa"/>
          </w:tcPr>
          <w:p w14:paraId="5C32E7EC" w14:textId="77777777" w:rsidR="00FB60BF" w:rsidRDefault="00506997">
            <w:r>
              <w:rPr>
                <w:rFonts w:ascii="Times New Roman" w:hAnsi="Times New Roman"/>
                <w:sz w:val="24"/>
              </w:rPr>
              <w:t>Tác nhân</w:t>
            </w:r>
          </w:p>
        </w:tc>
        <w:tc>
          <w:tcPr>
            <w:tcW w:w="4702" w:type="dxa"/>
          </w:tcPr>
          <w:p w14:paraId="27F841D2" w14:textId="77777777" w:rsidR="00FB60BF" w:rsidRDefault="00506997">
            <w:r>
              <w:rPr>
                <w:rFonts w:ascii="Times New Roman" w:hAnsi="Times New Roman"/>
                <w:sz w:val="24"/>
              </w:rPr>
              <w:t>Bệnh nhân (Patient) đã đăng nhập vào hệ thống</w:t>
            </w:r>
          </w:p>
        </w:tc>
      </w:tr>
      <w:tr w:rsidR="00FB60BF" w14:paraId="47B63E52" w14:textId="77777777">
        <w:trPr>
          <w:jc w:val="center"/>
        </w:trPr>
        <w:tc>
          <w:tcPr>
            <w:tcW w:w="4702" w:type="dxa"/>
          </w:tcPr>
          <w:p w14:paraId="348DB5B3" w14:textId="77777777" w:rsidR="00FB60BF" w:rsidRDefault="00506997">
            <w:r>
              <w:rPr>
                <w:rFonts w:ascii="Times New Roman" w:hAnsi="Times New Roman"/>
                <w:sz w:val="24"/>
              </w:rPr>
              <w:t>Tiền điều kiện</w:t>
            </w:r>
          </w:p>
        </w:tc>
        <w:tc>
          <w:tcPr>
            <w:tcW w:w="4702" w:type="dxa"/>
          </w:tcPr>
          <w:p w14:paraId="3B80652D" w14:textId="77777777" w:rsidR="00FB60BF" w:rsidRDefault="00506997">
            <w:r>
              <w:rPr>
                <w:rFonts w:ascii="Times New Roman" w:hAnsi="Times New Roman"/>
                <w:sz w:val="24"/>
              </w:rPr>
              <w:t>Tài khoản bệnh nhân đang hoạt động hợp lệ, hệ thống có ít nhất một chuyên khoa y tế.</w:t>
            </w:r>
          </w:p>
        </w:tc>
      </w:tr>
      <w:tr w:rsidR="00FB60BF" w14:paraId="5A40BC23" w14:textId="77777777">
        <w:trPr>
          <w:jc w:val="center"/>
        </w:trPr>
        <w:tc>
          <w:tcPr>
            <w:tcW w:w="4702" w:type="dxa"/>
          </w:tcPr>
          <w:p w14:paraId="3581BADD" w14:textId="77777777" w:rsidR="00FB60BF" w:rsidRDefault="00506997">
            <w:r>
              <w:rPr>
                <w:rFonts w:ascii="Times New Roman" w:hAnsi="Times New Roman"/>
                <w:sz w:val="24"/>
              </w:rPr>
              <w:t>Luồng xử lý chính</w:t>
            </w:r>
          </w:p>
        </w:tc>
        <w:tc>
          <w:tcPr>
            <w:tcW w:w="4702" w:type="dxa"/>
          </w:tcPr>
          <w:p w14:paraId="4CEA796A" w14:textId="77777777" w:rsidR="00FB60BF" w:rsidRDefault="00506997">
            <w:r>
              <w:rPr>
                <w:rFonts w:ascii="Times New Roman" w:hAnsi="Times New Roman"/>
                <w:sz w:val="24"/>
              </w:rPr>
              <w:t>1. Người dùng truy cập trang chủ và nhấn nút "Đặt câu hỏi".</w:t>
            </w:r>
            <w:r>
              <w:rPr>
                <w:rFonts w:ascii="Times New Roman" w:hAnsi="Times New Roman"/>
                <w:sz w:val="24"/>
              </w:rPr>
              <w:br/>
              <w:t>2. Hệ thống hiển thị form nhập liệu.</w:t>
            </w:r>
            <w:r>
              <w:rPr>
                <w:rFonts w:ascii="Times New Roman" w:hAnsi="Times New Roman"/>
                <w:sz w:val="24"/>
              </w:rPr>
              <w:br/>
              <w:t>3. Người dùng điền tiêu đề câu hỏi, nội dung mô tả chi tiết, chọn danh mục chuyên khoa.</w:t>
            </w:r>
            <w:r>
              <w:rPr>
                <w:rFonts w:ascii="Times New Roman" w:hAnsi="Times New Roman"/>
                <w:sz w:val="24"/>
              </w:rPr>
              <w:br/>
              <w:t>4. Người dùng tùy chọn tick chọn "Đăng ẩn danh".</w:t>
            </w:r>
            <w:r>
              <w:rPr>
                <w:rFonts w:ascii="Times New Roman" w:hAnsi="Times New Roman"/>
                <w:sz w:val="24"/>
              </w:rPr>
              <w:br/>
              <w:t>5. Nhấn nút "Gửi câu hỏi".</w:t>
            </w:r>
            <w:r>
              <w:rPr>
                <w:rFonts w:ascii="Times New Roman" w:hAnsi="Times New Roman"/>
                <w:sz w:val="24"/>
              </w:rPr>
              <w:br/>
            </w:r>
            <w:r>
              <w:rPr>
                <w:rFonts w:ascii="Times New Roman" w:hAnsi="Times New Roman"/>
                <w:sz w:val="24"/>
              </w:rPr>
              <w:lastRenderedPageBreak/>
              <w:t>6. Hệ thống thực hiện kiểm tra tính hợp lệ của dữ liệu.</w:t>
            </w:r>
            <w:r>
              <w:rPr>
                <w:rFonts w:ascii="Times New Roman" w:hAnsi="Times New Roman"/>
                <w:sz w:val="24"/>
              </w:rPr>
              <w:br/>
              <w:t>7. Hệ thống lưu thông tin câu hỏi vào cơ sở dữ liệu và kích hoạt thuật toán tự động gán bác sĩ phụ trách chuyên khoa.</w:t>
            </w:r>
            <w:r>
              <w:rPr>
                <w:rFonts w:ascii="Times New Roman" w:hAnsi="Times New Roman"/>
                <w:sz w:val="24"/>
              </w:rPr>
              <w:br/>
              <w:t>8. Hệ thống chuyển hướng người dùng đến trang chi tiết câu hỏi vừa tạo.</w:t>
            </w:r>
          </w:p>
        </w:tc>
      </w:tr>
      <w:tr w:rsidR="00FB60BF" w14:paraId="57465789" w14:textId="77777777">
        <w:trPr>
          <w:jc w:val="center"/>
        </w:trPr>
        <w:tc>
          <w:tcPr>
            <w:tcW w:w="4702" w:type="dxa"/>
          </w:tcPr>
          <w:p w14:paraId="007E6263" w14:textId="77777777" w:rsidR="00FB60BF" w:rsidRDefault="00506997">
            <w:r>
              <w:rPr>
                <w:rFonts w:ascii="Times New Roman" w:hAnsi="Times New Roman"/>
                <w:sz w:val="24"/>
              </w:rPr>
              <w:lastRenderedPageBreak/>
              <w:t>Luồng ngoại lệ</w:t>
            </w:r>
          </w:p>
        </w:tc>
        <w:tc>
          <w:tcPr>
            <w:tcW w:w="4702" w:type="dxa"/>
          </w:tcPr>
          <w:p w14:paraId="0B911103" w14:textId="77777777" w:rsidR="00FB60BF" w:rsidRDefault="00506997">
            <w:r>
              <w:rPr>
                <w:rFonts w:ascii="Times New Roman" w:hAnsi="Times New Roman"/>
                <w:sz w:val="24"/>
              </w:rPr>
              <w:t>Bước 6: Dữ liệu không hợp lệ (tiêu đề trống hoặc nội dung quá ngắn), hệ thống hiển thị thông báo lỗi ngay trên form và giữ nguyên dữ liệu đã nhập.</w:t>
            </w:r>
          </w:p>
        </w:tc>
      </w:tr>
      <w:tr w:rsidR="00FB60BF" w14:paraId="765FAE54" w14:textId="77777777">
        <w:trPr>
          <w:jc w:val="center"/>
        </w:trPr>
        <w:tc>
          <w:tcPr>
            <w:tcW w:w="4702" w:type="dxa"/>
          </w:tcPr>
          <w:p w14:paraId="409917FF" w14:textId="77777777" w:rsidR="00FB60BF" w:rsidRDefault="00506997">
            <w:r>
              <w:rPr>
                <w:rFonts w:ascii="Times New Roman" w:hAnsi="Times New Roman"/>
                <w:sz w:val="24"/>
              </w:rPr>
              <w:t>Hậu điều kiện</w:t>
            </w:r>
          </w:p>
        </w:tc>
        <w:tc>
          <w:tcPr>
            <w:tcW w:w="4702" w:type="dxa"/>
          </w:tcPr>
          <w:p w14:paraId="4C3A5F1D" w14:textId="77777777" w:rsidR="00FB60BF" w:rsidRDefault="00506997">
            <w:r>
              <w:rPr>
                <w:rFonts w:ascii="Times New Roman" w:hAnsi="Times New Roman"/>
                <w:sz w:val="24"/>
              </w:rPr>
              <w:t>Câu hỏi mới được hiển thị công khai trên diễn đàn và gán cho bác sĩ phù hợp chuyên khoa.</w:t>
            </w:r>
          </w:p>
        </w:tc>
      </w:tr>
    </w:tbl>
    <w:p w14:paraId="4FAFC1B4" w14:textId="77777777" w:rsidR="00FB60BF" w:rsidRDefault="00FB60BF"/>
    <w:p w14:paraId="24A6F387" w14:textId="77777777" w:rsidR="00FB60BF" w:rsidRDefault="00506997">
      <w:pPr>
        <w:spacing w:before="120" w:after="60" w:line="240" w:lineRule="auto"/>
        <w:jc w:val="center"/>
      </w:pPr>
      <w:r>
        <w:rPr>
          <w:rFonts w:ascii="Times New Roman" w:hAnsi="Times New Roman"/>
          <w:b/>
          <w:i/>
        </w:rPr>
        <w:t>Bảng 6: Đặc tả ca sử dụng UC-02: Admin phân phối bác sĩ phụ trách</w:t>
      </w:r>
    </w:p>
    <w:tbl>
      <w:tblPr>
        <w:tblStyle w:val="LiBang"/>
        <w:tblW w:w="0" w:type="auto"/>
        <w:jc w:val="center"/>
        <w:tblLook w:val="04A0" w:firstRow="1" w:lastRow="0" w:firstColumn="1" w:lastColumn="0" w:noHBand="0" w:noVBand="1"/>
      </w:tblPr>
      <w:tblGrid>
        <w:gridCol w:w="4702"/>
        <w:gridCol w:w="4702"/>
      </w:tblGrid>
      <w:tr w:rsidR="00FB60BF" w14:paraId="4EDCCDAC" w14:textId="77777777">
        <w:trPr>
          <w:jc w:val="center"/>
        </w:trPr>
        <w:tc>
          <w:tcPr>
            <w:tcW w:w="4702" w:type="dxa"/>
            <w:shd w:val="clear" w:color="auto" w:fill="BDD7EE"/>
          </w:tcPr>
          <w:p w14:paraId="33D9536B" w14:textId="77777777" w:rsidR="00FB60BF" w:rsidRDefault="00506997">
            <w:pPr>
              <w:jc w:val="center"/>
            </w:pPr>
            <w:r>
              <w:rPr>
                <w:rFonts w:ascii="Times New Roman" w:hAnsi="Times New Roman"/>
                <w:b/>
                <w:sz w:val="24"/>
              </w:rPr>
              <w:t>Trường thông tin</w:t>
            </w:r>
          </w:p>
        </w:tc>
        <w:tc>
          <w:tcPr>
            <w:tcW w:w="4702" w:type="dxa"/>
            <w:shd w:val="clear" w:color="auto" w:fill="BDD7EE"/>
          </w:tcPr>
          <w:p w14:paraId="3361ED63" w14:textId="77777777" w:rsidR="00FB60BF" w:rsidRDefault="00506997">
            <w:pPr>
              <w:jc w:val="center"/>
            </w:pPr>
            <w:r>
              <w:rPr>
                <w:rFonts w:ascii="Times New Roman" w:hAnsi="Times New Roman"/>
                <w:b/>
                <w:sz w:val="24"/>
              </w:rPr>
              <w:t>Mô tả chi tiết ca sử dụng</w:t>
            </w:r>
          </w:p>
        </w:tc>
      </w:tr>
      <w:tr w:rsidR="00FB60BF" w14:paraId="5D8874CD" w14:textId="77777777">
        <w:trPr>
          <w:jc w:val="center"/>
        </w:trPr>
        <w:tc>
          <w:tcPr>
            <w:tcW w:w="4702" w:type="dxa"/>
          </w:tcPr>
          <w:p w14:paraId="07CB301B" w14:textId="77777777" w:rsidR="00FB60BF" w:rsidRDefault="00506997">
            <w:r>
              <w:rPr>
                <w:rFonts w:ascii="Times New Roman" w:hAnsi="Times New Roman"/>
                <w:sz w:val="24"/>
              </w:rPr>
              <w:t>Tên ca sử dụng</w:t>
            </w:r>
          </w:p>
        </w:tc>
        <w:tc>
          <w:tcPr>
            <w:tcW w:w="4702" w:type="dxa"/>
          </w:tcPr>
          <w:p w14:paraId="19012F83" w14:textId="77777777" w:rsidR="00FB60BF" w:rsidRDefault="00506997">
            <w:r>
              <w:rPr>
                <w:rFonts w:ascii="Times New Roman" w:hAnsi="Times New Roman"/>
                <w:sz w:val="24"/>
              </w:rPr>
              <w:t>UC-02: Admin phân phối bác sĩ phụ trách câu hỏi</w:t>
            </w:r>
          </w:p>
        </w:tc>
      </w:tr>
      <w:tr w:rsidR="00FB60BF" w14:paraId="7DD4CE66" w14:textId="77777777">
        <w:trPr>
          <w:jc w:val="center"/>
        </w:trPr>
        <w:tc>
          <w:tcPr>
            <w:tcW w:w="4702" w:type="dxa"/>
          </w:tcPr>
          <w:p w14:paraId="56F5CFDC" w14:textId="77777777" w:rsidR="00FB60BF" w:rsidRDefault="00506997">
            <w:r>
              <w:rPr>
                <w:rFonts w:ascii="Times New Roman" w:hAnsi="Times New Roman"/>
                <w:sz w:val="24"/>
              </w:rPr>
              <w:t>Tác nhân</w:t>
            </w:r>
          </w:p>
        </w:tc>
        <w:tc>
          <w:tcPr>
            <w:tcW w:w="4702" w:type="dxa"/>
          </w:tcPr>
          <w:p w14:paraId="2F3420A3" w14:textId="77777777" w:rsidR="00FB60BF" w:rsidRDefault="00506997">
            <w:r>
              <w:rPr>
                <w:rFonts w:ascii="Times New Roman" w:hAnsi="Times New Roman"/>
                <w:sz w:val="24"/>
              </w:rPr>
              <w:t>Quản trị viên (Admin) đã đăng nhập hệ thống</w:t>
            </w:r>
          </w:p>
        </w:tc>
      </w:tr>
      <w:tr w:rsidR="00FB60BF" w14:paraId="7B527C08" w14:textId="77777777">
        <w:trPr>
          <w:jc w:val="center"/>
        </w:trPr>
        <w:tc>
          <w:tcPr>
            <w:tcW w:w="4702" w:type="dxa"/>
          </w:tcPr>
          <w:p w14:paraId="67FF204E" w14:textId="77777777" w:rsidR="00FB60BF" w:rsidRDefault="00506997">
            <w:r>
              <w:rPr>
                <w:rFonts w:ascii="Times New Roman" w:hAnsi="Times New Roman"/>
                <w:sz w:val="24"/>
              </w:rPr>
              <w:t>Tiền điều kiện</w:t>
            </w:r>
          </w:p>
        </w:tc>
        <w:tc>
          <w:tcPr>
            <w:tcW w:w="4702" w:type="dxa"/>
          </w:tcPr>
          <w:p w14:paraId="418736EA" w14:textId="77777777" w:rsidR="00FB60BF" w:rsidRDefault="00506997">
            <w:r>
              <w:rPr>
                <w:rFonts w:ascii="Times New Roman" w:hAnsi="Times New Roman"/>
                <w:sz w:val="24"/>
              </w:rPr>
              <w:t>Hệ thống có câu hỏi chưa được gán bác sĩ phụ trách hoặc cần phân phối lại.</w:t>
            </w:r>
          </w:p>
        </w:tc>
      </w:tr>
      <w:tr w:rsidR="00FB60BF" w14:paraId="7C97BD08" w14:textId="77777777">
        <w:trPr>
          <w:jc w:val="center"/>
        </w:trPr>
        <w:tc>
          <w:tcPr>
            <w:tcW w:w="4702" w:type="dxa"/>
          </w:tcPr>
          <w:p w14:paraId="266D349F" w14:textId="77777777" w:rsidR="00FB60BF" w:rsidRDefault="00506997">
            <w:r>
              <w:rPr>
                <w:rFonts w:ascii="Times New Roman" w:hAnsi="Times New Roman"/>
                <w:sz w:val="24"/>
              </w:rPr>
              <w:t>Luồng xử lý chính</w:t>
            </w:r>
          </w:p>
        </w:tc>
        <w:tc>
          <w:tcPr>
            <w:tcW w:w="4702" w:type="dxa"/>
          </w:tcPr>
          <w:p w14:paraId="46887906" w14:textId="77777777" w:rsidR="00FB60BF" w:rsidRDefault="00506997">
            <w:r>
              <w:rPr>
                <w:rFonts w:ascii="Times New Roman" w:hAnsi="Times New Roman"/>
                <w:sz w:val="24"/>
              </w:rPr>
              <w:t>1. Admin truy cập vào Dashboard quản trị và chọn mục "Quản lý bài viết".</w:t>
            </w:r>
            <w:r>
              <w:rPr>
                <w:rFonts w:ascii="Times New Roman" w:hAnsi="Times New Roman"/>
                <w:sz w:val="24"/>
              </w:rPr>
              <w:br/>
              <w:t>2. Hệ thống hiển thị danh sách các bài viết y tế kèm cột thông tin bác sĩ phụ trách.</w:t>
            </w:r>
            <w:r>
              <w:rPr>
                <w:rFonts w:ascii="Times New Roman" w:hAnsi="Times New Roman"/>
                <w:sz w:val="24"/>
              </w:rPr>
              <w:br/>
              <w:t>3. Tại bài viết mong muốn, Admin click chọn bác sĩ từ danh sách dropdown hiển thị các bác sĩ thuộc chuyên khoa tương ứng.</w:t>
            </w:r>
            <w:r>
              <w:rPr>
                <w:rFonts w:ascii="Times New Roman" w:hAnsi="Times New Roman"/>
                <w:sz w:val="24"/>
              </w:rPr>
              <w:br/>
              <w:t>4. Admin nhấn nút "Gán bác sĩ".</w:t>
            </w:r>
            <w:r>
              <w:rPr>
                <w:rFonts w:ascii="Times New Roman" w:hAnsi="Times New Roman"/>
                <w:sz w:val="24"/>
              </w:rPr>
              <w:br/>
              <w:t>5. Hệ thống ghi nhận ID bác sĩ được chọn và lưu vào cột AssignedDoctorId trong bảng Posts.</w:t>
            </w:r>
            <w:r>
              <w:rPr>
                <w:rFonts w:ascii="Times New Roman" w:hAnsi="Times New Roman"/>
                <w:sz w:val="24"/>
              </w:rPr>
              <w:br/>
              <w:t>6. Hệ thống hiển thị thông báo gán thành công và cập nhật lại giao diện.</w:t>
            </w:r>
          </w:p>
        </w:tc>
      </w:tr>
      <w:tr w:rsidR="00FB60BF" w14:paraId="1A971244" w14:textId="77777777">
        <w:trPr>
          <w:jc w:val="center"/>
        </w:trPr>
        <w:tc>
          <w:tcPr>
            <w:tcW w:w="4702" w:type="dxa"/>
          </w:tcPr>
          <w:p w14:paraId="643BE4A6" w14:textId="77777777" w:rsidR="00FB60BF" w:rsidRDefault="00506997">
            <w:r>
              <w:rPr>
                <w:rFonts w:ascii="Times New Roman" w:hAnsi="Times New Roman"/>
                <w:sz w:val="24"/>
              </w:rPr>
              <w:t>Luồng ngoại lệ</w:t>
            </w:r>
          </w:p>
        </w:tc>
        <w:tc>
          <w:tcPr>
            <w:tcW w:w="4702" w:type="dxa"/>
          </w:tcPr>
          <w:p w14:paraId="68BFA12C" w14:textId="77777777" w:rsidR="00FB60BF" w:rsidRDefault="00506997">
            <w:r>
              <w:rPr>
                <w:rFonts w:ascii="Times New Roman" w:hAnsi="Times New Roman"/>
                <w:sz w:val="24"/>
              </w:rPr>
              <w:t>Bước 5: Bác sĩ được chọn đã bị khóa tài khoản hoặc hủy chứng chỉ hành nghề, hệ thống báo lỗi và yêu cầu chọn bác sĩ khác.</w:t>
            </w:r>
          </w:p>
        </w:tc>
      </w:tr>
      <w:tr w:rsidR="00FB60BF" w14:paraId="199DEDA2" w14:textId="77777777">
        <w:trPr>
          <w:jc w:val="center"/>
        </w:trPr>
        <w:tc>
          <w:tcPr>
            <w:tcW w:w="4702" w:type="dxa"/>
          </w:tcPr>
          <w:p w14:paraId="30A48928" w14:textId="77777777" w:rsidR="00FB60BF" w:rsidRDefault="00506997">
            <w:r>
              <w:rPr>
                <w:rFonts w:ascii="Times New Roman" w:hAnsi="Times New Roman"/>
                <w:sz w:val="24"/>
              </w:rPr>
              <w:t>Hậu điều kiện</w:t>
            </w:r>
          </w:p>
        </w:tc>
        <w:tc>
          <w:tcPr>
            <w:tcW w:w="4702" w:type="dxa"/>
          </w:tcPr>
          <w:p w14:paraId="332E7DD4" w14:textId="77777777" w:rsidR="00FB60BF" w:rsidRDefault="00506997">
            <w:r>
              <w:rPr>
                <w:rFonts w:ascii="Times New Roman" w:hAnsi="Times New Roman"/>
                <w:sz w:val="24"/>
              </w:rPr>
              <w:t>Bác sĩ được gán nhận quyền phản hồi chính thức cho câu hỏi, thông tin bác sĩ hiển thị nổi bật trên bài đăng.</w:t>
            </w:r>
          </w:p>
        </w:tc>
      </w:tr>
    </w:tbl>
    <w:p w14:paraId="5AB21B7E" w14:textId="77777777" w:rsidR="00FB60BF" w:rsidRDefault="00FB60BF"/>
    <w:p w14:paraId="7DD5A116" w14:textId="77777777" w:rsidR="00FB60BF" w:rsidRDefault="00506997">
      <w:pPr>
        <w:pStyle w:val="u2"/>
        <w:spacing w:after="120" w:line="360" w:lineRule="auto"/>
      </w:pPr>
      <w:bookmarkStart w:id="29" w:name="_Toc233668493"/>
      <w:r>
        <w:rPr>
          <w:rFonts w:ascii="Times New Roman" w:hAnsi="Times New Roman"/>
        </w:rPr>
        <w:t>3.3. Thiết kế kiến trúc hệ thống</w:t>
      </w:r>
      <w:bookmarkEnd w:id="29"/>
    </w:p>
    <w:p w14:paraId="0791D3EA" w14:textId="77777777" w:rsidR="00FB60BF" w:rsidRDefault="00506997">
      <w:pPr>
        <w:spacing w:before="120" w:after="120" w:line="360" w:lineRule="auto"/>
        <w:ind w:firstLine="709"/>
        <w:jc w:val="both"/>
      </w:pPr>
      <w:r>
        <w:rPr>
          <w:rFonts w:ascii="Times New Roman" w:hAnsi="Times New Roman"/>
          <w:sz w:val="26"/>
        </w:rPr>
        <w:t xml:space="preserve">Để đảm bảo hệ thống có khả năng kiểm thử độc lập và dễ dàng thay đổi các thành phần công nghệ (như thay đổi hệ quản trị CSDL hoặc framework hiển thị), mã nguồn của </w:t>
      </w:r>
      <w:r>
        <w:rPr>
          <w:rFonts w:ascii="Times New Roman" w:hAnsi="Times New Roman"/>
          <w:sz w:val="26"/>
        </w:rPr>
        <w:lastRenderedPageBreak/>
        <w:t>MedForum được tổ chức phân lớp rõ ràng. Tầng Domain nằm ở lõi trung tâm chứa các thực thể nghiệp vụ, tầng Infrastructure chịu trách nhiệm lưu trữ và cấu hình CSDL, tầng Presentation (Mvc project) xử lý giao diện người dùng và định tuyến request. Sơ đồ dưới đây mô tả cấu trúc liên kết giữa các lớp:</w:t>
      </w:r>
    </w:p>
    <w:p w14:paraId="007B627F" w14:textId="77777777" w:rsidR="00FB60BF" w:rsidRDefault="00506997">
      <w:pPr>
        <w:spacing w:before="120" w:after="60" w:line="240" w:lineRule="auto"/>
        <w:jc w:val="center"/>
      </w:pPr>
      <w:r>
        <w:rPr>
          <w:noProof/>
        </w:rPr>
        <w:drawing>
          <wp:inline distT="0" distB="0" distL="0" distR="0" wp14:anchorId="67F423B1" wp14:editId="1C0A3B08">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architecture_medforum_1782748225202.png"/>
                    <pic:cNvPicPr/>
                  </pic:nvPicPr>
                  <pic:blipFill>
                    <a:blip r:embed="rId15"/>
                    <a:stretch>
                      <a:fillRect/>
                    </a:stretch>
                  </pic:blipFill>
                  <pic:spPr>
                    <a:xfrm>
                      <a:off x="0" y="0"/>
                      <a:ext cx="5029200" cy="5029200"/>
                    </a:xfrm>
                    <a:prstGeom prst="rect">
                      <a:avLst/>
                    </a:prstGeom>
                  </pic:spPr>
                </pic:pic>
              </a:graphicData>
            </a:graphic>
          </wp:inline>
        </w:drawing>
      </w:r>
    </w:p>
    <w:p w14:paraId="187E553E" w14:textId="77777777" w:rsidR="00FB60BF" w:rsidRDefault="00506997">
      <w:pPr>
        <w:spacing w:before="60" w:line="240" w:lineRule="auto"/>
        <w:jc w:val="center"/>
      </w:pPr>
      <w:r>
        <w:rPr>
          <w:rFonts w:ascii="Times New Roman" w:hAnsi="Times New Roman"/>
          <w:b/>
          <w:i/>
        </w:rPr>
        <w:t>Hình 1: Kiến trúc tổng thể hệ thống MedForum (Clean Architecture 4 lớp)</w:t>
      </w:r>
    </w:p>
    <w:p w14:paraId="4198DA5B" w14:textId="77777777" w:rsidR="00FB60BF" w:rsidRDefault="00506997">
      <w:pPr>
        <w:pStyle w:val="u2"/>
        <w:spacing w:after="120" w:line="360" w:lineRule="auto"/>
      </w:pPr>
      <w:bookmarkStart w:id="30" w:name="_Toc233668494"/>
      <w:r>
        <w:rPr>
          <w:rFonts w:ascii="Times New Roman" w:hAnsi="Times New Roman"/>
        </w:rPr>
        <w:t>3.4. Thiết kế cơ sở dữ liệu quan hệ (ERD)</w:t>
      </w:r>
      <w:bookmarkEnd w:id="30"/>
    </w:p>
    <w:p w14:paraId="1FFDA832" w14:textId="77777777" w:rsidR="00FB60BF" w:rsidRDefault="00506997">
      <w:pPr>
        <w:spacing w:before="120" w:after="120" w:line="360" w:lineRule="auto"/>
        <w:ind w:firstLine="709"/>
        <w:jc w:val="both"/>
      </w:pPr>
      <w:r>
        <w:rPr>
          <w:rFonts w:ascii="Times New Roman" w:hAnsi="Times New Roman"/>
          <w:sz w:val="26"/>
        </w:rPr>
        <w:t>Cơ sở dữ liệu được thiết kế tối ưu hóa quan hệ nhằm ngăn ngừa sự trùng lặp thông tin và đảm bảo tính toàn vẹn dữ liệu ở mức vật lý. Hai ràng buộc toàn vẹn quan trọng được cấu hình trực tiếp trong SQL Server thông qua EF Core Fluent API:</w:t>
      </w:r>
    </w:p>
    <w:p w14:paraId="612A3AC3" w14:textId="77777777" w:rsidR="00FB60BF" w:rsidRDefault="00506997">
      <w:pPr>
        <w:spacing w:before="60" w:after="60" w:line="360" w:lineRule="auto"/>
        <w:ind w:left="709" w:hanging="283"/>
        <w:jc w:val="both"/>
      </w:pPr>
      <w:r>
        <w:rPr>
          <w:rFonts w:ascii="Times New Roman" w:hAnsi="Times New Roman"/>
          <w:sz w:val="26"/>
        </w:rPr>
        <w:t xml:space="preserve">• CHECK constraint cho bảng Votes: Một bản ghi bình chọn chỉ được liên kết với một bài viết (PostId) HOẶC một bình luận (CommentId), không được phép đồng </w:t>
      </w:r>
      <w:r>
        <w:rPr>
          <w:rFonts w:ascii="Times New Roman" w:hAnsi="Times New Roman"/>
          <w:sz w:val="26"/>
        </w:rPr>
        <w:lastRenderedPageBreak/>
        <w:t>thời cả hai đều có giá trị (gây nhiễu dữ liệu) và không được phép cả hai cùng mang giá trị NULL (bản ghi vô nghĩa). Biểu thức SQL: (PostId IS NOT NULL AND CommentId IS NULL) OR (PostId IS NULL AND CommentId IS NOT NULL).</w:t>
      </w:r>
    </w:p>
    <w:p w14:paraId="2C1D3850" w14:textId="77777777" w:rsidR="00FB60BF" w:rsidRDefault="00506997">
      <w:pPr>
        <w:spacing w:before="60" w:after="60" w:line="360" w:lineRule="auto"/>
        <w:ind w:left="709" w:hanging="283"/>
        <w:jc w:val="both"/>
      </w:pPr>
      <w:r>
        <w:rPr>
          <w:rFonts w:ascii="Times New Roman" w:hAnsi="Times New Roman"/>
          <w:sz w:val="26"/>
        </w:rPr>
        <w:t>• CHECK constraint cho bảng Reports: Tương tự như Votes, một báo cáo vi phạm chỉ được trỏ tới một bài viết HOẶC một bình luận cụ thể.</w:t>
      </w:r>
    </w:p>
    <w:p w14:paraId="780616FF" w14:textId="77777777" w:rsidR="00FB60BF" w:rsidRDefault="00506997">
      <w:pPr>
        <w:spacing w:before="60" w:after="60" w:line="360" w:lineRule="auto"/>
        <w:ind w:left="709" w:hanging="283"/>
        <w:jc w:val="both"/>
      </w:pPr>
      <w:r>
        <w:rPr>
          <w:rFonts w:ascii="Times New Roman" w:hAnsi="Times New Roman"/>
          <w:sz w:val="26"/>
        </w:rPr>
        <w:t>• Cột khóa ngoại AssignedDoctorId trong bảng Posts được cấu hình OnDelete(DeleteBehavior.NoAction). Điều này là bắt buộc vì SQL Server không cho phép tồn tại nhiều đường dẫn xóa cascade (multiple cascade paths) trỏ về cùng một bảng AspNetUsers (cả AuthorId và AssignedDoctorId đều liên kết tới bảng này).</w:t>
      </w:r>
    </w:p>
    <w:p w14:paraId="1CAD2ED9" w14:textId="77777777" w:rsidR="00FB60BF" w:rsidRDefault="00506997">
      <w:pPr>
        <w:spacing w:before="120" w:after="60" w:line="240" w:lineRule="auto"/>
        <w:jc w:val="center"/>
      </w:pPr>
      <w:r>
        <w:rPr>
          <w:noProof/>
        </w:rPr>
        <w:drawing>
          <wp:inline distT="0" distB="0" distL="0" distR="0" wp14:anchorId="4F8773CD" wp14:editId="1A726DC5">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medforum_1782748245084.png"/>
                    <pic:cNvPicPr/>
                  </pic:nvPicPr>
                  <pic:blipFill>
                    <a:blip r:embed="rId16"/>
                    <a:stretch>
                      <a:fillRect/>
                    </a:stretch>
                  </pic:blipFill>
                  <pic:spPr>
                    <a:xfrm>
                      <a:off x="0" y="0"/>
                      <a:ext cx="5029200" cy="5029200"/>
                    </a:xfrm>
                    <a:prstGeom prst="rect">
                      <a:avLst/>
                    </a:prstGeom>
                  </pic:spPr>
                </pic:pic>
              </a:graphicData>
            </a:graphic>
          </wp:inline>
        </w:drawing>
      </w:r>
    </w:p>
    <w:p w14:paraId="3AEAF833" w14:textId="77777777" w:rsidR="00FB60BF" w:rsidRDefault="00506997">
      <w:pPr>
        <w:spacing w:before="60" w:line="240" w:lineRule="auto"/>
        <w:jc w:val="center"/>
      </w:pPr>
      <w:r>
        <w:rPr>
          <w:rFonts w:ascii="Times New Roman" w:hAnsi="Times New Roman"/>
          <w:b/>
          <w:i/>
        </w:rPr>
        <w:t>Hình 2: Sơ đồ ERD cơ sở dữ liệu hệ thống MedForum</w:t>
      </w:r>
    </w:p>
    <w:p w14:paraId="63408D4C" w14:textId="77777777" w:rsidR="00FB60BF" w:rsidRDefault="00506997">
      <w:pPr>
        <w:spacing w:before="120" w:after="120" w:line="360" w:lineRule="auto"/>
        <w:ind w:firstLine="709"/>
        <w:jc w:val="both"/>
      </w:pPr>
      <w:r>
        <w:rPr>
          <w:rFonts w:ascii="Times New Roman" w:hAnsi="Times New Roman"/>
          <w:sz w:val="26"/>
        </w:rPr>
        <w:lastRenderedPageBreak/>
        <w:t>Mã nguồn cấu hình Fluent API trong lớp ApplicationDbContext.cs thực thi các ràng buộc y khoa này:</w:t>
      </w:r>
    </w:p>
    <w:p w14:paraId="3E799578" w14:textId="77777777" w:rsidR="00FB60BF" w:rsidRDefault="00506997">
      <w:pPr>
        <w:spacing w:before="80" w:after="80" w:line="288" w:lineRule="auto"/>
        <w:ind w:left="850"/>
      </w:pPr>
      <w:r>
        <w:rPr>
          <w:rFonts w:ascii="Courier New" w:hAnsi="Courier New"/>
        </w:rPr>
        <w:t>// Cấu hình khóa ngoại không cascade cho Bác sĩ phụ trách câu hỏi</w:t>
      </w:r>
      <w:r>
        <w:rPr>
          <w:rFonts w:ascii="Courier New" w:hAnsi="Courier New"/>
        </w:rPr>
        <w:br/>
        <w:t>modelBuilder.Entity&lt;Post&gt;()</w:t>
      </w:r>
      <w:r>
        <w:rPr>
          <w:rFonts w:ascii="Courier New" w:hAnsi="Courier New"/>
        </w:rPr>
        <w:br/>
        <w:t xml:space="preserve">    .HasOne(p =&gt; p.AssignedDoctor)</w:t>
      </w:r>
      <w:r>
        <w:rPr>
          <w:rFonts w:ascii="Courier New" w:hAnsi="Courier New"/>
        </w:rPr>
        <w:br/>
        <w:t xml:space="preserve">    .WithMany(u =&gt; u.AssignedPosts)</w:t>
      </w:r>
      <w:r>
        <w:rPr>
          <w:rFonts w:ascii="Courier New" w:hAnsi="Courier New"/>
        </w:rPr>
        <w:br/>
        <w:t xml:space="preserve">    .HasForeignKey(p =&gt; p.AssignedDoctorId)</w:t>
      </w:r>
      <w:r>
        <w:rPr>
          <w:rFonts w:ascii="Courier New" w:hAnsi="Courier New"/>
        </w:rPr>
        <w:br/>
        <w:t xml:space="preserve">    .OnDelete(DeleteBehavior.NoAction);</w:t>
      </w:r>
      <w:r>
        <w:rPr>
          <w:rFonts w:ascii="Courier New" w:hAnsi="Courier New"/>
        </w:rPr>
        <w:br/>
      </w:r>
      <w:r>
        <w:rPr>
          <w:rFonts w:ascii="Courier New" w:hAnsi="Courier New"/>
        </w:rPr>
        <w:br/>
        <w:t>// Áp dụng ràng buộc CHECK mức vật lý trong cơ sở dữ liệu SQL Server</w:t>
      </w:r>
      <w:r>
        <w:rPr>
          <w:rFonts w:ascii="Courier New" w:hAnsi="Courier New"/>
        </w:rPr>
        <w:br/>
        <w:t>modelBuilder.Entity&lt;Vote&gt;()</w:t>
      </w:r>
      <w:r>
        <w:rPr>
          <w:rFonts w:ascii="Courier New" w:hAnsi="Courier New"/>
        </w:rPr>
        <w:br/>
        <w:t xml:space="preserve">    .HasCheckConstraint("CK_Vote_Target",</w:t>
      </w:r>
      <w:r>
        <w:rPr>
          <w:rFonts w:ascii="Courier New" w:hAnsi="Courier New"/>
        </w:rPr>
        <w:br/>
        <w:t xml:space="preserve">        "(PostId IS NOT NULL AND CommentId IS NULL) OR (PostId IS NULL AND CommentId IS NOT NULL)");</w:t>
      </w:r>
      <w:r>
        <w:rPr>
          <w:rFonts w:ascii="Courier New" w:hAnsi="Courier New"/>
        </w:rPr>
        <w:br/>
      </w:r>
      <w:r>
        <w:rPr>
          <w:rFonts w:ascii="Courier New" w:hAnsi="Courier New"/>
        </w:rPr>
        <w:br/>
        <w:t>modelBuilder.Entity&lt;Report&gt;()</w:t>
      </w:r>
      <w:r>
        <w:rPr>
          <w:rFonts w:ascii="Courier New" w:hAnsi="Courier New"/>
        </w:rPr>
        <w:br/>
        <w:t xml:space="preserve">    .HasCheckConstraint("CK_Report_Target",</w:t>
      </w:r>
      <w:r>
        <w:rPr>
          <w:rFonts w:ascii="Courier New" w:hAnsi="Courier New"/>
        </w:rPr>
        <w:br/>
        <w:t xml:space="preserve">        "(PostId IS NOT NULL AND CommentId IS NULL) OR (PostId IS NULL AND CommentId IS NOT NULL)");</w:t>
      </w:r>
    </w:p>
    <w:p w14:paraId="5967F5E8" w14:textId="77777777" w:rsidR="00FB60BF" w:rsidRDefault="00506997">
      <w:pPr>
        <w:spacing w:before="120" w:after="60" w:line="240" w:lineRule="auto"/>
        <w:jc w:val="center"/>
      </w:pPr>
      <w:r>
        <w:rPr>
          <w:rFonts w:ascii="Times New Roman" w:hAnsi="Times New Roman"/>
          <w:b/>
          <w:i/>
        </w:rPr>
        <w:t>Bảng 7: Mô tả chi tiết các bảng cơ sở dữ liệu chính</w:t>
      </w:r>
    </w:p>
    <w:tbl>
      <w:tblPr>
        <w:tblStyle w:val="LiBang"/>
        <w:tblW w:w="0" w:type="auto"/>
        <w:jc w:val="center"/>
        <w:tblLook w:val="04A0" w:firstRow="1" w:lastRow="0" w:firstColumn="1" w:lastColumn="0" w:noHBand="0" w:noVBand="1"/>
      </w:tblPr>
      <w:tblGrid>
        <w:gridCol w:w="3135"/>
        <w:gridCol w:w="3135"/>
        <w:gridCol w:w="3135"/>
      </w:tblGrid>
      <w:tr w:rsidR="00FB60BF" w14:paraId="315544BD" w14:textId="77777777">
        <w:trPr>
          <w:jc w:val="center"/>
        </w:trPr>
        <w:tc>
          <w:tcPr>
            <w:tcW w:w="3135" w:type="dxa"/>
            <w:shd w:val="clear" w:color="auto" w:fill="BDD7EE"/>
          </w:tcPr>
          <w:p w14:paraId="0451B2E8" w14:textId="77777777" w:rsidR="00FB60BF" w:rsidRDefault="00506997">
            <w:pPr>
              <w:jc w:val="center"/>
            </w:pPr>
            <w:r>
              <w:rPr>
                <w:rFonts w:ascii="Times New Roman" w:hAnsi="Times New Roman"/>
                <w:b/>
                <w:sz w:val="24"/>
              </w:rPr>
              <w:t>Tên bảng dữ liệu</w:t>
            </w:r>
          </w:p>
        </w:tc>
        <w:tc>
          <w:tcPr>
            <w:tcW w:w="3135" w:type="dxa"/>
            <w:shd w:val="clear" w:color="auto" w:fill="BDD7EE"/>
          </w:tcPr>
          <w:p w14:paraId="4D4917CB" w14:textId="77777777" w:rsidR="00FB60BF" w:rsidRDefault="00506997">
            <w:pPr>
              <w:jc w:val="center"/>
            </w:pPr>
            <w:r>
              <w:rPr>
                <w:rFonts w:ascii="Times New Roman" w:hAnsi="Times New Roman"/>
                <w:b/>
                <w:sz w:val="24"/>
              </w:rPr>
              <w:t>Vai trò lưu trữ trong hệ thống</w:t>
            </w:r>
          </w:p>
        </w:tc>
        <w:tc>
          <w:tcPr>
            <w:tcW w:w="3135" w:type="dxa"/>
            <w:shd w:val="clear" w:color="auto" w:fill="BDD7EE"/>
          </w:tcPr>
          <w:p w14:paraId="0822925A" w14:textId="77777777" w:rsidR="00FB60BF" w:rsidRDefault="00506997">
            <w:pPr>
              <w:jc w:val="center"/>
            </w:pPr>
            <w:r>
              <w:rPr>
                <w:rFonts w:ascii="Times New Roman" w:hAnsi="Times New Roman"/>
                <w:b/>
                <w:sz w:val="24"/>
              </w:rPr>
              <w:t>Các cột thuộc tính chính</w:t>
            </w:r>
          </w:p>
        </w:tc>
      </w:tr>
      <w:tr w:rsidR="00FB60BF" w14:paraId="53671FB9" w14:textId="77777777">
        <w:trPr>
          <w:jc w:val="center"/>
        </w:trPr>
        <w:tc>
          <w:tcPr>
            <w:tcW w:w="3135" w:type="dxa"/>
          </w:tcPr>
          <w:p w14:paraId="2F3AC96C" w14:textId="77777777" w:rsidR="00FB60BF" w:rsidRDefault="00506997">
            <w:r>
              <w:rPr>
                <w:rFonts w:ascii="Times New Roman" w:hAnsi="Times New Roman"/>
                <w:sz w:val="24"/>
              </w:rPr>
              <w:t>AspNetUsers</w:t>
            </w:r>
          </w:p>
        </w:tc>
        <w:tc>
          <w:tcPr>
            <w:tcW w:w="3135" w:type="dxa"/>
          </w:tcPr>
          <w:p w14:paraId="7D4E0800" w14:textId="77777777" w:rsidR="00FB60BF" w:rsidRDefault="00506997">
            <w:r>
              <w:rPr>
                <w:rFonts w:ascii="Times New Roman" w:hAnsi="Times New Roman"/>
                <w:sz w:val="24"/>
              </w:rPr>
              <w:t>Thông tin tài khoản toàn bộ thành viên diễn đàn.</w:t>
            </w:r>
          </w:p>
        </w:tc>
        <w:tc>
          <w:tcPr>
            <w:tcW w:w="3135" w:type="dxa"/>
          </w:tcPr>
          <w:p w14:paraId="3595EB0D" w14:textId="77777777" w:rsidR="00FB60BF" w:rsidRDefault="00506997">
            <w:r>
              <w:rPr>
                <w:rFonts w:ascii="Times New Roman" w:hAnsi="Times New Roman"/>
                <w:sz w:val="24"/>
              </w:rPr>
              <w:t>Id, UserName, Email, FullName, Specialty, IsVerifiedDoctor</w:t>
            </w:r>
          </w:p>
        </w:tc>
      </w:tr>
      <w:tr w:rsidR="00FB60BF" w14:paraId="5CD0E2F5" w14:textId="77777777">
        <w:trPr>
          <w:jc w:val="center"/>
        </w:trPr>
        <w:tc>
          <w:tcPr>
            <w:tcW w:w="3135" w:type="dxa"/>
          </w:tcPr>
          <w:p w14:paraId="3638D96B" w14:textId="77777777" w:rsidR="00FB60BF" w:rsidRDefault="00506997">
            <w:r>
              <w:rPr>
                <w:rFonts w:ascii="Times New Roman" w:hAnsi="Times New Roman"/>
                <w:sz w:val="24"/>
              </w:rPr>
              <w:t>AspNetRoles</w:t>
            </w:r>
          </w:p>
        </w:tc>
        <w:tc>
          <w:tcPr>
            <w:tcW w:w="3135" w:type="dxa"/>
          </w:tcPr>
          <w:p w14:paraId="3DF9B636" w14:textId="77777777" w:rsidR="00FB60BF" w:rsidRDefault="00506997">
            <w:r>
              <w:rPr>
                <w:rFonts w:ascii="Times New Roman" w:hAnsi="Times New Roman"/>
                <w:sz w:val="24"/>
              </w:rPr>
              <w:t>Danh sách các vai trò hệ thống.</w:t>
            </w:r>
          </w:p>
        </w:tc>
        <w:tc>
          <w:tcPr>
            <w:tcW w:w="3135" w:type="dxa"/>
          </w:tcPr>
          <w:p w14:paraId="2FD01560" w14:textId="77777777" w:rsidR="00FB60BF" w:rsidRDefault="00506997">
            <w:r>
              <w:rPr>
                <w:rFonts w:ascii="Times New Roman" w:hAnsi="Times New Roman"/>
                <w:sz w:val="24"/>
              </w:rPr>
              <w:t>Id, Name, NormalizedName</w:t>
            </w:r>
          </w:p>
        </w:tc>
      </w:tr>
      <w:tr w:rsidR="00FB60BF" w14:paraId="7A68D5ED" w14:textId="77777777">
        <w:trPr>
          <w:jc w:val="center"/>
        </w:trPr>
        <w:tc>
          <w:tcPr>
            <w:tcW w:w="3135" w:type="dxa"/>
          </w:tcPr>
          <w:p w14:paraId="549FBE19" w14:textId="77777777" w:rsidR="00FB60BF" w:rsidRDefault="00506997">
            <w:r>
              <w:rPr>
                <w:rFonts w:ascii="Times New Roman" w:hAnsi="Times New Roman"/>
                <w:sz w:val="24"/>
              </w:rPr>
              <w:t>AspNetUserRoles</w:t>
            </w:r>
          </w:p>
        </w:tc>
        <w:tc>
          <w:tcPr>
            <w:tcW w:w="3135" w:type="dxa"/>
          </w:tcPr>
          <w:p w14:paraId="0F4CB0E8" w14:textId="77777777" w:rsidR="00FB60BF" w:rsidRDefault="00506997">
            <w:r>
              <w:rPr>
                <w:rFonts w:ascii="Times New Roman" w:hAnsi="Times New Roman"/>
                <w:sz w:val="24"/>
              </w:rPr>
              <w:t>Liên kết phân quyền giữa người dùng và vai trò.</w:t>
            </w:r>
          </w:p>
        </w:tc>
        <w:tc>
          <w:tcPr>
            <w:tcW w:w="3135" w:type="dxa"/>
          </w:tcPr>
          <w:p w14:paraId="0C2B765F" w14:textId="77777777" w:rsidR="00FB60BF" w:rsidRDefault="00506997">
            <w:r>
              <w:rPr>
                <w:rFonts w:ascii="Times New Roman" w:hAnsi="Times New Roman"/>
                <w:sz w:val="24"/>
              </w:rPr>
              <w:t>UserId, RoleId</w:t>
            </w:r>
          </w:p>
        </w:tc>
      </w:tr>
      <w:tr w:rsidR="00FB60BF" w14:paraId="6F7E725C" w14:textId="77777777">
        <w:trPr>
          <w:jc w:val="center"/>
        </w:trPr>
        <w:tc>
          <w:tcPr>
            <w:tcW w:w="3135" w:type="dxa"/>
          </w:tcPr>
          <w:p w14:paraId="22E3E6E0" w14:textId="77777777" w:rsidR="00FB60BF" w:rsidRDefault="00506997">
            <w:r>
              <w:rPr>
                <w:rFonts w:ascii="Times New Roman" w:hAnsi="Times New Roman"/>
                <w:sz w:val="24"/>
              </w:rPr>
              <w:t>Categories</w:t>
            </w:r>
          </w:p>
        </w:tc>
        <w:tc>
          <w:tcPr>
            <w:tcW w:w="3135" w:type="dxa"/>
          </w:tcPr>
          <w:p w14:paraId="1C1CE9EE" w14:textId="77777777" w:rsidR="00FB60BF" w:rsidRDefault="00506997">
            <w:r>
              <w:rPr>
                <w:rFonts w:ascii="Times New Roman" w:hAnsi="Times New Roman"/>
                <w:sz w:val="24"/>
              </w:rPr>
              <w:t>Danh mục các chuyên khoa y học (Nhi, Da liễu...).</w:t>
            </w:r>
          </w:p>
        </w:tc>
        <w:tc>
          <w:tcPr>
            <w:tcW w:w="3135" w:type="dxa"/>
          </w:tcPr>
          <w:p w14:paraId="1C471F0A" w14:textId="77777777" w:rsidR="00FB60BF" w:rsidRDefault="00506997">
            <w:r>
              <w:rPr>
                <w:rFonts w:ascii="Times New Roman" w:hAnsi="Times New Roman"/>
                <w:sz w:val="24"/>
              </w:rPr>
              <w:t>Id, Name, Description, SpecialtyKeywords</w:t>
            </w:r>
          </w:p>
        </w:tc>
      </w:tr>
      <w:tr w:rsidR="00FB60BF" w14:paraId="2E2DEF1C" w14:textId="77777777">
        <w:trPr>
          <w:jc w:val="center"/>
        </w:trPr>
        <w:tc>
          <w:tcPr>
            <w:tcW w:w="3135" w:type="dxa"/>
          </w:tcPr>
          <w:p w14:paraId="60F6284F" w14:textId="77777777" w:rsidR="00FB60BF" w:rsidRDefault="00506997">
            <w:r>
              <w:rPr>
                <w:rFonts w:ascii="Times New Roman" w:hAnsi="Times New Roman"/>
                <w:sz w:val="24"/>
              </w:rPr>
              <w:t>Posts</w:t>
            </w:r>
          </w:p>
        </w:tc>
        <w:tc>
          <w:tcPr>
            <w:tcW w:w="3135" w:type="dxa"/>
          </w:tcPr>
          <w:p w14:paraId="5E754653" w14:textId="77777777" w:rsidR="00FB60BF" w:rsidRDefault="00506997">
            <w:r>
              <w:rPr>
                <w:rFonts w:ascii="Times New Roman" w:hAnsi="Times New Roman"/>
                <w:sz w:val="24"/>
              </w:rPr>
              <w:t>Các bài đăng câu hỏi của bệnh nhân.</w:t>
            </w:r>
          </w:p>
        </w:tc>
        <w:tc>
          <w:tcPr>
            <w:tcW w:w="3135" w:type="dxa"/>
          </w:tcPr>
          <w:p w14:paraId="5417C002" w14:textId="77777777" w:rsidR="00FB60BF" w:rsidRDefault="00506997">
            <w:r>
              <w:rPr>
                <w:rFonts w:ascii="Times New Roman" w:hAnsi="Times New Roman"/>
                <w:sz w:val="24"/>
              </w:rPr>
              <w:t>Id, Title, Content, AuthorId, CategoryId, AssignedDoctorId, IsAnonymous</w:t>
            </w:r>
          </w:p>
        </w:tc>
      </w:tr>
      <w:tr w:rsidR="00FB60BF" w14:paraId="71D1CA4A" w14:textId="77777777">
        <w:trPr>
          <w:jc w:val="center"/>
        </w:trPr>
        <w:tc>
          <w:tcPr>
            <w:tcW w:w="3135" w:type="dxa"/>
          </w:tcPr>
          <w:p w14:paraId="333ACB9B" w14:textId="77777777" w:rsidR="00FB60BF" w:rsidRDefault="00506997">
            <w:r>
              <w:rPr>
                <w:rFonts w:ascii="Times New Roman" w:hAnsi="Times New Roman"/>
                <w:sz w:val="24"/>
              </w:rPr>
              <w:t>Comments</w:t>
            </w:r>
          </w:p>
        </w:tc>
        <w:tc>
          <w:tcPr>
            <w:tcW w:w="3135" w:type="dxa"/>
          </w:tcPr>
          <w:p w14:paraId="71A1C941" w14:textId="77777777" w:rsidR="00FB60BF" w:rsidRDefault="00506997">
            <w:r>
              <w:rPr>
                <w:rFonts w:ascii="Times New Roman" w:hAnsi="Times New Roman"/>
                <w:sz w:val="24"/>
              </w:rPr>
              <w:t>Phản hồi tư vấn y tế và bình luận thành viên.</w:t>
            </w:r>
          </w:p>
        </w:tc>
        <w:tc>
          <w:tcPr>
            <w:tcW w:w="3135" w:type="dxa"/>
          </w:tcPr>
          <w:p w14:paraId="66B2BB8C" w14:textId="77777777" w:rsidR="00FB60BF" w:rsidRDefault="00506997">
            <w:r>
              <w:rPr>
                <w:rFonts w:ascii="Times New Roman" w:hAnsi="Times New Roman"/>
                <w:sz w:val="24"/>
              </w:rPr>
              <w:t>Id, PostId, AuthorId, Content, IsPinned, CreatedAt</w:t>
            </w:r>
          </w:p>
        </w:tc>
      </w:tr>
      <w:tr w:rsidR="00FB60BF" w14:paraId="2E08F53D" w14:textId="77777777">
        <w:trPr>
          <w:jc w:val="center"/>
        </w:trPr>
        <w:tc>
          <w:tcPr>
            <w:tcW w:w="3135" w:type="dxa"/>
          </w:tcPr>
          <w:p w14:paraId="184A7052" w14:textId="77777777" w:rsidR="00FB60BF" w:rsidRDefault="00506997">
            <w:r>
              <w:rPr>
                <w:rFonts w:ascii="Times New Roman" w:hAnsi="Times New Roman"/>
                <w:sz w:val="24"/>
              </w:rPr>
              <w:t>Votes</w:t>
            </w:r>
          </w:p>
        </w:tc>
        <w:tc>
          <w:tcPr>
            <w:tcW w:w="3135" w:type="dxa"/>
          </w:tcPr>
          <w:p w14:paraId="7AC3C1F1" w14:textId="77777777" w:rsidR="00FB60BF" w:rsidRDefault="00506997">
            <w:r>
              <w:rPr>
                <w:rFonts w:ascii="Times New Roman" w:hAnsi="Times New Roman"/>
                <w:sz w:val="24"/>
              </w:rPr>
              <w:t>Số liệu bình chọn (upvote/downvote).</w:t>
            </w:r>
          </w:p>
        </w:tc>
        <w:tc>
          <w:tcPr>
            <w:tcW w:w="3135" w:type="dxa"/>
          </w:tcPr>
          <w:p w14:paraId="42F437AE" w14:textId="77777777" w:rsidR="00FB60BF" w:rsidRDefault="00506997">
            <w:r>
              <w:rPr>
                <w:rFonts w:ascii="Times New Roman" w:hAnsi="Times New Roman"/>
                <w:sz w:val="24"/>
              </w:rPr>
              <w:t>Id, UserId, PostId, CommentId, IsUpvote</w:t>
            </w:r>
          </w:p>
        </w:tc>
      </w:tr>
      <w:tr w:rsidR="00FB60BF" w14:paraId="19AB0D42" w14:textId="77777777">
        <w:trPr>
          <w:jc w:val="center"/>
        </w:trPr>
        <w:tc>
          <w:tcPr>
            <w:tcW w:w="3135" w:type="dxa"/>
          </w:tcPr>
          <w:p w14:paraId="28B4F5A3" w14:textId="77777777" w:rsidR="00FB60BF" w:rsidRDefault="00506997">
            <w:r>
              <w:rPr>
                <w:rFonts w:ascii="Times New Roman" w:hAnsi="Times New Roman"/>
                <w:sz w:val="24"/>
              </w:rPr>
              <w:t>Reports</w:t>
            </w:r>
          </w:p>
        </w:tc>
        <w:tc>
          <w:tcPr>
            <w:tcW w:w="3135" w:type="dxa"/>
          </w:tcPr>
          <w:p w14:paraId="414024D6" w14:textId="77777777" w:rsidR="00FB60BF" w:rsidRDefault="00506997">
            <w:r>
              <w:rPr>
                <w:rFonts w:ascii="Times New Roman" w:hAnsi="Times New Roman"/>
                <w:sz w:val="24"/>
              </w:rPr>
              <w:t>Các báo cáo nội dung vi phạm gửi lên Admin.</w:t>
            </w:r>
          </w:p>
        </w:tc>
        <w:tc>
          <w:tcPr>
            <w:tcW w:w="3135" w:type="dxa"/>
          </w:tcPr>
          <w:p w14:paraId="54D20F8A" w14:textId="77777777" w:rsidR="00FB60BF" w:rsidRDefault="00506997">
            <w:r>
              <w:rPr>
                <w:rFonts w:ascii="Times New Roman" w:hAnsi="Times New Roman"/>
                <w:sz w:val="24"/>
              </w:rPr>
              <w:t>Id, ReporterId, PostId, CommentId, Reason, Status</w:t>
            </w:r>
          </w:p>
        </w:tc>
      </w:tr>
    </w:tbl>
    <w:p w14:paraId="52285493" w14:textId="77777777" w:rsidR="00FB60BF" w:rsidRDefault="00FB60BF"/>
    <w:p w14:paraId="70415CB2" w14:textId="77777777" w:rsidR="00FB60BF" w:rsidRDefault="00506997">
      <w:pPr>
        <w:pStyle w:val="u2"/>
        <w:spacing w:after="120" w:line="360" w:lineRule="auto"/>
      </w:pPr>
      <w:bookmarkStart w:id="31" w:name="_Toc233668495"/>
      <w:r>
        <w:rPr>
          <w:rFonts w:ascii="Times New Roman" w:hAnsi="Times New Roman"/>
        </w:rPr>
        <w:lastRenderedPageBreak/>
        <w:t>3.5. Sơ đồ Use Case tổng quan</w:t>
      </w:r>
      <w:bookmarkEnd w:id="31"/>
    </w:p>
    <w:p w14:paraId="168E1BF1" w14:textId="77777777" w:rsidR="00FB60BF" w:rsidRDefault="00506997">
      <w:pPr>
        <w:spacing w:before="120" w:after="120" w:line="360" w:lineRule="auto"/>
        <w:ind w:firstLine="709"/>
        <w:jc w:val="both"/>
      </w:pPr>
      <w:r>
        <w:rPr>
          <w:rFonts w:ascii="Times New Roman" w:hAnsi="Times New Roman"/>
          <w:sz w:val="26"/>
        </w:rPr>
        <w:t>Sơ đồ dưới đây thể hiện các chức năng chính của hệ thống MedForum và sự tương tác của các tác nhân (Bệnh nhân, Bác sĩ, Quản trị viên) với hệ thống:</w:t>
      </w:r>
    </w:p>
    <w:p w14:paraId="64D2A904" w14:textId="77777777" w:rsidR="00FB60BF" w:rsidRDefault="00506997">
      <w:pPr>
        <w:spacing w:before="120" w:after="60" w:line="240" w:lineRule="auto"/>
        <w:jc w:val="center"/>
      </w:pPr>
      <w:r>
        <w:rPr>
          <w:noProof/>
        </w:rPr>
        <w:drawing>
          <wp:inline distT="0" distB="0" distL="0" distR="0" wp14:anchorId="32E9E06E" wp14:editId="5153A8D6">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medforum_1782748263815.png"/>
                    <pic:cNvPicPr/>
                  </pic:nvPicPr>
                  <pic:blipFill>
                    <a:blip r:embed="rId17"/>
                    <a:stretch>
                      <a:fillRect/>
                    </a:stretch>
                  </pic:blipFill>
                  <pic:spPr>
                    <a:xfrm>
                      <a:off x="0" y="0"/>
                      <a:ext cx="5029200" cy="5029200"/>
                    </a:xfrm>
                    <a:prstGeom prst="rect">
                      <a:avLst/>
                    </a:prstGeom>
                  </pic:spPr>
                </pic:pic>
              </a:graphicData>
            </a:graphic>
          </wp:inline>
        </w:drawing>
      </w:r>
    </w:p>
    <w:p w14:paraId="00AAEEB3" w14:textId="77777777" w:rsidR="00FB60BF" w:rsidRDefault="00506997">
      <w:pPr>
        <w:spacing w:before="60" w:line="240" w:lineRule="auto"/>
        <w:jc w:val="center"/>
      </w:pPr>
      <w:r>
        <w:rPr>
          <w:rFonts w:ascii="Times New Roman" w:hAnsi="Times New Roman"/>
          <w:b/>
          <w:i/>
        </w:rPr>
        <w:t>Hình 3: Sơ đồ Use Case tổng quan hệ thống MedForum</w:t>
      </w:r>
    </w:p>
    <w:p w14:paraId="38940040" w14:textId="77777777" w:rsidR="00FB60BF" w:rsidRDefault="00506997">
      <w:pPr>
        <w:pStyle w:val="u2"/>
        <w:spacing w:after="120" w:line="360" w:lineRule="auto"/>
      </w:pPr>
      <w:bookmarkStart w:id="32" w:name="_Toc233668496"/>
      <w:r>
        <w:rPr>
          <w:rFonts w:ascii="Times New Roman" w:hAnsi="Times New Roman"/>
        </w:rPr>
        <w:t>3.6. Các giải pháp kỹ thuật cốt lõi</w:t>
      </w:r>
      <w:bookmarkEnd w:id="32"/>
    </w:p>
    <w:p w14:paraId="20DA6C12" w14:textId="77777777" w:rsidR="00FB60BF" w:rsidRDefault="00506997">
      <w:pPr>
        <w:pStyle w:val="u3"/>
        <w:spacing w:before="160" w:after="80" w:line="360" w:lineRule="auto"/>
      </w:pPr>
      <w:bookmarkStart w:id="33" w:name="_Toc233668497"/>
      <w:r>
        <w:rPr>
          <w:rFonts w:ascii="Times New Roman" w:hAnsi="Times New Roman"/>
          <w:i/>
          <w:sz w:val="26"/>
        </w:rPr>
        <w:t>3.6.1. Tìm kiếm tương đối (Partial Match Search)</w:t>
      </w:r>
      <w:bookmarkEnd w:id="33"/>
    </w:p>
    <w:p w14:paraId="7670C527" w14:textId="77777777" w:rsidR="00FB60BF" w:rsidRDefault="00506997">
      <w:pPr>
        <w:spacing w:before="120" w:after="120" w:line="360" w:lineRule="auto"/>
        <w:ind w:firstLine="709"/>
        <w:jc w:val="both"/>
      </w:pPr>
      <w:r>
        <w:rPr>
          <w:rFonts w:ascii="Times New Roman" w:hAnsi="Times New Roman"/>
          <w:sz w:val="26"/>
        </w:rPr>
        <w:t>Để đáp ứng yêu cầu tìm kiếm thông tin linh hoạt của bệnh nhân, hệ thống triển khai chức năng tra cứu câu hỏi y khoa theo từ khóa với thuật toán tìm kiếm tương đối (Partial Match). Sử dụng EF Core LINQ, phương thức .Contains() được biên dịch trực tiếp thành toán tử LIKE '%keyword%' trong câu lệnh SQL gửi tới SQL Server:</w:t>
      </w:r>
    </w:p>
    <w:p w14:paraId="5F486878" w14:textId="77777777" w:rsidR="00FB60BF" w:rsidRDefault="00506997">
      <w:pPr>
        <w:spacing w:before="80" w:after="80" w:line="288" w:lineRule="auto"/>
        <w:ind w:left="850"/>
      </w:pPr>
      <w:r>
        <w:rPr>
          <w:rFonts w:ascii="Courier New" w:hAnsi="Courier New"/>
        </w:rPr>
        <w:lastRenderedPageBreak/>
        <w:t>// ForumController.cs – Triển khai tìm kiếm tương đối với LIKE</w:t>
      </w:r>
      <w:r>
        <w:rPr>
          <w:rFonts w:ascii="Courier New" w:hAnsi="Courier New"/>
        </w:rPr>
        <w:br/>
        <w:t>var query = _context.Posts.AsQueryable();</w:t>
      </w:r>
      <w:r>
        <w:rPr>
          <w:rFonts w:ascii="Courier New" w:hAnsi="Courier New"/>
        </w:rPr>
        <w:br/>
        <w:t>if (!string.IsNullOrEmpty(keyword))</w:t>
      </w:r>
      <w:r>
        <w:rPr>
          <w:rFonts w:ascii="Courier New" w:hAnsi="Courier New"/>
        </w:rPr>
        <w:br/>
        <w:t>{</w:t>
      </w:r>
      <w:r>
        <w:rPr>
          <w:rFonts w:ascii="Courier New" w:hAnsi="Courier New"/>
        </w:rPr>
        <w:br/>
        <w:t xml:space="preserve">    // EF Core dịch .Contains() thành LIKE '%keyword%' trong SQL Server</w:t>
      </w:r>
      <w:r>
        <w:rPr>
          <w:rFonts w:ascii="Courier New" w:hAnsi="Courier New"/>
        </w:rPr>
        <w:br/>
        <w:t xml:space="preserve">    query = query.Where(p =&gt;</w:t>
      </w:r>
      <w:r>
        <w:rPr>
          <w:rFonts w:ascii="Courier New" w:hAnsi="Courier New"/>
        </w:rPr>
        <w:br/>
        <w:t xml:space="preserve">        p.Title.Contains(keyword) ||</w:t>
      </w:r>
      <w:r>
        <w:rPr>
          <w:rFonts w:ascii="Courier New" w:hAnsi="Courier New"/>
        </w:rPr>
        <w:br/>
        <w:t xml:space="preserve">        p.Content.Contains(keyword));</w:t>
      </w:r>
      <w:r>
        <w:rPr>
          <w:rFonts w:ascii="Courier New" w:hAnsi="Courier New"/>
        </w:rPr>
        <w:br/>
        <w:t>}</w:t>
      </w:r>
    </w:p>
    <w:p w14:paraId="77DCB4CF" w14:textId="77777777" w:rsidR="00FB60BF" w:rsidRDefault="00506997">
      <w:pPr>
        <w:spacing w:before="120" w:after="120" w:line="360" w:lineRule="auto"/>
        <w:ind w:firstLine="709"/>
        <w:jc w:val="both"/>
      </w:pPr>
      <w:r>
        <w:rPr>
          <w:rFonts w:ascii="Times New Roman" w:hAnsi="Times New Roman"/>
          <w:sz w:val="26"/>
        </w:rPr>
        <w:t>Việc sử dụng LIKE qua .Contains() giúp tìm kiếm không phân biệt chữ hoa, chữ thường nhờ collation mặc định của SQL Server (SQL_Latin1_General_CP1_CI_AS). Khi cơ sở dữ liệu phình to trong thực tế thương mại, hệ thống có thể dễ dàng nâng cấp lên Full-Text Search của SQL Server bằng cách thay thế .Contains() bằng EF.Functions.Contains() mà không cần thay đổi cấu trúc dữ liệu.</w:t>
      </w:r>
    </w:p>
    <w:p w14:paraId="691154A5" w14:textId="77777777" w:rsidR="00FB60BF" w:rsidRDefault="00506997">
      <w:pPr>
        <w:pStyle w:val="u3"/>
        <w:spacing w:before="160" w:after="80" w:line="360" w:lineRule="auto"/>
      </w:pPr>
      <w:bookmarkStart w:id="34" w:name="_Toc233668498"/>
      <w:r>
        <w:rPr>
          <w:rFonts w:ascii="Times New Roman" w:hAnsi="Times New Roman"/>
          <w:i/>
          <w:sz w:val="26"/>
        </w:rPr>
        <w:t>3.6.2. Thuật toán tự động gán bác sĩ phụ trách</w:t>
      </w:r>
      <w:bookmarkEnd w:id="34"/>
    </w:p>
    <w:p w14:paraId="58E92A10" w14:textId="77777777" w:rsidR="00FB60BF" w:rsidRDefault="00506997">
      <w:pPr>
        <w:spacing w:before="120" w:after="120" w:line="360" w:lineRule="auto"/>
        <w:ind w:firstLine="709"/>
        <w:jc w:val="both"/>
      </w:pPr>
      <w:r>
        <w:rPr>
          <w:rFonts w:ascii="Times New Roman" w:hAnsi="Times New Roman"/>
          <w:sz w:val="26"/>
        </w:rPr>
        <w:t>Khi một bệnh nhân tạo câu hỏi y khoa mới, hệ thống sẽ thực hiện luồng điều phối tự động ngay lập tức tại Controller để tối ưu hóa thời gian tư vấn:</w:t>
      </w:r>
    </w:p>
    <w:p w14:paraId="03FF85C7" w14:textId="77777777" w:rsidR="00FB60BF" w:rsidRDefault="00506997">
      <w:pPr>
        <w:spacing w:before="60" w:after="60" w:line="360" w:lineRule="auto"/>
        <w:ind w:left="709" w:hanging="283"/>
        <w:jc w:val="both"/>
      </w:pPr>
      <w:r>
        <w:rPr>
          <w:rFonts w:ascii="Times New Roman" w:hAnsi="Times New Roman"/>
          <w:sz w:val="26"/>
        </w:rPr>
        <w:t>• Bước 1: Hệ thống trích xuất SpecialtyKeywords từ Category của bài viết (ví dụ chuyên khoa "Da liễu" có từ khóa: "da, mụn, dị ứng, chàm").</w:t>
      </w:r>
    </w:p>
    <w:p w14:paraId="7CBBCE39" w14:textId="77777777" w:rsidR="00FB60BF" w:rsidRDefault="00506997">
      <w:pPr>
        <w:spacing w:before="60" w:after="60" w:line="360" w:lineRule="auto"/>
        <w:ind w:left="709" w:hanging="283"/>
        <w:jc w:val="both"/>
      </w:pPr>
      <w:r>
        <w:rPr>
          <w:rFonts w:ascii="Times New Roman" w:hAnsi="Times New Roman"/>
          <w:sz w:val="26"/>
        </w:rPr>
        <w:t>• Bước 2: Hệ thống truy vấn tìm các tài khoản Doctor đã được xác minh (IsVerifiedDoctor = true) có thuộc tính Specialty chứa bất kỳ từ khóa nào trong SpecialtyKeywords.</w:t>
      </w:r>
    </w:p>
    <w:p w14:paraId="4BE363FB" w14:textId="77777777" w:rsidR="00FB60BF" w:rsidRDefault="00506997">
      <w:pPr>
        <w:spacing w:before="60" w:after="60" w:line="360" w:lineRule="auto"/>
        <w:ind w:left="709" w:hanging="283"/>
        <w:jc w:val="both"/>
      </w:pPr>
      <w:r>
        <w:rPr>
          <w:rFonts w:ascii="Times New Roman" w:hAnsi="Times New Roman"/>
          <w:sz w:val="26"/>
        </w:rPr>
        <w:t>• Bước 3: Hệ thống áp dụng thuật toán Cân bằng tải (Load Balancing): đếm số câu hỏi đang được gán của từng bác sĩ trong danh sách tìm được, sau đó chọn ra bác sĩ đang phụ trách ít câu hỏi nhất để gán bài viết mới này. Nếu không tìm được bác sĩ phù hợp, bài viết được đặt trạng thái chờ Admin điều phối thủ công.</w:t>
      </w:r>
    </w:p>
    <w:p w14:paraId="6D7F7703" w14:textId="77777777" w:rsidR="00FB60BF" w:rsidRDefault="00506997">
      <w:r>
        <w:br w:type="page"/>
      </w:r>
    </w:p>
    <w:p w14:paraId="4E059E55" w14:textId="77777777" w:rsidR="00FB60BF" w:rsidRDefault="00506997">
      <w:pPr>
        <w:pStyle w:val="u1"/>
        <w:spacing w:before="240" w:after="120" w:line="360" w:lineRule="auto"/>
        <w:jc w:val="center"/>
      </w:pPr>
      <w:bookmarkStart w:id="35" w:name="_Toc233668499"/>
      <w:r>
        <w:rPr>
          <w:rFonts w:ascii="Times New Roman" w:hAnsi="Times New Roman"/>
        </w:rPr>
        <w:lastRenderedPageBreak/>
        <w:t>CHƯƠNG 4: KẾT QUẢ NGHIÊN CỨU</w:t>
      </w:r>
      <w:bookmarkEnd w:id="35"/>
    </w:p>
    <w:p w14:paraId="4898009D" w14:textId="77777777" w:rsidR="00FB60BF" w:rsidRDefault="00506997">
      <w:pPr>
        <w:pStyle w:val="u2"/>
        <w:spacing w:after="120" w:line="360" w:lineRule="auto"/>
      </w:pPr>
      <w:bookmarkStart w:id="36" w:name="_Toc233668500"/>
      <w:r>
        <w:rPr>
          <w:rFonts w:ascii="Times New Roman" w:hAnsi="Times New Roman"/>
        </w:rPr>
        <w:t>4.1. Môi trường phát triển và kiểm thử</w:t>
      </w:r>
      <w:bookmarkEnd w:id="36"/>
    </w:p>
    <w:p w14:paraId="0A5C69CB" w14:textId="77777777" w:rsidR="00FB60BF" w:rsidRDefault="00506997">
      <w:pPr>
        <w:spacing w:before="120" w:after="120" w:line="360" w:lineRule="auto"/>
        <w:ind w:firstLine="709"/>
        <w:jc w:val="both"/>
      </w:pPr>
      <w:r>
        <w:rPr>
          <w:rFonts w:ascii="Times New Roman" w:hAnsi="Times New Roman"/>
          <w:sz w:val="26"/>
        </w:rPr>
        <w:t>Hệ thống được phát triển và chạy thử nghiệm trên môi trường phần cứng và phần mềm tiêu chuẩn sau:</w:t>
      </w:r>
    </w:p>
    <w:p w14:paraId="165353A9" w14:textId="77777777" w:rsidR="00FB60BF" w:rsidRDefault="00506997">
      <w:pPr>
        <w:spacing w:before="120" w:after="60" w:line="240" w:lineRule="auto"/>
        <w:jc w:val="center"/>
      </w:pPr>
      <w:r>
        <w:rPr>
          <w:rFonts w:ascii="Times New Roman" w:hAnsi="Times New Roman"/>
          <w:b/>
          <w:i/>
        </w:rPr>
        <w:t>Bảng 8: Môi trường phát triển và kiểm thử hệ thống</w:t>
      </w:r>
    </w:p>
    <w:tbl>
      <w:tblPr>
        <w:tblStyle w:val="LiBang"/>
        <w:tblW w:w="0" w:type="auto"/>
        <w:jc w:val="center"/>
        <w:tblLook w:val="04A0" w:firstRow="1" w:lastRow="0" w:firstColumn="1" w:lastColumn="0" w:noHBand="0" w:noVBand="1"/>
      </w:tblPr>
      <w:tblGrid>
        <w:gridCol w:w="4702"/>
        <w:gridCol w:w="4702"/>
      </w:tblGrid>
      <w:tr w:rsidR="00FB60BF" w14:paraId="617DA27B" w14:textId="77777777">
        <w:trPr>
          <w:jc w:val="center"/>
        </w:trPr>
        <w:tc>
          <w:tcPr>
            <w:tcW w:w="4702" w:type="dxa"/>
            <w:shd w:val="clear" w:color="auto" w:fill="BDD7EE"/>
          </w:tcPr>
          <w:p w14:paraId="15BD35BE" w14:textId="77777777" w:rsidR="00FB60BF" w:rsidRDefault="00506997">
            <w:pPr>
              <w:jc w:val="center"/>
            </w:pPr>
            <w:r>
              <w:rPr>
                <w:rFonts w:ascii="Times New Roman" w:hAnsi="Times New Roman"/>
                <w:b/>
                <w:sz w:val="24"/>
              </w:rPr>
              <w:t>Thành phần hệ thống</w:t>
            </w:r>
          </w:p>
        </w:tc>
        <w:tc>
          <w:tcPr>
            <w:tcW w:w="4702" w:type="dxa"/>
            <w:shd w:val="clear" w:color="auto" w:fill="BDD7EE"/>
          </w:tcPr>
          <w:p w14:paraId="16C3681B" w14:textId="77777777" w:rsidR="00FB60BF" w:rsidRDefault="00506997">
            <w:pPr>
              <w:jc w:val="center"/>
            </w:pPr>
            <w:r>
              <w:rPr>
                <w:rFonts w:ascii="Times New Roman" w:hAnsi="Times New Roman"/>
                <w:b/>
                <w:sz w:val="24"/>
              </w:rPr>
              <w:t>Thông số cấu hình thực tế</w:t>
            </w:r>
          </w:p>
        </w:tc>
      </w:tr>
      <w:tr w:rsidR="00FB60BF" w14:paraId="69B2A1A1" w14:textId="77777777">
        <w:trPr>
          <w:jc w:val="center"/>
        </w:trPr>
        <w:tc>
          <w:tcPr>
            <w:tcW w:w="4702" w:type="dxa"/>
          </w:tcPr>
          <w:p w14:paraId="2BCF3E3F" w14:textId="77777777" w:rsidR="00FB60BF" w:rsidRDefault="00506997">
            <w:r>
              <w:rPr>
                <w:rFonts w:ascii="Times New Roman" w:hAnsi="Times New Roman"/>
                <w:sz w:val="24"/>
              </w:rPr>
              <w:t>Hệ điều hành máy chủ</w:t>
            </w:r>
          </w:p>
        </w:tc>
        <w:tc>
          <w:tcPr>
            <w:tcW w:w="4702" w:type="dxa"/>
          </w:tcPr>
          <w:p w14:paraId="4893D080" w14:textId="77777777" w:rsidR="00FB60BF" w:rsidRDefault="00506997">
            <w:r>
              <w:rPr>
                <w:rFonts w:ascii="Times New Roman" w:hAnsi="Times New Roman"/>
                <w:sz w:val="24"/>
              </w:rPr>
              <w:t>Windows 11 Professional 64-bit</w:t>
            </w:r>
          </w:p>
        </w:tc>
      </w:tr>
      <w:tr w:rsidR="00FB60BF" w14:paraId="2A5A0672" w14:textId="77777777">
        <w:trPr>
          <w:jc w:val="center"/>
        </w:trPr>
        <w:tc>
          <w:tcPr>
            <w:tcW w:w="4702" w:type="dxa"/>
          </w:tcPr>
          <w:p w14:paraId="04EF833F" w14:textId="77777777" w:rsidR="00FB60BF" w:rsidRDefault="00506997">
            <w:r>
              <w:rPr>
                <w:rFonts w:ascii="Times New Roman" w:hAnsi="Times New Roman"/>
                <w:sz w:val="24"/>
              </w:rPr>
              <w:t>Môi trường lập trình (IDE)</w:t>
            </w:r>
          </w:p>
        </w:tc>
        <w:tc>
          <w:tcPr>
            <w:tcW w:w="4702" w:type="dxa"/>
          </w:tcPr>
          <w:p w14:paraId="738AAE9F" w14:textId="77777777" w:rsidR="00FB60BF" w:rsidRDefault="00506997">
            <w:r>
              <w:rPr>
                <w:rFonts w:ascii="Times New Roman" w:hAnsi="Times New Roman"/>
                <w:sz w:val="24"/>
              </w:rPr>
              <w:t>Visual Studio 2022 Community Edition (v17.8+)</w:t>
            </w:r>
          </w:p>
        </w:tc>
      </w:tr>
      <w:tr w:rsidR="00FB60BF" w14:paraId="314AABE5" w14:textId="77777777">
        <w:trPr>
          <w:jc w:val="center"/>
        </w:trPr>
        <w:tc>
          <w:tcPr>
            <w:tcW w:w="4702" w:type="dxa"/>
          </w:tcPr>
          <w:p w14:paraId="5AB6007B" w14:textId="77777777" w:rsidR="00FB60BF" w:rsidRDefault="00506997">
            <w:r>
              <w:rPr>
                <w:rFonts w:ascii="Times New Roman" w:hAnsi="Times New Roman"/>
                <w:sz w:val="24"/>
              </w:rPr>
              <w:t>Phiên bản Framework runtime</w:t>
            </w:r>
          </w:p>
        </w:tc>
        <w:tc>
          <w:tcPr>
            <w:tcW w:w="4702" w:type="dxa"/>
          </w:tcPr>
          <w:p w14:paraId="133D49F3" w14:textId="77777777" w:rsidR="00FB60BF" w:rsidRDefault="00506997">
            <w:r>
              <w:rPr>
                <w:rFonts w:ascii="Times New Roman" w:hAnsi="Times New Roman"/>
                <w:sz w:val="24"/>
              </w:rPr>
              <w:t>.NET 10.0 Software Development Kit (SDK)</w:t>
            </w:r>
          </w:p>
        </w:tc>
      </w:tr>
      <w:tr w:rsidR="00FB60BF" w14:paraId="5F3A6A1B" w14:textId="77777777">
        <w:trPr>
          <w:jc w:val="center"/>
        </w:trPr>
        <w:tc>
          <w:tcPr>
            <w:tcW w:w="4702" w:type="dxa"/>
          </w:tcPr>
          <w:p w14:paraId="18B14803" w14:textId="77777777" w:rsidR="00FB60BF" w:rsidRDefault="00506997">
            <w:r>
              <w:rPr>
                <w:rFonts w:ascii="Times New Roman" w:hAnsi="Times New Roman"/>
                <w:sz w:val="24"/>
              </w:rPr>
              <w:t>Hệ quản trị cơ sở dữ liệu</w:t>
            </w:r>
          </w:p>
        </w:tc>
        <w:tc>
          <w:tcPr>
            <w:tcW w:w="4702" w:type="dxa"/>
          </w:tcPr>
          <w:p w14:paraId="64244A11" w14:textId="77777777" w:rsidR="00FB60BF" w:rsidRDefault="00506997">
            <w:r>
              <w:rPr>
                <w:rFonts w:ascii="Times New Roman" w:hAnsi="Times New Roman"/>
                <w:sz w:val="24"/>
              </w:rPr>
              <w:t>Microsoft SQL Server 2019 LocalDB</w:t>
            </w:r>
          </w:p>
        </w:tc>
      </w:tr>
      <w:tr w:rsidR="00FB60BF" w14:paraId="22824FF0" w14:textId="77777777">
        <w:trPr>
          <w:jc w:val="center"/>
        </w:trPr>
        <w:tc>
          <w:tcPr>
            <w:tcW w:w="4702" w:type="dxa"/>
          </w:tcPr>
          <w:p w14:paraId="5F057848" w14:textId="77777777" w:rsidR="00FB60BF" w:rsidRDefault="00506997">
            <w:r>
              <w:rPr>
                <w:rFonts w:ascii="Times New Roman" w:hAnsi="Times New Roman"/>
                <w:sz w:val="24"/>
              </w:rPr>
              <w:t>Công cụ quản trị CSDL</w:t>
            </w:r>
          </w:p>
        </w:tc>
        <w:tc>
          <w:tcPr>
            <w:tcW w:w="4702" w:type="dxa"/>
          </w:tcPr>
          <w:p w14:paraId="6FE44043" w14:textId="77777777" w:rsidR="00FB60BF" w:rsidRDefault="00506997">
            <w:r>
              <w:rPr>
                <w:rFonts w:ascii="Times New Roman" w:hAnsi="Times New Roman"/>
                <w:sz w:val="24"/>
              </w:rPr>
              <w:t>SQL Server Management Studio (SSMS) v19.x</w:t>
            </w:r>
          </w:p>
        </w:tc>
      </w:tr>
      <w:tr w:rsidR="00FB60BF" w14:paraId="1D4340F5" w14:textId="77777777">
        <w:trPr>
          <w:jc w:val="center"/>
        </w:trPr>
        <w:tc>
          <w:tcPr>
            <w:tcW w:w="4702" w:type="dxa"/>
          </w:tcPr>
          <w:p w14:paraId="7C417EEE" w14:textId="77777777" w:rsidR="00FB60BF" w:rsidRDefault="00506997">
            <w:r>
              <w:rPr>
                <w:rFonts w:ascii="Times New Roman" w:hAnsi="Times New Roman"/>
                <w:sz w:val="24"/>
              </w:rPr>
              <w:t>Trình duyệt web kiểm thử</w:t>
            </w:r>
          </w:p>
        </w:tc>
        <w:tc>
          <w:tcPr>
            <w:tcW w:w="4702" w:type="dxa"/>
          </w:tcPr>
          <w:p w14:paraId="77AF5B02" w14:textId="77777777" w:rsidR="00FB60BF" w:rsidRDefault="00506997">
            <w:r>
              <w:rPr>
                <w:rFonts w:ascii="Times New Roman" w:hAnsi="Times New Roman"/>
                <w:sz w:val="24"/>
              </w:rPr>
              <w:t>Google Chrome v120.x, Mozilla Firefox v121.x</w:t>
            </w:r>
          </w:p>
        </w:tc>
      </w:tr>
      <w:tr w:rsidR="00FB60BF" w14:paraId="406F9825" w14:textId="77777777">
        <w:trPr>
          <w:jc w:val="center"/>
        </w:trPr>
        <w:tc>
          <w:tcPr>
            <w:tcW w:w="4702" w:type="dxa"/>
          </w:tcPr>
          <w:p w14:paraId="381FB9C4" w14:textId="77777777" w:rsidR="00FB60BF" w:rsidRDefault="00506997">
            <w:r>
              <w:rPr>
                <w:rFonts w:ascii="Times New Roman" w:hAnsi="Times New Roman"/>
                <w:sz w:val="24"/>
              </w:rPr>
              <w:t>Công cụ kiểm soát mã nguồn</w:t>
            </w:r>
          </w:p>
        </w:tc>
        <w:tc>
          <w:tcPr>
            <w:tcW w:w="4702" w:type="dxa"/>
          </w:tcPr>
          <w:p w14:paraId="342667F9" w14:textId="77777777" w:rsidR="00FB60BF" w:rsidRDefault="00506997">
            <w:r>
              <w:rPr>
                <w:rFonts w:ascii="Times New Roman" w:hAnsi="Times New Roman"/>
                <w:sz w:val="24"/>
              </w:rPr>
              <w:t>Git v2.43.0 kết nối với máy chủ GitHub</w:t>
            </w:r>
          </w:p>
        </w:tc>
      </w:tr>
    </w:tbl>
    <w:p w14:paraId="142C915F" w14:textId="77777777" w:rsidR="00FB60BF" w:rsidRDefault="00FB60BF"/>
    <w:p w14:paraId="0CD19965" w14:textId="77777777" w:rsidR="00FB60BF" w:rsidRDefault="00506997">
      <w:pPr>
        <w:pStyle w:val="u2"/>
        <w:spacing w:after="120" w:line="360" w:lineRule="auto"/>
      </w:pPr>
      <w:bookmarkStart w:id="37" w:name="_Toc233668501"/>
      <w:r>
        <w:rPr>
          <w:rFonts w:ascii="Times New Roman" w:hAnsi="Times New Roman"/>
        </w:rPr>
        <w:t>4.2. Danh sách tài khoản kiểm thử</w:t>
      </w:r>
      <w:bookmarkEnd w:id="37"/>
    </w:p>
    <w:p w14:paraId="5FF66DCA" w14:textId="77777777" w:rsidR="00FB60BF" w:rsidRDefault="00506997">
      <w:pPr>
        <w:spacing w:before="120" w:after="120" w:line="360" w:lineRule="auto"/>
        <w:ind w:firstLine="709"/>
        <w:jc w:val="both"/>
      </w:pPr>
      <w:r>
        <w:rPr>
          <w:rFonts w:ascii="Times New Roman" w:hAnsi="Times New Roman"/>
          <w:sz w:val="26"/>
        </w:rPr>
        <w:t>Để phục vụ quá trình bảo vệ đồ án và kiểm thử toàn bộ các tính năng phân quyền, hệ thống đã được seeding sẵn danh sách tài khoản demo dưới đây:</w:t>
      </w:r>
    </w:p>
    <w:p w14:paraId="0BDEBDC5" w14:textId="77777777" w:rsidR="00FB60BF" w:rsidRDefault="00506997">
      <w:pPr>
        <w:spacing w:before="120" w:after="60" w:line="240" w:lineRule="auto"/>
        <w:jc w:val="center"/>
      </w:pPr>
      <w:r>
        <w:rPr>
          <w:rFonts w:ascii="Times New Roman" w:hAnsi="Times New Roman"/>
          <w:b/>
          <w:i/>
        </w:rPr>
        <w:t>Bảng 9: Tài khoản demo để kiểm thử và trình diễn hệ thống</w:t>
      </w:r>
    </w:p>
    <w:tbl>
      <w:tblPr>
        <w:tblStyle w:val="LiBang"/>
        <w:tblW w:w="0" w:type="auto"/>
        <w:jc w:val="center"/>
        <w:tblLook w:val="04A0" w:firstRow="1" w:lastRow="0" w:firstColumn="1" w:lastColumn="0" w:noHBand="0" w:noVBand="1"/>
      </w:tblPr>
      <w:tblGrid>
        <w:gridCol w:w="2317"/>
        <w:gridCol w:w="2644"/>
        <w:gridCol w:w="2337"/>
        <w:gridCol w:w="2323"/>
      </w:tblGrid>
      <w:tr w:rsidR="00FB60BF" w14:paraId="756A1EBD" w14:textId="77777777">
        <w:trPr>
          <w:jc w:val="center"/>
        </w:trPr>
        <w:tc>
          <w:tcPr>
            <w:tcW w:w="2351" w:type="dxa"/>
            <w:shd w:val="clear" w:color="auto" w:fill="BDD7EE"/>
          </w:tcPr>
          <w:p w14:paraId="7B22EACE" w14:textId="77777777" w:rsidR="00FB60BF" w:rsidRDefault="00506997">
            <w:pPr>
              <w:jc w:val="center"/>
            </w:pPr>
            <w:r>
              <w:rPr>
                <w:rFonts w:ascii="Times New Roman" w:hAnsi="Times New Roman"/>
                <w:b/>
                <w:sz w:val="24"/>
              </w:rPr>
              <w:t>Vai trò người dùng</w:t>
            </w:r>
          </w:p>
        </w:tc>
        <w:tc>
          <w:tcPr>
            <w:tcW w:w="2351" w:type="dxa"/>
            <w:shd w:val="clear" w:color="auto" w:fill="BDD7EE"/>
          </w:tcPr>
          <w:p w14:paraId="0596E28A" w14:textId="77777777" w:rsidR="00FB60BF" w:rsidRDefault="00506997">
            <w:pPr>
              <w:jc w:val="center"/>
            </w:pPr>
            <w:r>
              <w:rPr>
                <w:rFonts w:ascii="Times New Roman" w:hAnsi="Times New Roman"/>
                <w:b/>
                <w:sz w:val="24"/>
              </w:rPr>
              <w:t>Email tài khoản</w:t>
            </w:r>
          </w:p>
        </w:tc>
        <w:tc>
          <w:tcPr>
            <w:tcW w:w="2351" w:type="dxa"/>
            <w:shd w:val="clear" w:color="auto" w:fill="BDD7EE"/>
          </w:tcPr>
          <w:p w14:paraId="087D8BCC" w14:textId="77777777" w:rsidR="00FB60BF" w:rsidRDefault="00506997">
            <w:pPr>
              <w:jc w:val="center"/>
            </w:pPr>
            <w:r>
              <w:rPr>
                <w:rFonts w:ascii="Times New Roman" w:hAnsi="Times New Roman"/>
                <w:b/>
                <w:sz w:val="24"/>
              </w:rPr>
              <w:t>Mật khẩu đăng nhập</w:t>
            </w:r>
          </w:p>
        </w:tc>
        <w:tc>
          <w:tcPr>
            <w:tcW w:w="2351" w:type="dxa"/>
            <w:shd w:val="clear" w:color="auto" w:fill="BDD7EE"/>
          </w:tcPr>
          <w:p w14:paraId="5368C569" w14:textId="77777777" w:rsidR="00FB60BF" w:rsidRDefault="00506997">
            <w:pPr>
              <w:jc w:val="center"/>
            </w:pPr>
            <w:r>
              <w:rPr>
                <w:rFonts w:ascii="Times New Roman" w:hAnsi="Times New Roman"/>
                <w:b/>
                <w:sz w:val="24"/>
              </w:rPr>
              <w:t>Ghi chú nghiệp vụ</w:t>
            </w:r>
          </w:p>
        </w:tc>
      </w:tr>
      <w:tr w:rsidR="00FB60BF" w14:paraId="680C78EA" w14:textId="77777777">
        <w:trPr>
          <w:jc w:val="center"/>
        </w:trPr>
        <w:tc>
          <w:tcPr>
            <w:tcW w:w="2351" w:type="dxa"/>
          </w:tcPr>
          <w:p w14:paraId="032A3173" w14:textId="77777777" w:rsidR="00FB60BF" w:rsidRDefault="00506997">
            <w:r>
              <w:rPr>
                <w:rFonts w:ascii="Times New Roman" w:hAnsi="Times New Roman"/>
                <w:sz w:val="24"/>
              </w:rPr>
              <w:t>Quản trị viên (Admin)</w:t>
            </w:r>
          </w:p>
        </w:tc>
        <w:tc>
          <w:tcPr>
            <w:tcW w:w="2351" w:type="dxa"/>
          </w:tcPr>
          <w:p w14:paraId="04B7B4C4" w14:textId="77777777" w:rsidR="00FB60BF" w:rsidRDefault="00506997">
            <w:r>
              <w:rPr>
                <w:rFonts w:ascii="Times New Roman" w:hAnsi="Times New Roman"/>
                <w:sz w:val="24"/>
              </w:rPr>
              <w:t>admin@medforum.com</w:t>
            </w:r>
          </w:p>
        </w:tc>
        <w:tc>
          <w:tcPr>
            <w:tcW w:w="2351" w:type="dxa"/>
          </w:tcPr>
          <w:p w14:paraId="169E6839" w14:textId="77777777" w:rsidR="00FB60BF" w:rsidRDefault="00506997">
            <w:r>
              <w:rPr>
                <w:rFonts w:ascii="Times New Roman" w:hAnsi="Times New Roman"/>
                <w:sz w:val="24"/>
              </w:rPr>
              <w:t>Admin@123456</w:t>
            </w:r>
          </w:p>
        </w:tc>
        <w:tc>
          <w:tcPr>
            <w:tcW w:w="2351" w:type="dxa"/>
          </w:tcPr>
          <w:p w14:paraId="561112D6" w14:textId="77777777" w:rsidR="00FB60BF" w:rsidRDefault="00506997">
            <w:r>
              <w:rPr>
                <w:rFonts w:ascii="Times New Roman" w:hAnsi="Times New Roman"/>
                <w:sz w:val="24"/>
              </w:rPr>
              <w:t>Quyền truy cập toàn bộ Dashboard quản trị hệ thống.</w:t>
            </w:r>
          </w:p>
        </w:tc>
      </w:tr>
      <w:tr w:rsidR="00FB60BF" w14:paraId="29FA719A" w14:textId="77777777">
        <w:trPr>
          <w:jc w:val="center"/>
        </w:trPr>
        <w:tc>
          <w:tcPr>
            <w:tcW w:w="2351" w:type="dxa"/>
          </w:tcPr>
          <w:p w14:paraId="41879102" w14:textId="77777777" w:rsidR="00FB60BF" w:rsidRDefault="00506997">
            <w:r>
              <w:rPr>
                <w:rFonts w:ascii="Times New Roman" w:hAnsi="Times New Roman"/>
                <w:sz w:val="24"/>
              </w:rPr>
              <w:t>Bác sĩ Tim mạch</w:t>
            </w:r>
          </w:p>
        </w:tc>
        <w:tc>
          <w:tcPr>
            <w:tcW w:w="2351" w:type="dxa"/>
          </w:tcPr>
          <w:p w14:paraId="08D2D811" w14:textId="77777777" w:rsidR="00FB60BF" w:rsidRDefault="00506997">
            <w:r>
              <w:rPr>
                <w:rFonts w:ascii="Times New Roman" w:hAnsi="Times New Roman"/>
                <w:sz w:val="24"/>
              </w:rPr>
              <w:t>doctor1@medforum.com</w:t>
            </w:r>
          </w:p>
        </w:tc>
        <w:tc>
          <w:tcPr>
            <w:tcW w:w="2351" w:type="dxa"/>
          </w:tcPr>
          <w:p w14:paraId="1BB7AB97" w14:textId="77777777" w:rsidR="00FB60BF" w:rsidRDefault="00506997">
            <w:r>
              <w:rPr>
                <w:rFonts w:ascii="Times New Roman" w:hAnsi="Times New Roman"/>
                <w:sz w:val="24"/>
              </w:rPr>
              <w:t>Doctor@123456</w:t>
            </w:r>
          </w:p>
        </w:tc>
        <w:tc>
          <w:tcPr>
            <w:tcW w:w="2351" w:type="dxa"/>
          </w:tcPr>
          <w:p w14:paraId="703E8829" w14:textId="77777777" w:rsidR="00FB60BF" w:rsidRDefault="00506997">
            <w:r>
              <w:rPr>
                <w:rFonts w:ascii="Times New Roman" w:hAnsi="Times New Roman"/>
                <w:sz w:val="24"/>
              </w:rPr>
              <w:t>Bác sĩ chuyên khoa Tim mạch được gán tự động.</w:t>
            </w:r>
          </w:p>
        </w:tc>
      </w:tr>
      <w:tr w:rsidR="00FB60BF" w14:paraId="2F55E65C" w14:textId="77777777">
        <w:trPr>
          <w:jc w:val="center"/>
        </w:trPr>
        <w:tc>
          <w:tcPr>
            <w:tcW w:w="2351" w:type="dxa"/>
          </w:tcPr>
          <w:p w14:paraId="07E4D938" w14:textId="77777777" w:rsidR="00FB60BF" w:rsidRDefault="00506997">
            <w:r>
              <w:rPr>
                <w:rFonts w:ascii="Times New Roman" w:hAnsi="Times New Roman"/>
                <w:sz w:val="24"/>
              </w:rPr>
              <w:t>Bác sĩ Da liễu</w:t>
            </w:r>
          </w:p>
        </w:tc>
        <w:tc>
          <w:tcPr>
            <w:tcW w:w="2351" w:type="dxa"/>
          </w:tcPr>
          <w:p w14:paraId="716DFCA0" w14:textId="77777777" w:rsidR="00FB60BF" w:rsidRDefault="00506997">
            <w:r>
              <w:rPr>
                <w:rFonts w:ascii="Times New Roman" w:hAnsi="Times New Roman"/>
                <w:sz w:val="24"/>
              </w:rPr>
              <w:t>doctor2@medforum.com</w:t>
            </w:r>
          </w:p>
        </w:tc>
        <w:tc>
          <w:tcPr>
            <w:tcW w:w="2351" w:type="dxa"/>
          </w:tcPr>
          <w:p w14:paraId="23818AAD" w14:textId="77777777" w:rsidR="00FB60BF" w:rsidRDefault="00506997">
            <w:r>
              <w:rPr>
                <w:rFonts w:ascii="Times New Roman" w:hAnsi="Times New Roman"/>
                <w:sz w:val="24"/>
              </w:rPr>
              <w:t>Doctor@123456</w:t>
            </w:r>
          </w:p>
        </w:tc>
        <w:tc>
          <w:tcPr>
            <w:tcW w:w="2351" w:type="dxa"/>
          </w:tcPr>
          <w:p w14:paraId="3BB1CEC3" w14:textId="77777777" w:rsidR="00FB60BF" w:rsidRDefault="00506997">
            <w:r>
              <w:rPr>
                <w:rFonts w:ascii="Times New Roman" w:hAnsi="Times New Roman"/>
                <w:sz w:val="24"/>
              </w:rPr>
              <w:t>Bác sĩ chuyên khoa Da liễu được gán tự động.</w:t>
            </w:r>
          </w:p>
        </w:tc>
      </w:tr>
      <w:tr w:rsidR="00FB60BF" w14:paraId="56A60BFD" w14:textId="77777777">
        <w:trPr>
          <w:jc w:val="center"/>
        </w:trPr>
        <w:tc>
          <w:tcPr>
            <w:tcW w:w="2351" w:type="dxa"/>
          </w:tcPr>
          <w:p w14:paraId="0D7310E5" w14:textId="77777777" w:rsidR="00FB60BF" w:rsidRDefault="00506997">
            <w:r>
              <w:rPr>
                <w:rFonts w:ascii="Times New Roman" w:hAnsi="Times New Roman"/>
                <w:sz w:val="24"/>
              </w:rPr>
              <w:t>Bác sĩ Nhi khoa</w:t>
            </w:r>
          </w:p>
        </w:tc>
        <w:tc>
          <w:tcPr>
            <w:tcW w:w="2351" w:type="dxa"/>
          </w:tcPr>
          <w:p w14:paraId="125BE0E2" w14:textId="77777777" w:rsidR="00FB60BF" w:rsidRDefault="00506997">
            <w:r>
              <w:rPr>
                <w:rFonts w:ascii="Times New Roman" w:hAnsi="Times New Roman"/>
                <w:sz w:val="24"/>
              </w:rPr>
              <w:t>doctor3@medforum.com</w:t>
            </w:r>
          </w:p>
        </w:tc>
        <w:tc>
          <w:tcPr>
            <w:tcW w:w="2351" w:type="dxa"/>
          </w:tcPr>
          <w:p w14:paraId="69CF00B6" w14:textId="77777777" w:rsidR="00FB60BF" w:rsidRDefault="00506997">
            <w:r>
              <w:rPr>
                <w:rFonts w:ascii="Times New Roman" w:hAnsi="Times New Roman"/>
                <w:sz w:val="24"/>
              </w:rPr>
              <w:t>Doctor@123456</w:t>
            </w:r>
          </w:p>
        </w:tc>
        <w:tc>
          <w:tcPr>
            <w:tcW w:w="2351" w:type="dxa"/>
          </w:tcPr>
          <w:p w14:paraId="455B3250" w14:textId="77777777" w:rsidR="00FB60BF" w:rsidRDefault="00506997">
            <w:r>
              <w:rPr>
                <w:rFonts w:ascii="Times New Roman" w:hAnsi="Times New Roman"/>
                <w:sz w:val="24"/>
              </w:rPr>
              <w:t>Bác sĩ chuyên khoa Nhi khoa được gán tự động.</w:t>
            </w:r>
          </w:p>
        </w:tc>
      </w:tr>
      <w:tr w:rsidR="00FB60BF" w14:paraId="1CD51D04" w14:textId="77777777">
        <w:trPr>
          <w:jc w:val="center"/>
        </w:trPr>
        <w:tc>
          <w:tcPr>
            <w:tcW w:w="2351" w:type="dxa"/>
          </w:tcPr>
          <w:p w14:paraId="3B26DC73" w14:textId="77777777" w:rsidR="00FB60BF" w:rsidRDefault="00506997">
            <w:r>
              <w:rPr>
                <w:rFonts w:ascii="Times New Roman" w:hAnsi="Times New Roman"/>
                <w:sz w:val="24"/>
              </w:rPr>
              <w:t>Bệnh nhân mẫu</w:t>
            </w:r>
          </w:p>
        </w:tc>
        <w:tc>
          <w:tcPr>
            <w:tcW w:w="2351" w:type="dxa"/>
          </w:tcPr>
          <w:p w14:paraId="5CE40510" w14:textId="77777777" w:rsidR="00FB60BF" w:rsidRDefault="00506997">
            <w:r>
              <w:rPr>
                <w:rFonts w:ascii="Times New Roman" w:hAnsi="Times New Roman"/>
                <w:sz w:val="24"/>
              </w:rPr>
              <w:t>patient@medforum.com</w:t>
            </w:r>
          </w:p>
        </w:tc>
        <w:tc>
          <w:tcPr>
            <w:tcW w:w="2351" w:type="dxa"/>
          </w:tcPr>
          <w:p w14:paraId="32A3161F" w14:textId="77777777" w:rsidR="00FB60BF" w:rsidRDefault="00506997">
            <w:r>
              <w:rPr>
                <w:rFonts w:ascii="Times New Roman" w:hAnsi="Times New Roman"/>
                <w:sz w:val="24"/>
              </w:rPr>
              <w:t>Patient@123456</w:t>
            </w:r>
          </w:p>
        </w:tc>
        <w:tc>
          <w:tcPr>
            <w:tcW w:w="2351" w:type="dxa"/>
          </w:tcPr>
          <w:p w14:paraId="35947EE6" w14:textId="77777777" w:rsidR="00FB60BF" w:rsidRDefault="00506997">
            <w:r>
              <w:rPr>
                <w:rFonts w:ascii="Times New Roman" w:hAnsi="Times New Roman"/>
                <w:sz w:val="24"/>
              </w:rPr>
              <w:t>Tài khoản bệnh nhân thực hiện hỏi đáp y tế.</w:t>
            </w:r>
          </w:p>
        </w:tc>
      </w:tr>
    </w:tbl>
    <w:p w14:paraId="36C6E5AA" w14:textId="77777777" w:rsidR="00FB60BF" w:rsidRDefault="00FB60BF"/>
    <w:p w14:paraId="076581FA" w14:textId="77777777" w:rsidR="00FB60BF" w:rsidRDefault="00506997">
      <w:pPr>
        <w:pStyle w:val="u2"/>
        <w:spacing w:after="120" w:line="360" w:lineRule="auto"/>
      </w:pPr>
      <w:bookmarkStart w:id="38" w:name="_Toc233668502"/>
      <w:r>
        <w:rPr>
          <w:rFonts w:ascii="Times New Roman" w:hAnsi="Times New Roman"/>
        </w:rPr>
        <w:lastRenderedPageBreak/>
        <w:t>4.3. Kết quả hiển thị giao diện hệ thống</w:t>
      </w:r>
      <w:bookmarkEnd w:id="38"/>
    </w:p>
    <w:p w14:paraId="5C3817C7" w14:textId="77777777" w:rsidR="00FB60BF" w:rsidRDefault="00506997">
      <w:pPr>
        <w:pStyle w:val="u3"/>
        <w:spacing w:before="160" w:after="80" w:line="360" w:lineRule="auto"/>
      </w:pPr>
      <w:bookmarkStart w:id="39" w:name="_Toc233668503"/>
      <w:r>
        <w:rPr>
          <w:rFonts w:ascii="Times New Roman" w:hAnsi="Times New Roman"/>
          <w:i/>
          <w:sz w:val="26"/>
        </w:rPr>
        <w:t>4.3.1. Giao diện Trang chủ</w:t>
      </w:r>
      <w:bookmarkEnd w:id="39"/>
    </w:p>
    <w:p w14:paraId="6EF523D4" w14:textId="77777777" w:rsidR="00FB60BF" w:rsidRDefault="00506997">
      <w:pPr>
        <w:spacing w:before="120" w:after="120" w:line="360" w:lineRule="auto"/>
        <w:ind w:firstLine="709"/>
        <w:jc w:val="both"/>
      </w:pPr>
      <w:r>
        <w:rPr>
          <w:rFonts w:ascii="Times New Roman" w:hAnsi="Times New Roman"/>
          <w:sz w:val="26"/>
        </w:rPr>
        <w:t>Trang chủ MedForum được xây dựng với phong cách thiết kế Glassmorphism hiện đại mang lại cảm giác premium. Giao diện sử dụng tone màu xanh dương y tế làm chủ đạo, tích hợp các số liệu thống kê động được cập nhật thời gian thực từ cơ sở dữ liệu: tổng số câu hỏi y khoa, số lượng bác sĩ đã xác minh hành nghề, tổng số thành viên đăng ký và tỷ lệ phần trăm câu hỏi đã được giải đáp thành công.</w:t>
      </w:r>
    </w:p>
    <w:p w14:paraId="4D6C637E" w14:textId="77777777" w:rsidR="00FB60BF" w:rsidRDefault="00506997">
      <w:pPr>
        <w:spacing w:before="120" w:after="60" w:line="240" w:lineRule="auto"/>
        <w:jc w:val="center"/>
      </w:pPr>
      <w:r>
        <w:rPr>
          <w:noProof/>
        </w:rPr>
        <w:drawing>
          <wp:inline distT="0" distB="0" distL="0" distR="0" wp14:anchorId="11810185" wp14:editId="1D2414C0">
            <wp:extent cx="5029200" cy="49642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_1782746889683.png"/>
                    <pic:cNvPicPr/>
                  </pic:nvPicPr>
                  <pic:blipFill>
                    <a:blip r:embed="rId18"/>
                    <a:stretch>
                      <a:fillRect/>
                    </a:stretch>
                  </pic:blipFill>
                  <pic:spPr>
                    <a:xfrm>
                      <a:off x="0" y="0"/>
                      <a:ext cx="5029200" cy="4964237"/>
                    </a:xfrm>
                    <a:prstGeom prst="rect">
                      <a:avLst/>
                    </a:prstGeom>
                  </pic:spPr>
                </pic:pic>
              </a:graphicData>
            </a:graphic>
          </wp:inline>
        </w:drawing>
      </w:r>
    </w:p>
    <w:p w14:paraId="5231ACC4" w14:textId="77777777" w:rsidR="00FB60BF" w:rsidRDefault="00506997">
      <w:pPr>
        <w:spacing w:before="60" w:line="240" w:lineRule="auto"/>
        <w:jc w:val="center"/>
      </w:pPr>
      <w:r>
        <w:rPr>
          <w:rFonts w:ascii="Times New Roman" w:hAnsi="Times New Roman"/>
          <w:b/>
          <w:i/>
        </w:rPr>
        <w:t>Hình 4: Giao diện Trang chủ MedForum với số liệu thống kê thời gian thực</w:t>
      </w:r>
    </w:p>
    <w:p w14:paraId="56BDCCCB" w14:textId="77777777" w:rsidR="00FB60BF" w:rsidRDefault="00506997">
      <w:pPr>
        <w:pStyle w:val="u3"/>
        <w:spacing w:before="160" w:after="80" w:line="360" w:lineRule="auto"/>
      </w:pPr>
      <w:bookmarkStart w:id="40" w:name="_Toc233668504"/>
      <w:r>
        <w:rPr>
          <w:rFonts w:ascii="Times New Roman" w:hAnsi="Times New Roman"/>
          <w:i/>
          <w:sz w:val="26"/>
        </w:rPr>
        <w:t>4.3.2. Giao diện Diễn đàn câu hỏi</w:t>
      </w:r>
      <w:bookmarkEnd w:id="40"/>
    </w:p>
    <w:p w14:paraId="4A666FAC" w14:textId="77777777" w:rsidR="00FB60BF" w:rsidRDefault="00506997">
      <w:pPr>
        <w:spacing w:before="120" w:after="120" w:line="360" w:lineRule="auto"/>
        <w:ind w:firstLine="709"/>
        <w:jc w:val="both"/>
      </w:pPr>
      <w:r>
        <w:rPr>
          <w:rFonts w:ascii="Times New Roman" w:hAnsi="Times New Roman"/>
          <w:sz w:val="26"/>
        </w:rPr>
        <w:t xml:space="preserve">Trang danh sách diễn đàn hiển thị toàn bộ các câu hỏi y khoa của người dùng dưới dạng các card bài viết trực quan. Người dùng có thể lọc danh sách câu hỏi theo từng </w:t>
      </w:r>
      <w:r>
        <w:rPr>
          <w:rFonts w:ascii="Times New Roman" w:hAnsi="Times New Roman"/>
          <w:sz w:val="26"/>
        </w:rPr>
        <w:lastRenderedPageBreak/>
        <w:t>chuyên khoa y tế hoặc sử dụng thanh tìm kiếm tương đối (LIKE) để tìm nhanh các bài viết theo từ khóa quan tâm.</w:t>
      </w:r>
    </w:p>
    <w:p w14:paraId="56D6F0DA" w14:textId="77777777" w:rsidR="00FB60BF" w:rsidRDefault="00506997">
      <w:pPr>
        <w:spacing w:before="120" w:after="60" w:line="240" w:lineRule="auto"/>
        <w:jc w:val="center"/>
      </w:pPr>
      <w:r>
        <w:rPr>
          <w:noProof/>
        </w:rPr>
        <w:drawing>
          <wp:inline distT="0" distB="0" distL="0" distR="0" wp14:anchorId="0C3CBD87" wp14:editId="113FAB3A">
            <wp:extent cx="5029200" cy="49642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um_page_1782746899608.png"/>
                    <pic:cNvPicPr/>
                  </pic:nvPicPr>
                  <pic:blipFill>
                    <a:blip r:embed="rId19"/>
                    <a:stretch>
                      <a:fillRect/>
                    </a:stretch>
                  </pic:blipFill>
                  <pic:spPr>
                    <a:xfrm>
                      <a:off x="0" y="0"/>
                      <a:ext cx="5029200" cy="4964237"/>
                    </a:xfrm>
                    <a:prstGeom prst="rect">
                      <a:avLst/>
                    </a:prstGeom>
                  </pic:spPr>
                </pic:pic>
              </a:graphicData>
            </a:graphic>
          </wp:inline>
        </w:drawing>
      </w:r>
    </w:p>
    <w:p w14:paraId="0EE2AD18" w14:textId="77777777" w:rsidR="00FB60BF" w:rsidRDefault="00506997">
      <w:pPr>
        <w:spacing w:before="60" w:line="240" w:lineRule="auto"/>
        <w:jc w:val="center"/>
      </w:pPr>
      <w:r>
        <w:rPr>
          <w:rFonts w:ascii="Times New Roman" w:hAnsi="Times New Roman"/>
          <w:b/>
          <w:i/>
        </w:rPr>
        <w:t>Hình 5: Giao diện Trang Diễn đàn câu hỏi theo danh mục chuyên khoa</w:t>
      </w:r>
    </w:p>
    <w:p w14:paraId="291739A7" w14:textId="77777777" w:rsidR="00FB60BF" w:rsidRDefault="00506997">
      <w:pPr>
        <w:pStyle w:val="u3"/>
        <w:spacing w:before="160" w:after="80" w:line="360" w:lineRule="auto"/>
      </w:pPr>
      <w:bookmarkStart w:id="41" w:name="_Toc233668505"/>
      <w:r>
        <w:rPr>
          <w:rFonts w:ascii="Times New Roman" w:hAnsi="Times New Roman"/>
          <w:i/>
          <w:sz w:val="26"/>
        </w:rPr>
        <w:t>4.3.3. Giao diện Chi tiết bài viết và tư vấn của Bác sĩ</w:t>
      </w:r>
      <w:bookmarkEnd w:id="41"/>
    </w:p>
    <w:p w14:paraId="7B0B7D87" w14:textId="77777777" w:rsidR="00FB60BF" w:rsidRDefault="00506997">
      <w:pPr>
        <w:spacing w:before="120" w:after="120" w:line="360" w:lineRule="auto"/>
        <w:ind w:firstLine="709"/>
        <w:jc w:val="both"/>
      </w:pPr>
      <w:r>
        <w:rPr>
          <w:rFonts w:ascii="Times New Roman" w:hAnsi="Times New Roman"/>
          <w:sz w:val="26"/>
        </w:rPr>
        <w:t>Trang chi tiết bài viết hiển thị nội dung đầy đủ của câu hỏi y tế, thông tin tác giả (hoặc hiển thị "Ẩn danh"). Phía dưới là banner thông tin của bác sĩ chuyên khoa phụ trách câu hỏi này. Các bình luận tư vấn chuyên môn của bác sĩ được đánh dấu badge "Bác sĩ xác minh" màu xanh và luôn được thuật toán ghim lên đầu danh sách phản hồi để bệnh nhân dễ dàng đọc trước.</w:t>
      </w:r>
    </w:p>
    <w:p w14:paraId="02DB9749" w14:textId="77777777" w:rsidR="00FB60BF" w:rsidRDefault="00506997">
      <w:pPr>
        <w:spacing w:before="120" w:after="60" w:line="240" w:lineRule="auto"/>
        <w:jc w:val="center"/>
      </w:pPr>
      <w:r>
        <w:rPr>
          <w:noProof/>
        </w:rPr>
        <w:lastRenderedPageBreak/>
        <w:drawing>
          <wp:inline distT="0" distB="0" distL="0" distR="0" wp14:anchorId="529898FA" wp14:editId="43317E8B">
            <wp:extent cx="5029200" cy="4964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_detail_1782746911325.png"/>
                    <pic:cNvPicPr/>
                  </pic:nvPicPr>
                  <pic:blipFill>
                    <a:blip r:embed="rId20"/>
                    <a:stretch>
                      <a:fillRect/>
                    </a:stretch>
                  </pic:blipFill>
                  <pic:spPr>
                    <a:xfrm>
                      <a:off x="0" y="0"/>
                      <a:ext cx="5029200" cy="4964237"/>
                    </a:xfrm>
                    <a:prstGeom prst="rect">
                      <a:avLst/>
                    </a:prstGeom>
                  </pic:spPr>
                </pic:pic>
              </a:graphicData>
            </a:graphic>
          </wp:inline>
        </w:drawing>
      </w:r>
    </w:p>
    <w:p w14:paraId="3D478D15" w14:textId="77777777" w:rsidR="00FB60BF" w:rsidRDefault="00506997">
      <w:pPr>
        <w:spacing w:before="60" w:line="240" w:lineRule="auto"/>
        <w:jc w:val="center"/>
      </w:pPr>
      <w:r>
        <w:rPr>
          <w:rFonts w:ascii="Times New Roman" w:hAnsi="Times New Roman"/>
          <w:b/>
          <w:i/>
        </w:rPr>
        <w:t>Hình 6: Giao diện Chi tiết bài viết với phản hồi tư vấn của Bác sĩ được ghim lên đầu</w:t>
      </w:r>
    </w:p>
    <w:p w14:paraId="7CFC35FF" w14:textId="77777777" w:rsidR="00FB60BF" w:rsidRDefault="00506997">
      <w:pPr>
        <w:pStyle w:val="u3"/>
        <w:spacing w:before="160" w:after="80" w:line="360" w:lineRule="auto"/>
      </w:pPr>
      <w:bookmarkStart w:id="42" w:name="_Toc233668506"/>
      <w:r>
        <w:rPr>
          <w:rFonts w:ascii="Times New Roman" w:hAnsi="Times New Roman"/>
          <w:i/>
          <w:sz w:val="26"/>
        </w:rPr>
        <w:t>4.3.4. Giao diện Trang Đăng nhập</w:t>
      </w:r>
      <w:bookmarkEnd w:id="42"/>
    </w:p>
    <w:p w14:paraId="72B06089" w14:textId="77777777" w:rsidR="00FB60BF" w:rsidRDefault="00506997">
      <w:pPr>
        <w:spacing w:before="120" w:after="120" w:line="360" w:lineRule="auto"/>
        <w:ind w:firstLine="709"/>
        <w:jc w:val="both"/>
      </w:pPr>
      <w:r>
        <w:rPr>
          <w:rFonts w:ascii="Times New Roman" w:hAnsi="Times New Roman"/>
          <w:sz w:val="26"/>
        </w:rPr>
        <w:t>Trang đăng nhập hệ thống sử dụng form Glassmorphism bảo mật chống CSRF. Để thuận tiện cho việc trình diễn và chấm điểm đồ án, trang đăng nhập được thiết kế thêm các nút "Đăng nhập nhanh" cho từng vai trò kiểm thử (Admin, Bác sĩ, Bệnh nhân).</w:t>
      </w:r>
    </w:p>
    <w:p w14:paraId="73744CFF" w14:textId="77777777" w:rsidR="00FB60BF" w:rsidRDefault="00506997">
      <w:pPr>
        <w:spacing w:before="120" w:after="60" w:line="240" w:lineRule="auto"/>
        <w:jc w:val="center"/>
      </w:pPr>
      <w:r>
        <w:rPr>
          <w:noProof/>
        </w:rPr>
        <w:lastRenderedPageBreak/>
        <w:drawing>
          <wp:inline distT="0" distB="0" distL="0" distR="0" wp14:anchorId="5CD07E86" wp14:editId="4592C753">
            <wp:extent cx="5029200" cy="24753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_1782746933016.png"/>
                    <pic:cNvPicPr/>
                  </pic:nvPicPr>
                  <pic:blipFill>
                    <a:blip r:embed="rId21"/>
                    <a:stretch>
                      <a:fillRect/>
                    </a:stretch>
                  </pic:blipFill>
                  <pic:spPr>
                    <a:xfrm>
                      <a:off x="0" y="0"/>
                      <a:ext cx="5029200" cy="2475309"/>
                    </a:xfrm>
                    <a:prstGeom prst="rect">
                      <a:avLst/>
                    </a:prstGeom>
                  </pic:spPr>
                </pic:pic>
              </a:graphicData>
            </a:graphic>
          </wp:inline>
        </w:drawing>
      </w:r>
    </w:p>
    <w:p w14:paraId="4FBABBC3" w14:textId="77777777" w:rsidR="00FB60BF" w:rsidRDefault="00506997">
      <w:pPr>
        <w:spacing w:before="60" w:line="240" w:lineRule="auto"/>
        <w:jc w:val="center"/>
      </w:pPr>
      <w:r>
        <w:rPr>
          <w:rFonts w:ascii="Times New Roman" w:hAnsi="Times New Roman"/>
          <w:b/>
          <w:i/>
        </w:rPr>
        <w:t>Hình 7: Giao diện Trang Đăng nhập với các nút Demo đăng nhập nhanh theo vai trò</w:t>
      </w:r>
    </w:p>
    <w:p w14:paraId="49C1FBAF" w14:textId="77777777" w:rsidR="00FB60BF" w:rsidRDefault="00506997">
      <w:pPr>
        <w:pStyle w:val="u3"/>
        <w:spacing w:before="160" w:after="80" w:line="360" w:lineRule="auto"/>
      </w:pPr>
      <w:bookmarkStart w:id="43" w:name="_Toc233668507"/>
      <w:r>
        <w:rPr>
          <w:rFonts w:ascii="Times New Roman" w:hAnsi="Times New Roman"/>
          <w:i/>
          <w:sz w:val="26"/>
        </w:rPr>
        <w:t>4.3.5. Giao diện Dashboard Admin và Thống kê số liệu</w:t>
      </w:r>
      <w:bookmarkEnd w:id="43"/>
    </w:p>
    <w:p w14:paraId="31E14C3B" w14:textId="77777777" w:rsidR="00FB60BF" w:rsidRDefault="00506997">
      <w:pPr>
        <w:spacing w:before="120" w:after="120" w:line="360" w:lineRule="auto"/>
        <w:ind w:firstLine="709"/>
        <w:jc w:val="both"/>
      </w:pPr>
      <w:r>
        <w:rPr>
          <w:rFonts w:ascii="Times New Roman" w:hAnsi="Times New Roman"/>
          <w:sz w:val="26"/>
        </w:rPr>
        <w:t>Dashboard dành riêng cho Quản trị viên hiển thị các thông tin báo cáo thống kê quan trọng của diễn đàn: tổng số câu hỏi, bình luận, người dùng và bác sĩ xác minh. Ngoài ra, Dashboard cung cấp biểu đồ thống kê trực quan và danh sách các câu hỏi mới chưa được gán bác sĩ để Admin kịp thời điều phối điều trị.</w:t>
      </w:r>
    </w:p>
    <w:p w14:paraId="2B363D3D" w14:textId="77777777" w:rsidR="00FB60BF" w:rsidRDefault="00506997">
      <w:pPr>
        <w:spacing w:before="120" w:after="60" w:line="240" w:lineRule="auto"/>
        <w:jc w:val="center"/>
      </w:pPr>
      <w:r>
        <w:rPr>
          <w:noProof/>
        </w:rPr>
        <w:drawing>
          <wp:inline distT="0" distB="0" distL="0" distR="0" wp14:anchorId="2AF5A387" wp14:editId="2C8F4CDC">
            <wp:extent cx="5029200" cy="24753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82746987075.png"/>
                    <pic:cNvPicPr/>
                  </pic:nvPicPr>
                  <pic:blipFill>
                    <a:blip r:embed="rId22"/>
                    <a:stretch>
                      <a:fillRect/>
                    </a:stretch>
                  </pic:blipFill>
                  <pic:spPr>
                    <a:xfrm>
                      <a:off x="0" y="0"/>
                      <a:ext cx="5029200" cy="2475309"/>
                    </a:xfrm>
                    <a:prstGeom prst="rect">
                      <a:avLst/>
                    </a:prstGeom>
                  </pic:spPr>
                </pic:pic>
              </a:graphicData>
            </a:graphic>
          </wp:inline>
        </w:drawing>
      </w:r>
    </w:p>
    <w:p w14:paraId="5AD823C7" w14:textId="77777777" w:rsidR="00FB60BF" w:rsidRDefault="00506997">
      <w:pPr>
        <w:spacing w:before="60" w:line="240" w:lineRule="auto"/>
        <w:jc w:val="center"/>
      </w:pPr>
      <w:r>
        <w:rPr>
          <w:rFonts w:ascii="Times New Roman" w:hAnsi="Times New Roman"/>
          <w:b/>
          <w:i/>
        </w:rPr>
        <w:t>Hình 8: Giao diện Dashboard quản trị Admin với thống kê tổng quan hệ thống</w:t>
      </w:r>
    </w:p>
    <w:p w14:paraId="30E1623C" w14:textId="77777777" w:rsidR="00FB60BF" w:rsidRDefault="00506997">
      <w:pPr>
        <w:pStyle w:val="u3"/>
        <w:spacing w:before="160" w:after="80" w:line="360" w:lineRule="auto"/>
      </w:pPr>
      <w:bookmarkStart w:id="44" w:name="_Toc233668508"/>
      <w:r>
        <w:rPr>
          <w:rFonts w:ascii="Times New Roman" w:hAnsi="Times New Roman"/>
          <w:i/>
          <w:sz w:val="26"/>
        </w:rPr>
        <w:t>4.3.6. Giao diện Quản lý Phân quyền</w:t>
      </w:r>
      <w:bookmarkEnd w:id="44"/>
    </w:p>
    <w:p w14:paraId="51826293" w14:textId="77777777" w:rsidR="00FB60BF" w:rsidRDefault="00506997">
      <w:pPr>
        <w:spacing w:before="120" w:after="120" w:line="360" w:lineRule="auto"/>
        <w:ind w:firstLine="709"/>
        <w:jc w:val="both"/>
      </w:pPr>
      <w:r>
        <w:rPr>
          <w:rFonts w:ascii="Times New Roman" w:hAnsi="Times New Roman"/>
          <w:sz w:val="26"/>
        </w:rPr>
        <w:t>Trang quản lý phân quyền thành viên hiển thị danh sách toàn bộ người dùng trong hệ thống. Admin có thể thay đổi nhanh vai trò của người dùng (Admin, Doctor, Patient) thông qua dropdown và lưu lại. Quyền hạn mới sẽ có hiệu lực ngay lập tức nhờ cơ chế cập nhật SecurityStamp của Identity.</w:t>
      </w:r>
    </w:p>
    <w:p w14:paraId="120C85E2" w14:textId="77777777" w:rsidR="00FB60BF" w:rsidRDefault="00506997">
      <w:pPr>
        <w:spacing w:before="120" w:after="60" w:line="240" w:lineRule="auto"/>
        <w:jc w:val="center"/>
      </w:pPr>
      <w:r>
        <w:rPr>
          <w:noProof/>
        </w:rPr>
        <w:lastRenderedPageBreak/>
        <w:drawing>
          <wp:inline distT="0" distB="0" distL="0" distR="0" wp14:anchorId="10844D18" wp14:editId="3E8E5BE6">
            <wp:extent cx="5029200" cy="24753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_page_1782746996821.png"/>
                    <pic:cNvPicPr/>
                  </pic:nvPicPr>
                  <pic:blipFill>
                    <a:blip r:embed="rId23"/>
                    <a:stretch>
                      <a:fillRect/>
                    </a:stretch>
                  </pic:blipFill>
                  <pic:spPr>
                    <a:xfrm>
                      <a:off x="0" y="0"/>
                      <a:ext cx="5029200" cy="2475309"/>
                    </a:xfrm>
                    <a:prstGeom prst="rect">
                      <a:avLst/>
                    </a:prstGeom>
                  </pic:spPr>
                </pic:pic>
              </a:graphicData>
            </a:graphic>
          </wp:inline>
        </w:drawing>
      </w:r>
    </w:p>
    <w:p w14:paraId="0578F8D6" w14:textId="77777777" w:rsidR="00FB60BF" w:rsidRDefault="00506997">
      <w:pPr>
        <w:spacing w:before="60" w:line="240" w:lineRule="auto"/>
        <w:jc w:val="center"/>
      </w:pPr>
      <w:r>
        <w:rPr>
          <w:rFonts w:ascii="Times New Roman" w:hAnsi="Times New Roman"/>
          <w:b/>
          <w:i/>
        </w:rPr>
        <w:t>Hình 9: Giao diện Bảng Quản lý Phân quyền người dùng của Admin</w:t>
      </w:r>
    </w:p>
    <w:p w14:paraId="0CEED308" w14:textId="77777777" w:rsidR="00FB60BF" w:rsidRDefault="00506997">
      <w:pPr>
        <w:pStyle w:val="u3"/>
        <w:spacing w:before="160" w:after="80" w:line="360" w:lineRule="auto"/>
      </w:pPr>
      <w:bookmarkStart w:id="45" w:name="_Toc233668509"/>
      <w:r>
        <w:rPr>
          <w:rFonts w:ascii="Times New Roman" w:hAnsi="Times New Roman"/>
          <w:i/>
          <w:sz w:val="26"/>
        </w:rPr>
        <w:t>4.3.7. Giao diện Phân phối Bác sĩ phụ trách</w:t>
      </w:r>
      <w:bookmarkEnd w:id="45"/>
    </w:p>
    <w:p w14:paraId="4122909B" w14:textId="77777777" w:rsidR="00FB60BF" w:rsidRDefault="00506997">
      <w:pPr>
        <w:spacing w:before="120" w:after="120" w:line="360" w:lineRule="auto"/>
        <w:ind w:firstLine="709"/>
        <w:jc w:val="both"/>
      </w:pPr>
      <w:r>
        <w:rPr>
          <w:rFonts w:ascii="Times New Roman" w:hAnsi="Times New Roman"/>
          <w:sz w:val="26"/>
        </w:rPr>
        <w:t>Giao diện hiển thị danh sách các bài viết y tế và bác sĩ đang phụ trách. Admin có thể can thiệp thủ công, chọn bác sĩ thuộc đúng chuyên khoa từ danh sách dropdown để gán phụ trách giải đáp câu hỏi cho bệnh nhân.</w:t>
      </w:r>
    </w:p>
    <w:p w14:paraId="661254B6" w14:textId="77777777" w:rsidR="00FB60BF" w:rsidRDefault="00506997">
      <w:pPr>
        <w:spacing w:before="120" w:after="60" w:line="240" w:lineRule="auto"/>
        <w:jc w:val="center"/>
      </w:pPr>
      <w:r>
        <w:rPr>
          <w:noProof/>
        </w:rPr>
        <w:drawing>
          <wp:inline distT="0" distB="0" distL="0" distR="0" wp14:anchorId="766859A6" wp14:editId="1C442001">
            <wp:extent cx="5029200" cy="2475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osts_1782747008035.png"/>
                    <pic:cNvPicPr/>
                  </pic:nvPicPr>
                  <pic:blipFill>
                    <a:blip r:embed="rId24"/>
                    <a:stretch>
                      <a:fillRect/>
                    </a:stretch>
                  </pic:blipFill>
                  <pic:spPr>
                    <a:xfrm>
                      <a:off x="0" y="0"/>
                      <a:ext cx="5029200" cy="2475309"/>
                    </a:xfrm>
                    <a:prstGeom prst="rect">
                      <a:avLst/>
                    </a:prstGeom>
                  </pic:spPr>
                </pic:pic>
              </a:graphicData>
            </a:graphic>
          </wp:inline>
        </w:drawing>
      </w:r>
    </w:p>
    <w:p w14:paraId="6848B21E" w14:textId="77777777" w:rsidR="00FB60BF" w:rsidRDefault="00506997">
      <w:pPr>
        <w:spacing w:before="60" w:line="240" w:lineRule="auto"/>
        <w:jc w:val="center"/>
      </w:pPr>
      <w:r>
        <w:rPr>
          <w:rFonts w:ascii="Times New Roman" w:hAnsi="Times New Roman"/>
          <w:b/>
          <w:i/>
        </w:rPr>
        <w:t>Hình 10: Giao diện Bảng phân phối Bác sĩ phụ trách giải đáp câu hỏi</w:t>
      </w:r>
    </w:p>
    <w:p w14:paraId="47E6073C" w14:textId="77777777" w:rsidR="00FB60BF" w:rsidRDefault="00506997">
      <w:pPr>
        <w:pStyle w:val="u2"/>
        <w:spacing w:after="120" w:line="360" w:lineRule="auto"/>
      </w:pPr>
      <w:bookmarkStart w:id="46" w:name="_Toc233668510"/>
      <w:r>
        <w:rPr>
          <w:rFonts w:ascii="Times New Roman" w:hAnsi="Times New Roman"/>
        </w:rPr>
        <w:t>4.4. Kết quả kiểm thử chức năng</w:t>
      </w:r>
      <w:bookmarkEnd w:id="46"/>
    </w:p>
    <w:p w14:paraId="5EB05692" w14:textId="77777777" w:rsidR="00FB60BF" w:rsidRDefault="00506997">
      <w:pPr>
        <w:spacing w:before="120" w:after="120" w:line="360" w:lineRule="auto"/>
        <w:ind w:firstLine="709"/>
        <w:jc w:val="both"/>
      </w:pPr>
      <w:r>
        <w:rPr>
          <w:rFonts w:ascii="Times New Roman" w:hAnsi="Times New Roman"/>
          <w:sz w:val="26"/>
        </w:rPr>
        <w:t>Hệ thống được kiểm thử hộp đen (Black-box Testing) toàn diện trên tất cả các trình duyệt thông dụng. Kết quả ghi nhận tại bảng dưới đây:</w:t>
      </w:r>
    </w:p>
    <w:p w14:paraId="2DF60DB6" w14:textId="77777777" w:rsidR="00FB60BF" w:rsidRDefault="00506997">
      <w:pPr>
        <w:spacing w:before="120" w:after="60" w:line="240" w:lineRule="auto"/>
        <w:jc w:val="center"/>
      </w:pPr>
      <w:r>
        <w:rPr>
          <w:rFonts w:ascii="Times New Roman" w:hAnsi="Times New Roman"/>
          <w:b/>
          <w:i/>
        </w:rPr>
        <w:t>Bảng 10: Kết quả kiểm thử chức năng hệ thống (12/12 test case)</w:t>
      </w:r>
    </w:p>
    <w:tbl>
      <w:tblPr>
        <w:tblStyle w:val="LiBang"/>
        <w:tblW w:w="0" w:type="auto"/>
        <w:jc w:val="center"/>
        <w:tblLook w:val="04A0" w:firstRow="1" w:lastRow="0" w:firstColumn="1" w:lastColumn="0" w:noHBand="0" w:noVBand="1"/>
      </w:tblPr>
      <w:tblGrid>
        <w:gridCol w:w="1881"/>
        <w:gridCol w:w="1881"/>
        <w:gridCol w:w="1881"/>
        <w:gridCol w:w="1881"/>
        <w:gridCol w:w="1881"/>
      </w:tblGrid>
      <w:tr w:rsidR="00FB60BF" w14:paraId="447CD128" w14:textId="77777777">
        <w:trPr>
          <w:jc w:val="center"/>
        </w:trPr>
        <w:tc>
          <w:tcPr>
            <w:tcW w:w="1881" w:type="dxa"/>
            <w:shd w:val="clear" w:color="auto" w:fill="BDD7EE"/>
          </w:tcPr>
          <w:p w14:paraId="5378BD75" w14:textId="77777777" w:rsidR="00FB60BF" w:rsidRDefault="00506997">
            <w:pPr>
              <w:jc w:val="center"/>
            </w:pPr>
            <w:r>
              <w:rPr>
                <w:rFonts w:ascii="Times New Roman" w:hAnsi="Times New Roman"/>
                <w:b/>
                <w:sz w:val="24"/>
              </w:rPr>
              <w:t>STT</w:t>
            </w:r>
          </w:p>
        </w:tc>
        <w:tc>
          <w:tcPr>
            <w:tcW w:w="1881" w:type="dxa"/>
            <w:shd w:val="clear" w:color="auto" w:fill="BDD7EE"/>
          </w:tcPr>
          <w:p w14:paraId="5A091023" w14:textId="77777777" w:rsidR="00FB60BF" w:rsidRDefault="00506997">
            <w:pPr>
              <w:jc w:val="center"/>
            </w:pPr>
            <w:r>
              <w:rPr>
                <w:rFonts w:ascii="Times New Roman" w:hAnsi="Times New Roman"/>
                <w:b/>
                <w:sz w:val="24"/>
              </w:rPr>
              <w:t>Chức năng kiểm thử</w:t>
            </w:r>
          </w:p>
        </w:tc>
        <w:tc>
          <w:tcPr>
            <w:tcW w:w="1881" w:type="dxa"/>
            <w:shd w:val="clear" w:color="auto" w:fill="BDD7EE"/>
          </w:tcPr>
          <w:p w14:paraId="28BCF85E" w14:textId="77777777" w:rsidR="00FB60BF" w:rsidRDefault="00506997">
            <w:pPr>
              <w:jc w:val="center"/>
            </w:pPr>
            <w:r>
              <w:rPr>
                <w:rFonts w:ascii="Times New Roman" w:hAnsi="Times New Roman"/>
                <w:b/>
                <w:sz w:val="24"/>
              </w:rPr>
              <w:t>Kịch bản kiểm thử</w:t>
            </w:r>
          </w:p>
        </w:tc>
        <w:tc>
          <w:tcPr>
            <w:tcW w:w="1881" w:type="dxa"/>
            <w:shd w:val="clear" w:color="auto" w:fill="BDD7EE"/>
          </w:tcPr>
          <w:p w14:paraId="7490E5F8" w14:textId="77777777" w:rsidR="00FB60BF" w:rsidRDefault="00506997">
            <w:pPr>
              <w:jc w:val="center"/>
            </w:pPr>
            <w:r>
              <w:rPr>
                <w:rFonts w:ascii="Times New Roman" w:hAnsi="Times New Roman"/>
                <w:b/>
                <w:sz w:val="24"/>
              </w:rPr>
              <w:t>Kết quả mong đợi</w:t>
            </w:r>
          </w:p>
        </w:tc>
        <w:tc>
          <w:tcPr>
            <w:tcW w:w="1881" w:type="dxa"/>
            <w:shd w:val="clear" w:color="auto" w:fill="BDD7EE"/>
          </w:tcPr>
          <w:p w14:paraId="75D3414B" w14:textId="77777777" w:rsidR="00FB60BF" w:rsidRDefault="00506997">
            <w:pPr>
              <w:jc w:val="center"/>
            </w:pPr>
            <w:r>
              <w:rPr>
                <w:rFonts w:ascii="Times New Roman" w:hAnsi="Times New Roman"/>
                <w:b/>
                <w:sz w:val="24"/>
              </w:rPr>
              <w:t>Kết quả thực tế</w:t>
            </w:r>
          </w:p>
        </w:tc>
      </w:tr>
      <w:tr w:rsidR="00FB60BF" w14:paraId="1999FD3C" w14:textId="77777777">
        <w:trPr>
          <w:jc w:val="center"/>
        </w:trPr>
        <w:tc>
          <w:tcPr>
            <w:tcW w:w="1881" w:type="dxa"/>
          </w:tcPr>
          <w:p w14:paraId="0370CF91" w14:textId="77777777" w:rsidR="00FB60BF" w:rsidRDefault="00506997">
            <w:r>
              <w:rPr>
                <w:rFonts w:ascii="Times New Roman" w:hAnsi="Times New Roman"/>
                <w:sz w:val="24"/>
              </w:rPr>
              <w:lastRenderedPageBreak/>
              <w:t>1</w:t>
            </w:r>
          </w:p>
        </w:tc>
        <w:tc>
          <w:tcPr>
            <w:tcW w:w="1881" w:type="dxa"/>
          </w:tcPr>
          <w:p w14:paraId="19D78D99" w14:textId="77777777" w:rsidR="00FB60BF" w:rsidRDefault="00506997">
            <w:r>
              <w:rPr>
                <w:rFonts w:ascii="Times New Roman" w:hAnsi="Times New Roman"/>
                <w:sz w:val="24"/>
              </w:rPr>
              <w:t>Đăng ký tài khoản</w:t>
            </w:r>
          </w:p>
        </w:tc>
        <w:tc>
          <w:tcPr>
            <w:tcW w:w="1881" w:type="dxa"/>
          </w:tcPr>
          <w:p w14:paraId="7D5FE897" w14:textId="77777777" w:rsidR="00FB60BF" w:rsidRDefault="00506997">
            <w:r>
              <w:rPr>
                <w:rFonts w:ascii="Times New Roman" w:hAnsi="Times New Roman"/>
                <w:sz w:val="24"/>
              </w:rPr>
              <w:t>Nhập đầy đủ thông tin Email và mật khẩu hợp lệ.</w:t>
            </w:r>
          </w:p>
        </w:tc>
        <w:tc>
          <w:tcPr>
            <w:tcW w:w="1881" w:type="dxa"/>
          </w:tcPr>
          <w:p w14:paraId="636AEA08" w14:textId="77777777" w:rsidR="00FB60BF" w:rsidRDefault="00506997">
            <w:r>
              <w:rPr>
                <w:rFonts w:ascii="Times New Roman" w:hAnsi="Times New Roman"/>
                <w:sz w:val="24"/>
              </w:rPr>
              <w:t>Tạo tài khoản thành công và lưu vào CSDL.</w:t>
            </w:r>
          </w:p>
        </w:tc>
        <w:tc>
          <w:tcPr>
            <w:tcW w:w="1881" w:type="dxa"/>
          </w:tcPr>
          <w:p w14:paraId="17A11471" w14:textId="77777777" w:rsidR="00FB60BF" w:rsidRDefault="00506997">
            <w:r>
              <w:rPr>
                <w:rFonts w:ascii="Times New Roman" w:hAnsi="Times New Roman"/>
                <w:sz w:val="24"/>
              </w:rPr>
              <w:t>Đạt</w:t>
            </w:r>
          </w:p>
        </w:tc>
      </w:tr>
      <w:tr w:rsidR="00FB60BF" w14:paraId="3CDAAA3B" w14:textId="77777777">
        <w:trPr>
          <w:jc w:val="center"/>
        </w:trPr>
        <w:tc>
          <w:tcPr>
            <w:tcW w:w="1881" w:type="dxa"/>
          </w:tcPr>
          <w:p w14:paraId="43949387" w14:textId="77777777" w:rsidR="00FB60BF" w:rsidRDefault="00506997">
            <w:r>
              <w:rPr>
                <w:rFonts w:ascii="Times New Roman" w:hAnsi="Times New Roman"/>
                <w:sz w:val="24"/>
              </w:rPr>
              <w:t>2</w:t>
            </w:r>
          </w:p>
        </w:tc>
        <w:tc>
          <w:tcPr>
            <w:tcW w:w="1881" w:type="dxa"/>
          </w:tcPr>
          <w:p w14:paraId="35EC8CBE" w14:textId="77777777" w:rsidR="00FB60BF" w:rsidRDefault="00506997">
            <w:r>
              <w:rPr>
                <w:rFonts w:ascii="Times New Roman" w:hAnsi="Times New Roman"/>
                <w:sz w:val="24"/>
              </w:rPr>
              <w:t>Đăng nhập thành công</w:t>
            </w:r>
          </w:p>
        </w:tc>
        <w:tc>
          <w:tcPr>
            <w:tcW w:w="1881" w:type="dxa"/>
          </w:tcPr>
          <w:p w14:paraId="4EE021AD" w14:textId="77777777" w:rsidR="00FB60BF" w:rsidRDefault="00506997">
            <w:r>
              <w:rPr>
                <w:rFonts w:ascii="Times New Roman" w:hAnsi="Times New Roman"/>
                <w:sz w:val="24"/>
              </w:rPr>
              <w:t>Nhập đúng thông tin tài khoản demo đã được seeding.</w:t>
            </w:r>
          </w:p>
        </w:tc>
        <w:tc>
          <w:tcPr>
            <w:tcW w:w="1881" w:type="dxa"/>
          </w:tcPr>
          <w:p w14:paraId="0778BCB9" w14:textId="77777777" w:rsidR="00FB60BF" w:rsidRDefault="00506997">
            <w:r>
              <w:rPr>
                <w:rFonts w:ascii="Times New Roman" w:hAnsi="Times New Roman"/>
                <w:sz w:val="24"/>
              </w:rPr>
              <w:t>Chuyển hướng về trang chủ và phát hành cookie.</w:t>
            </w:r>
          </w:p>
        </w:tc>
        <w:tc>
          <w:tcPr>
            <w:tcW w:w="1881" w:type="dxa"/>
          </w:tcPr>
          <w:p w14:paraId="3DECB4A3" w14:textId="77777777" w:rsidR="00FB60BF" w:rsidRDefault="00506997">
            <w:r>
              <w:rPr>
                <w:rFonts w:ascii="Times New Roman" w:hAnsi="Times New Roman"/>
                <w:sz w:val="24"/>
              </w:rPr>
              <w:t>Đạt</w:t>
            </w:r>
          </w:p>
        </w:tc>
      </w:tr>
      <w:tr w:rsidR="00FB60BF" w14:paraId="048ADAEB" w14:textId="77777777">
        <w:trPr>
          <w:jc w:val="center"/>
        </w:trPr>
        <w:tc>
          <w:tcPr>
            <w:tcW w:w="1881" w:type="dxa"/>
          </w:tcPr>
          <w:p w14:paraId="2BC16B2F" w14:textId="77777777" w:rsidR="00FB60BF" w:rsidRDefault="00506997">
            <w:r>
              <w:rPr>
                <w:rFonts w:ascii="Times New Roman" w:hAnsi="Times New Roman"/>
                <w:sz w:val="24"/>
              </w:rPr>
              <w:t>3</w:t>
            </w:r>
          </w:p>
        </w:tc>
        <w:tc>
          <w:tcPr>
            <w:tcW w:w="1881" w:type="dxa"/>
          </w:tcPr>
          <w:p w14:paraId="3639A412" w14:textId="77777777" w:rsidR="00FB60BF" w:rsidRDefault="00506997">
            <w:r>
              <w:rPr>
                <w:rFonts w:ascii="Times New Roman" w:hAnsi="Times New Roman"/>
                <w:sz w:val="24"/>
              </w:rPr>
              <w:t>Đăng nhập thất bại</w:t>
            </w:r>
          </w:p>
        </w:tc>
        <w:tc>
          <w:tcPr>
            <w:tcW w:w="1881" w:type="dxa"/>
          </w:tcPr>
          <w:p w14:paraId="5C5810A4" w14:textId="77777777" w:rsidR="00FB60BF" w:rsidRDefault="00506997">
            <w:r>
              <w:rPr>
                <w:rFonts w:ascii="Times New Roman" w:hAnsi="Times New Roman"/>
                <w:sz w:val="24"/>
              </w:rPr>
              <w:t>Nhập sai mật khẩu hoặc tài khoản không tồn tại.</w:t>
            </w:r>
          </w:p>
        </w:tc>
        <w:tc>
          <w:tcPr>
            <w:tcW w:w="1881" w:type="dxa"/>
          </w:tcPr>
          <w:p w14:paraId="39835612" w14:textId="77777777" w:rsidR="00FB60BF" w:rsidRDefault="00506997">
            <w:r>
              <w:rPr>
                <w:rFonts w:ascii="Times New Roman" w:hAnsi="Times New Roman"/>
                <w:sz w:val="24"/>
              </w:rPr>
              <w:t>Hiển thị thông báo lỗi chi tiết trên giao diện.</w:t>
            </w:r>
          </w:p>
        </w:tc>
        <w:tc>
          <w:tcPr>
            <w:tcW w:w="1881" w:type="dxa"/>
          </w:tcPr>
          <w:p w14:paraId="7E89B8FE" w14:textId="77777777" w:rsidR="00FB60BF" w:rsidRDefault="00506997">
            <w:r>
              <w:rPr>
                <w:rFonts w:ascii="Times New Roman" w:hAnsi="Times New Roman"/>
                <w:sz w:val="24"/>
              </w:rPr>
              <w:t>Đạt</w:t>
            </w:r>
          </w:p>
        </w:tc>
      </w:tr>
      <w:tr w:rsidR="00FB60BF" w14:paraId="04C98605" w14:textId="77777777">
        <w:trPr>
          <w:jc w:val="center"/>
        </w:trPr>
        <w:tc>
          <w:tcPr>
            <w:tcW w:w="1881" w:type="dxa"/>
          </w:tcPr>
          <w:p w14:paraId="5DFD198C" w14:textId="77777777" w:rsidR="00FB60BF" w:rsidRDefault="00506997">
            <w:r>
              <w:rPr>
                <w:rFonts w:ascii="Times New Roman" w:hAnsi="Times New Roman"/>
                <w:sz w:val="24"/>
              </w:rPr>
              <w:t>4</w:t>
            </w:r>
          </w:p>
        </w:tc>
        <w:tc>
          <w:tcPr>
            <w:tcW w:w="1881" w:type="dxa"/>
          </w:tcPr>
          <w:p w14:paraId="51CA0832" w14:textId="77777777" w:rsidR="00FB60BF" w:rsidRDefault="00506997">
            <w:r>
              <w:rPr>
                <w:rFonts w:ascii="Times New Roman" w:hAnsi="Times New Roman"/>
                <w:sz w:val="24"/>
              </w:rPr>
              <w:t>Đăng câu hỏi công khai</w:t>
            </w:r>
          </w:p>
        </w:tc>
        <w:tc>
          <w:tcPr>
            <w:tcW w:w="1881" w:type="dxa"/>
          </w:tcPr>
          <w:p w14:paraId="4EA93510" w14:textId="77777777" w:rsidR="00FB60BF" w:rsidRDefault="00506997">
            <w:r>
              <w:rPr>
                <w:rFonts w:ascii="Times New Roman" w:hAnsi="Times New Roman"/>
                <w:sz w:val="24"/>
              </w:rPr>
              <w:t>Điền form đặt câu hỏi và nhấn gửi.</w:t>
            </w:r>
          </w:p>
        </w:tc>
        <w:tc>
          <w:tcPr>
            <w:tcW w:w="1881" w:type="dxa"/>
          </w:tcPr>
          <w:p w14:paraId="4C658AEB" w14:textId="77777777" w:rsidR="00FB60BF" w:rsidRDefault="00506997">
            <w:r>
              <w:rPr>
                <w:rFonts w:ascii="Times New Roman" w:hAnsi="Times New Roman"/>
                <w:sz w:val="24"/>
              </w:rPr>
              <w:t>Lưu thành công, hiển thị tên tác giả bài đăng.</w:t>
            </w:r>
          </w:p>
        </w:tc>
        <w:tc>
          <w:tcPr>
            <w:tcW w:w="1881" w:type="dxa"/>
          </w:tcPr>
          <w:p w14:paraId="6E8F269F" w14:textId="77777777" w:rsidR="00FB60BF" w:rsidRDefault="00506997">
            <w:r>
              <w:rPr>
                <w:rFonts w:ascii="Times New Roman" w:hAnsi="Times New Roman"/>
                <w:sz w:val="24"/>
              </w:rPr>
              <w:t>Đạt</w:t>
            </w:r>
          </w:p>
        </w:tc>
      </w:tr>
      <w:tr w:rsidR="00FB60BF" w14:paraId="1A467F76" w14:textId="77777777">
        <w:trPr>
          <w:jc w:val="center"/>
        </w:trPr>
        <w:tc>
          <w:tcPr>
            <w:tcW w:w="1881" w:type="dxa"/>
          </w:tcPr>
          <w:p w14:paraId="422722CA" w14:textId="77777777" w:rsidR="00FB60BF" w:rsidRDefault="00506997">
            <w:r>
              <w:rPr>
                <w:rFonts w:ascii="Times New Roman" w:hAnsi="Times New Roman"/>
                <w:sz w:val="24"/>
              </w:rPr>
              <w:t>5</w:t>
            </w:r>
          </w:p>
        </w:tc>
        <w:tc>
          <w:tcPr>
            <w:tcW w:w="1881" w:type="dxa"/>
          </w:tcPr>
          <w:p w14:paraId="726E8954" w14:textId="77777777" w:rsidR="00FB60BF" w:rsidRDefault="00506997">
            <w:r>
              <w:rPr>
                <w:rFonts w:ascii="Times New Roman" w:hAnsi="Times New Roman"/>
                <w:sz w:val="24"/>
              </w:rPr>
              <w:t>Đăng câu hỏi ẩn danh</w:t>
            </w:r>
          </w:p>
        </w:tc>
        <w:tc>
          <w:tcPr>
            <w:tcW w:w="1881" w:type="dxa"/>
          </w:tcPr>
          <w:p w14:paraId="15975594" w14:textId="77777777" w:rsidR="00FB60BF" w:rsidRDefault="00506997">
            <w:r>
              <w:rPr>
                <w:rFonts w:ascii="Times New Roman" w:hAnsi="Times New Roman"/>
                <w:sz w:val="24"/>
              </w:rPr>
              <w:t>Tích chọn đăng ẩn danh trước khi gửi câu hỏi.</w:t>
            </w:r>
          </w:p>
        </w:tc>
        <w:tc>
          <w:tcPr>
            <w:tcW w:w="1881" w:type="dxa"/>
          </w:tcPr>
          <w:p w14:paraId="69BABE31" w14:textId="77777777" w:rsidR="00FB60BF" w:rsidRDefault="00506997">
            <w:r>
              <w:rPr>
                <w:rFonts w:ascii="Times New Roman" w:hAnsi="Times New Roman"/>
                <w:sz w:val="24"/>
              </w:rPr>
              <w:t>Lưu thành công, hiển thị người đăng là "Ẩn danh".</w:t>
            </w:r>
          </w:p>
        </w:tc>
        <w:tc>
          <w:tcPr>
            <w:tcW w:w="1881" w:type="dxa"/>
          </w:tcPr>
          <w:p w14:paraId="3C1F5D2E" w14:textId="77777777" w:rsidR="00FB60BF" w:rsidRDefault="00506997">
            <w:r>
              <w:rPr>
                <w:rFonts w:ascii="Times New Roman" w:hAnsi="Times New Roman"/>
                <w:sz w:val="24"/>
              </w:rPr>
              <w:t>Đạt</w:t>
            </w:r>
          </w:p>
        </w:tc>
      </w:tr>
      <w:tr w:rsidR="00FB60BF" w14:paraId="6658C455" w14:textId="77777777">
        <w:trPr>
          <w:jc w:val="center"/>
        </w:trPr>
        <w:tc>
          <w:tcPr>
            <w:tcW w:w="1881" w:type="dxa"/>
          </w:tcPr>
          <w:p w14:paraId="1D948BDD" w14:textId="77777777" w:rsidR="00FB60BF" w:rsidRDefault="00506997">
            <w:r>
              <w:rPr>
                <w:rFonts w:ascii="Times New Roman" w:hAnsi="Times New Roman"/>
                <w:sz w:val="24"/>
              </w:rPr>
              <w:t>6</w:t>
            </w:r>
          </w:p>
        </w:tc>
        <w:tc>
          <w:tcPr>
            <w:tcW w:w="1881" w:type="dxa"/>
          </w:tcPr>
          <w:p w14:paraId="66C66763" w14:textId="77777777" w:rsidR="00FB60BF" w:rsidRDefault="00506997">
            <w:r>
              <w:rPr>
                <w:rFonts w:ascii="Times New Roman" w:hAnsi="Times New Roman"/>
                <w:sz w:val="24"/>
              </w:rPr>
              <w:t>Tìm kiếm câu hỏi</w:t>
            </w:r>
          </w:p>
        </w:tc>
        <w:tc>
          <w:tcPr>
            <w:tcW w:w="1881" w:type="dxa"/>
          </w:tcPr>
          <w:p w14:paraId="64793374" w14:textId="77777777" w:rsidR="00FB60BF" w:rsidRDefault="00506997">
            <w:r>
              <w:rPr>
                <w:rFonts w:ascii="Times New Roman" w:hAnsi="Times New Roman"/>
                <w:sz w:val="24"/>
              </w:rPr>
              <w:t>Nhập từ khóa tìm kiếm tương đối (Partial Search).</w:t>
            </w:r>
          </w:p>
        </w:tc>
        <w:tc>
          <w:tcPr>
            <w:tcW w:w="1881" w:type="dxa"/>
          </w:tcPr>
          <w:p w14:paraId="18B7D7F6" w14:textId="77777777" w:rsidR="00FB60BF" w:rsidRDefault="00506997">
            <w:r>
              <w:rPr>
                <w:rFonts w:ascii="Times New Roman" w:hAnsi="Times New Roman"/>
                <w:sz w:val="24"/>
              </w:rPr>
              <w:t>Trả về danh sách câu hỏi chứa từ khóa (LIKE).</w:t>
            </w:r>
          </w:p>
        </w:tc>
        <w:tc>
          <w:tcPr>
            <w:tcW w:w="1881" w:type="dxa"/>
          </w:tcPr>
          <w:p w14:paraId="5FE4C4A4" w14:textId="77777777" w:rsidR="00FB60BF" w:rsidRDefault="00506997">
            <w:r>
              <w:rPr>
                <w:rFonts w:ascii="Times New Roman" w:hAnsi="Times New Roman"/>
                <w:sz w:val="24"/>
              </w:rPr>
              <w:t>Đạt</w:t>
            </w:r>
          </w:p>
        </w:tc>
      </w:tr>
      <w:tr w:rsidR="00FB60BF" w14:paraId="5D4AD3E0" w14:textId="77777777">
        <w:trPr>
          <w:jc w:val="center"/>
        </w:trPr>
        <w:tc>
          <w:tcPr>
            <w:tcW w:w="1881" w:type="dxa"/>
          </w:tcPr>
          <w:p w14:paraId="7670DB46" w14:textId="77777777" w:rsidR="00FB60BF" w:rsidRDefault="00506997">
            <w:r>
              <w:rPr>
                <w:rFonts w:ascii="Times New Roman" w:hAnsi="Times New Roman"/>
                <w:sz w:val="24"/>
              </w:rPr>
              <w:t>7</w:t>
            </w:r>
          </w:p>
        </w:tc>
        <w:tc>
          <w:tcPr>
            <w:tcW w:w="1881" w:type="dxa"/>
          </w:tcPr>
          <w:p w14:paraId="629909EF" w14:textId="77777777" w:rsidR="00FB60BF" w:rsidRDefault="00506997">
            <w:r>
              <w:rPr>
                <w:rFonts w:ascii="Times New Roman" w:hAnsi="Times New Roman"/>
                <w:sz w:val="24"/>
              </w:rPr>
              <w:t>Upvote bài viết</w:t>
            </w:r>
          </w:p>
        </w:tc>
        <w:tc>
          <w:tcPr>
            <w:tcW w:w="1881" w:type="dxa"/>
          </w:tcPr>
          <w:p w14:paraId="241EF942" w14:textId="77777777" w:rsidR="00FB60BF" w:rsidRDefault="00506997">
            <w:r>
              <w:rPr>
                <w:rFonts w:ascii="Times New Roman" w:hAnsi="Times New Roman"/>
                <w:sz w:val="24"/>
              </w:rPr>
              <w:t>Nhấn upvote bài viết hoặc bình luận.</w:t>
            </w:r>
          </w:p>
        </w:tc>
        <w:tc>
          <w:tcPr>
            <w:tcW w:w="1881" w:type="dxa"/>
          </w:tcPr>
          <w:p w14:paraId="534D0DE0" w14:textId="77777777" w:rsidR="00FB60BF" w:rsidRDefault="00506997">
            <w:r>
              <w:rPr>
                <w:rFonts w:ascii="Times New Roman" w:hAnsi="Times New Roman"/>
                <w:sz w:val="24"/>
              </w:rPr>
              <w:t>Số điểm tăng 1, cập nhật real-time AJAX.</w:t>
            </w:r>
          </w:p>
        </w:tc>
        <w:tc>
          <w:tcPr>
            <w:tcW w:w="1881" w:type="dxa"/>
          </w:tcPr>
          <w:p w14:paraId="4E1A2D5B" w14:textId="77777777" w:rsidR="00FB60BF" w:rsidRDefault="00506997">
            <w:r>
              <w:rPr>
                <w:rFonts w:ascii="Times New Roman" w:hAnsi="Times New Roman"/>
                <w:sz w:val="24"/>
              </w:rPr>
              <w:t>Đạt</w:t>
            </w:r>
          </w:p>
        </w:tc>
      </w:tr>
      <w:tr w:rsidR="00FB60BF" w14:paraId="033A879D" w14:textId="77777777">
        <w:trPr>
          <w:jc w:val="center"/>
        </w:trPr>
        <w:tc>
          <w:tcPr>
            <w:tcW w:w="1881" w:type="dxa"/>
          </w:tcPr>
          <w:p w14:paraId="1AAF0DB9" w14:textId="77777777" w:rsidR="00FB60BF" w:rsidRDefault="00506997">
            <w:r>
              <w:rPr>
                <w:rFonts w:ascii="Times New Roman" w:hAnsi="Times New Roman"/>
                <w:sz w:val="24"/>
              </w:rPr>
              <w:t>8</w:t>
            </w:r>
          </w:p>
        </w:tc>
        <w:tc>
          <w:tcPr>
            <w:tcW w:w="1881" w:type="dxa"/>
          </w:tcPr>
          <w:p w14:paraId="48AE2169" w14:textId="77777777" w:rsidR="00FB60BF" w:rsidRDefault="00506997">
            <w:r>
              <w:rPr>
                <w:rFonts w:ascii="Times New Roman" w:hAnsi="Times New Roman"/>
                <w:sz w:val="24"/>
              </w:rPr>
              <w:t>Downvote bài viết</w:t>
            </w:r>
          </w:p>
        </w:tc>
        <w:tc>
          <w:tcPr>
            <w:tcW w:w="1881" w:type="dxa"/>
          </w:tcPr>
          <w:p w14:paraId="5B44A39E" w14:textId="77777777" w:rsidR="00FB60BF" w:rsidRDefault="00506997">
            <w:r>
              <w:rPr>
                <w:rFonts w:ascii="Times New Roman" w:hAnsi="Times New Roman"/>
                <w:sz w:val="24"/>
              </w:rPr>
              <w:t>Nhấn downvote bài viết hoặc bình luận.</w:t>
            </w:r>
          </w:p>
        </w:tc>
        <w:tc>
          <w:tcPr>
            <w:tcW w:w="1881" w:type="dxa"/>
          </w:tcPr>
          <w:p w14:paraId="7345C281" w14:textId="77777777" w:rsidR="00FB60BF" w:rsidRDefault="00506997">
            <w:r>
              <w:rPr>
                <w:rFonts w:ascii="Times New Roman" w:hAnsi="Times New Roman"/>
                <w:sz w:val="24"/>
              </w:rPr>
              <w:t>Số điểm giảm 1, cập nhật real-time AJAX.</w:t>
            </w:r>
          </w:p>
        </w:tc>
        <w:tc>
          <w:tcPr>
            <w:tcW w:w="1881" w:type="dxa"/>
          </w:tcPr>
          <w:p w14:paraId="5643D476" w14:textId="77777777" w:rsidR="00FB60BF" w:rsidRDefault="00506997">
            <w:r>
              <w:rPr>
                <w:rFonts w:ascii="Times New Roman" w:hAnsi="Times New Roman"/>
                <w:sz w:val="24"/>
              </w:rPr>
              <w:t>Đạt</w:t>
            </w:r>
          </w:p>
        </w:tc>
      </w:tr>
      <w:tr w:rsidR="00FB60BF" w14:paraId="27E7F9BF" w14:textId="77777777">
        <w:trPr>
          <w:jc w:val="center"/>
        </w:trPr>
        <w:tc>
          <w:tcPr>
            <w:tcW w:w="1881" w:type="dxa"/>
          </w:tcPr>
          <w:p w14:paraId="77715638" w14:textId="77777777" w:rsidR="00FB60BF" w:rsidRDefault="00506997">
            <w:r>
              <w:rPr>
                <w:rFonts w:ascii="Times New Roman" w:hAnsi="Times New Roman"/>
                <w:sz w:val="24"/>
              </w:rPr>
              <w:t>9</w:t>
            </w:r>
          </w:p>
        </w:tc>
        <w:tc>
          <w:tcPr>
            <w:tcW w:w="1881" w:type="dxa"/>
          </w:tcPr>
          <w:p w14:paraId="5205876C" w14:textId="77777777" w:rsidR="00FB60BF" w:rsidRDefault="00506997">
            <w:r>
              <w:rPr>
                <w:rFonts w:ascii="Times New Roman" w:hAnsi="Times New Roman"/>
                <w:sz w:val="24"/>
              </w:rPr>
              <w:t>Ghim bình luận</w:t>
            </w:r>
          </w:p>
        </w:tc>
        <w:tc>
          <w:tcPr>
            <w:tcW w:w="1881" w:type="dxa"/>
          </w:tcPr>
          <w:p w14:paraId="39292C5A" w14:textId="77777777" w:rsidR="00FB60BF" w:rsidRDefault="00506997">
            <w:r>
              <w:rPr>
                <w:rFonts w:ascii="Times New Roman" w:hAnsi="Times New Roman"/>
                <w:sz w:val="24"/>
              </w:rPr>
              <w:t>Bác sĩ nhấn nút ghim bình luận của mình.</w:t>
            </w:r>
          </w:p>
        </w:tc>
        <w:tc>
          <w:tcPr>
            <w:tcW w:w="1881" w:type="dxa"/>
          </w:tcPr>
          <w:p w14:paraId="7B9744AB" w14:textId="77777777" w:rsidR="00FB60BF" w:rsidRDefault="00506997">
            <w:r>
              <w:rPr>
                <w:rFonts w:ascii="Times New Roman" w:hAnsi="Times New Roman"/>
                <w:sz w:val="24"/>
              </w:rPr>
              <w:t>Bình luận được đưa lên đầu danh sách phản hồi.</w:t>
            </w:r>
          </w:p>
        </w:tc>
        <w:tc>
          <w:tcPr>
            <w:tcW w:w="1881" w:type="dxa"/>
          </w:tcPr>
          <w:p w14:paraId="75325B5D" w14:textId="77777777" w:rsidR="00FB60BF" w:rsidRDefault="00506997">
            <w:r>
              <w:rPr>
                <w:rFonts w:ascii="Times New Roman" w:hAnsi="Times New Roman"/>
                <w:sz w:val="24"/>
              </w:rPr>
              <w:t>Đạt</w:t>
            </w:r>
          </w:p>
        </w:tc>
      </w:tr>
      <w:tr w:rsidR="00FB60BF" w14:paraId="351C80CF" w14:textId="77777777">
        <w:trPr>
          <w:jc w:val="center"/>
        </w:trPr>
        <w:tc>
          <w:tcPr>
            <w:tcW w:w="1881" w:type="dxa"/>
          </w:tcPr>
          <w:p w14:paraId="0964CAB7" w14:textId="77777777" w:rsidR="00FB60BF" w:rsidRDefault="00506997">
            <w:r>
              <w:rPr>
                <w:rFonts w:ascii="Times New Roman" w:hAnsi="Times New Roman"/>
                <w:sz w:val="24"/>
              </w:rPr>
              <w:t>10</w:t>
            </w:r>
          </w:p>
        </w:tc>
        <w:tc>
          <w:tcPr>
            <w:tcW w:w="1881" w:type="dxa"/>
          </w:tcPr>
          <w:p w14:paraId="7AC1760A" w14:textId="77777777" w:rsidR="00FB60BF" w:rsidRDefault="00506997">
            <w:r>
              <w:rPr>
                <w:rFonts w:ascii="Times New Roman" w:hAnsi="Times New Roman"/>
                <w:sz w:val="24"/>
              </w:rPr>
              <w:t>Gán bác sĩ phụ trách</w:t>
            </w:r>
          </w:p>
        </w:tc>
        <w:tc>
          <w:tcPr>
            <w:tcW w:w="1881" w:type="dxa"/>
          </w:tcPr>
          <w:p w14:paraId="6ADA5A3C" w14:textId="77777777" w:rsidR="00FB60BF" w:rsidRDefault="00506997">
            <w:r>
              <w:rPr>
                <w:rFonts w:ascii="Times New Roman" w:hAnsi="Times New Roman"/>
                <w:sz w:val="24"/>
              </w:rPr>
              <w:t>Admin chọn bác sĩ từ dropdown và gán.</w:t>
            </w:r>
          </w:p>
        </w:tc>
        <w:tc>
          <w:tcPr>
            <w:tcW w:w="1881" w:type="dxa"/>
          </w:tcPr>
          <w:p w14:paraId="55C4B2B2" w14:textId="77777777" w:rsidR="00FB60BF" w:rsidRDefault="00506997">
            <w:r>
              <w:rPr>
                <w:rFonts w:ascii="Times New Roman" w:hAnsi="Times New Roman"/>
                <w:sz w:val="24"/>
              </w:rPr>
              <w:t>Thông tin bác sĩ hiển thị nổi bật trên bài đăng.</w:t>
            </w:r>
          </w:p>
        </w:tc>
        <w:tc>
          <w:tcPr>
            <w:tcW w:w="1881" w:type="dxa"/>
          </w:tcPr>
          <w:p w14:paraId="76083D17" w14:textId="77777777" w:rsidR="00FB60BF" w:rsidRDefault="00506997">
            <w:r>
              <w:rPr>
                <w:rFonts w:ascii="Times New Roman" w:hAnsi="Times New Roman"/>
                <w:sz w:val="24"/>
              </w:rPr>
              <w:t>Đạt</w:t>
            </w:r>
          </w:p>
        </w:tc>
      </w:tr>
      <w:tr w:rsidR="00FB60BF" w14:paraId="4C29F7E2" w14:textId="77777777">
        <w:trPr>
          <w:jc w:val="center"/>
        </w:trPr>
        <w:tc>
          <w:tcPr>
            <w:tcW w:w="1881" w:type="dxa"/>
          </w:tcPr>
          <w:p w14:paraId="21865CF1" w14:textId="77777777" w:rsidR="00FB60BF" w:rsidRDefault="00506997">
            <w:r>
              <w:rPr>
                <w:rFonts w:ascii="Times New Roman" w:hAnsi="Times New Roman"/>
                <w:sz w:val="24"/>
              </w:rPr>
              <w:t>11</w:t>
            </w:r>
          </w:p>
        </w:tc>
        <w:tc>
          <w:tcPr>
            <w:tcW w:w="1881" w:type="dxa"/>
          </w:tcPr>
          <w:p w14:paraId="3AA857ED" w14:textId="77777777" w:rsidR="00FB60BF" w:rsidRDefault="00506997">
            <w:r>
              <w:rPr>
                <w:rFonts w:ascii="Times New Roman" w:hAnsi="Times New Roman"/>
                <w:sz w:val="24"/>
              </w:rPr>
              <w:t>Phân quyền tài khoản</w:t>
            </w:r>
          </w:p>
        </w:tc>
        <w:tc>
          <w:tcPr>
            <w:tcW w:w="1881" w:type="dxa"/>
          </w:tcPr>
          <w:p w14:paraId="6741F8C9" w14:textId="77777777" w:rsidR="00FB60BF" w:rsidRDefault="00506997">
            <w:r>
              <w:rPr>
                <w:rFonts w:ascii="Times New Roman" w:hAnsi="Times New Roman"/>
                <w:sz w:val="24"/>
              </w:rPr>
              <w:t>Admin đổi vai trò của người dùng thành Doctor.</w:t>
            </w:r>
          </w:p>
        </w:tc>
        <w:tc>
          <w:tcPr>
            <w:tcW w:w="1881" w:type="dxa"/>
          </w:tcPr>
          <w:p w14:paraId="68F2211E" w14:textId="77777777" w:rsidR="00FB60BF" w:rsidRDefault="00506997">
            <w:r>
              <w:rPr>
                <w:rFonts w:ascii="Times New Roman" w:hAnsi="Times New Roman"/>
                <w:sz w:val="24"/>
              </w:rPr>
              <w:t>Tài khoản được cập nhật quyền Doctor ngay lập tức.</w:t>
            </w:r>
          </w:p>
        </w:tc>
        <w:tc>
          <w:tcPr>
            <w:tcW w:w="1881" w:type="dxa"/>
          </w:tcPr>
          <w:p w14:paraId="2BED5D88" w14:textId="77777777" w:rsidR="00FB60BF" w:rsidRDefault="00506997">
            <w:r>
              <w:rPr>
                <w:rFonts w:ascii="Times New Roman" w:hAnsi="Times New Roman"/>
                <w:sz w:val="24"/>
              </w:rPr>
              <w:t>Đạt</w:t>
            </w:r>
          </w:p>
        </w:tc>
      </w:tr>
      <w:tr w:rsidR="00FB60BF" w14:paraId="1860C5D7" w14:textId="77777777">
        <w:trPr>
          <w:jc w:val="center"/>
        </w:trPr>
        <w:tc>
          <w:tcPr>
            <w:tcW w:w="1881" w:type="dxa"/>
          </w:tcPr>
          <w:p w14:paraId="01176BE7" w14:textId="77777777" w:rsidR="00FB60BF" w:rsidRDefault="00506997">
            <w:r>
              <w:rPr>
                <w:rFonts w:ascii="Times New Roman" w:hAnsi="Times New Roman"/>
                <w:sz w:val="24"/>
              </w:rPr>
              <w:t>12</w:t>
            </w:r>
          </w:p>
        </w:tc>
        <w:tc>
          <w:tcPr>
            <w:tcW w:w="1881" w:type="dxa"/>
          </w:tcPr>
          <w:p w14:paraId="7A932560" w14:textId="77777777" w:rsidR="00FB60BF" w:rsidRDefault="00506997">
            <w:r>
              <w:rPr>
                <w:rFonts w:ascii="Times New Roman" w:hAnsi="Times New Roman"/>
                <w:sz w:val="24"/>
              </w:rPr>
              <w:t>Kiểm soát truy cập</w:t>
            </w:r>
          </w:p>
        </w:tc>
        <w:tc>
          <w:tcPr>
            <w:tcW w:w="1881" w:type="dxa"/>
          </w:tcPr>
          <w:p w14:paraId="7A0DD75F" w14:textId="77777777" w:rsidR="00FB60BF" w:rsidRDefault="00506997">
            <w:r>
              <w:rPr>
                <w:rFonts w:ascii="Times New Roman" w:hAnsi="Times New Roman"/>
                <w:sz w:val="24"/>
              </w:rPr>
              <w:t>Patient cố tình truy cập trực tiếp URL /Admin.</w:t>
            </w:r>
          </w:p>
        </w:tc>
        <w:tc>
          <w:tcPr>
            <w:tcW w:w="1881" w:type="dxa"/>
          </w:tcPr>
          <w:p w14:paraId="000C5ADE" w14:textId="77777777" w:rsidR="00FB60BF" w:rsidRDefault="00506997">
            <w:r>
              <w:rPr>
                <w:rFonts w:ascii="Times New Roman" w:hAnsi="Times New Roman"/>
                <w:sz w:val="24"/>
              </w:rPr>
              <w:t>Hệ thống chặn truy cập và chuyển hướng về trang 403.</w:t>
            </w:r>
          </w:p>
        </w:tc>
        <w:tc>
          <w:tcPr>
            <w:tcW w:w="1881" w:type="dxa"/>
          </w:tcPr>
          <w:p w14:paraId="750693CB" w14:textId="77777777" w:rsidR="00FB60BF" w:rsidRDefault="00506997">
            <w:r>
              <w:rPr>
                <w:rFonts w:ascii="Times New Roman" w:hAnsi="Times New Roman"/>
                <w:sz w:val="24"/>
              </w:rPr>
              <w:t>Đạt</w:t>
            </w:r>
          </w:p>
        </w:tc>
      </w:tr>
    </w:tbl>
    <w:p w14:paraId="53928A5E" w14:textId="77777777" w:rsidR="00FB60BF" w:rsidRDefault="00FB60BF"/>
    <w:p w14:paraId="37D31A01" w14:textId="77777777" w:rsidR="00FB60BF" w:rsidRDefault="00506997">
      <w:r>
        <w:br w:type="page"/>
      </w:r>
    </w:p>
    <w:p w14:paraId="38997ABF" w14:textId="77777777" w:rsidR="00FB60BF" w:rsidRDefault="00506997">
      <w:pPr>
        <w:pStyle w:val="u1"/>
        <w:spacing w:before="240" w:after="120" w:line="360" w:lineRule="auto"/>
        <w:jc w:val="center"/>
      </w:pPr>
      <w:bookmarkStart w:id="47" w:name="_Toc233668511"/>
      <w:r>
        <w:rPr>
          <w:rFonts w:ascii="Times New Roman" w:hAnsi="Times New Roman"/>
        </w:rPr>
        <w:lastRenderedPageBreak/>
        <w:t>CHƯƠNG 5: KẾT LUẬN VÀ HƯỚNG PHÁT TRIỂN</w:t>
      </w:r>
      <w:bookmarkEnd w:id="47"/>
    </w:p>
    <w:p w14:paraId="7306B7D1" w14:textId="77777777" w:rsidR="00FB60BF" w:rsidRDefault="00506997">
      <w:pPr>
        <w:pStyle w:val="u2"/>
        <w:spacing w:after="120" w:line="360" w:lineRule="auto"/>
      </w:pPr>
      <w:bookmarkStart w:id="48" w:name="_Toc233668512"/>
      <w:r>
        <w:rPr>
          <w:rFonts w:ascii="Times New Roman" w:hAnsi="Times New Roman"/>
        </w:rPr>
        <w:t>5.1. Kết quả đạt được</w:t>
      </w:r>
      <w:bookmarkEnd w:id="48"/>
    </w:p>
    <w:p w14:paraId="63C6C33C" w14:textId="77777777" w:rsidR="00FB60BF" w:rsidRDefault="00506997">
      <w:pPr>
        <w:spacing w:before="120" w:after="120" w:line="360" w:lineRule="auto"/>
        <w:ind w:firstLine="709"/>
        <w:jc w:val="both"/>
      </w:pPr>
      <w:r>
        <w:rPr>
          <w:rFonts w:ascii="Times New Roman" w:hAnsi="Times New Roman"/>
          <w:sz w:val="26"/>
        </w:rPr>
        <w:t>Sau quá trình nghiên cứu lý thuyết và triển khai xây dựng hệ thống thực tế, đề tài "Website Diễn đàn Sức khỏe (MedForum)" đã hoàn thành xuất sắc các mục tiêu đề ra:</w:t>
      </w:r>
    </w:p>
    <w:p w14:paraId="5B3CCDCE" w14:textId="77777777" w:rsidR="00FB60BF" w:rsidRDefault="00506997">
      <w:pPr>
        <w:spacing w:before="60" w:after="60" w:line="360" w:lineRule="auto"/>
        <w:ind w:left="709" w:hanging="283"/>
        <w:jc w:val="both"/>
      </w:pPr>
      <w:r>
        <w:rPr>
          <w:rFonts w:ascii="Times New Roman" w:hAnsi="Times New Roman"/>
          <w:sz w:val="26"/>
        </w:rPr>
        <w:t>• Hiện thực hóa thành công ứng dụng web diễn đàn y tế trực tuyến với 3 vai trò phân quyền rõ ràng, giao diện Glassmorphism hiện đại, tối ưu trải nghiệm người dùng.</w:t>
      </w:r>
    </w:p>
    <w:p w14:paraId="46B03F16" w14:textId="77777777" w:rsidR="00FB60BF" w:rsidRDefault="00506997">
      <w:pPr>
        <w:spacing w:before="60" w:after="60" w:line="360" w:lineRule="auto"/>
        <w:ind w:left="709" w:hanging="283"/>
        <w:jc w:val="both"/>
      </w:pPr>
      <w:r>
        <w:rPr>
          <w:rFonts w:ascii="Times New Roman" w:hAnsi="Times New Roman"/>
          <w:sz w:val="26"/>
        </w:rPr>
        <w:t>• Xây dựng thuật toán điều phối gán bác sĩ tự động cho câu hỏi dựa trên từ khóa danh mục chuyên khoa và cân bằng tải số lượng công việc.</w:t>
      </w:r>
    </w:p>
    <w:p w14:paraId="7271145E" w14:textId="77777777" w:rsidR="00FB60BF" w:rsidRDefault="00506997">
      <w:pPr>
        <w:spacing w:before="60" w:after="60" w:line="360" w:lineRule="auto"/>
        <w:ind w:left="709" w:hanging="283"/>
        <w:jc w:val="both"/>
      </w:pPr>
      <w:r>
        <w:rPr>
          <w:rFonts w:ascii="Times New Roman" w:hAnsi="Times New Roman"/>
          <w:sz w:val="26"/>
        </w:rPr>
        <w:t>• Tích hợp công nghệ SignalR và tương tác AJAX cập nhật số liệu bình chọn (upvote/downvote) theo thời gian thực không tải lại trang.</w:t>
      </w:r>
    </w:p>
    <w:p w14:paraId="77275122" w14:textId="77777777" w:rsidR="00FB60BF" w:rsidRDefault="00506997">
      <w:pPr>
        <w:spacing w:before="60" w:after="60" w:line="360" w:lineRule="auto"/>
        <w:ind w:left="709" w:hanging="283"/>
        <w:jc w:val="both"/>
      </w:pPr>
      <w:r>
        <w:rPr>
          <w:rFonts w:ascii="Times New Roman" w:hAnsi="Times New Roman"/>
          <w:sz w:val="26"/>
        </w:rPr>
        <w:t>• Áp dụng các ràng buộc CHECK constraint chặt chẽ tại mức cơ sở dữ liệu quan hệ SQL Server để đảm bảo tính toàn vẹn dữ liệu cho hệ thống.</w:t>
      </w:r>
    </w:p>
    <w:p w14:paraId="3A607046" w14:textId="77777777" w:rsidR="00FB60BF" w:rsidRDefault="00506997">
      <w:pPr>
        <w:spacing w:before="60" w:after="60" w:line="360" w:lineRule="auto"/>
        <w:ind w:left="709" w:hanging="283"/>
        <w:jc w:val="both"/>
      </w:pPr>
      <w:r>
        <w:rPr>
          <w:rFonts w:ascii="Times New Roman" w:hAnsi="Times New Roman"/>
          <w:sz w:val="26"/>
        </w:rPr>
        <w:t>• Phát triển Dashboard Admin hiển thị báo cáo số liệu thống kê tổng quan hoạt động của diễn đàn y tế.</w:t>
      </w:r>
    </w:p>
    <w:p w14:paraId="20C00F10" w14:textId="77777777" w:rsidR="00FB60BF" w:rsidRDefault="00506997">
      <w:pPr>
        <w:pStyle w:val="u2"/>
        <w:spacing w:after="120" w:line="360" w:lineRule="auto"/>
      </w:pPr>
      <w:bookmarkStart w:id="49" w:name="_Toc233668513"/>
      <w:r>
        <w:rPr>
          <w:rFonts w:ascii="Times New Roman" w:hAnsi="Times New Roman"/>
        </w:rPr>
        <w:t>5.2. Hạn chế của hệ thống</w:t>
      </w:r>
      <w:bookmarkEnd w:id="49"/>
    </w:p>
    <w:p w14:paraId="030EA64B" w14:textId="77777777" w:rsidR="00FB60BF" w:rsidRDefault="00506997">
      <w:pPr>
        <w:spacing w:before="120" w:after="120" w:line="360" w:lineRule="auto"/>
        <w:ind w:firstLine="709"/>
        <w:jc w:val="both"/>
      </w:pPr>
      <w:r>
        <w:rPr>
          <w:rFonts w:ascii="Times New Roman" w:hAnsi="Times New Roman"/>
          <w:sz w:val="26"/>
        </w:rPr>
        <w:t>Mặc dù đã đạt được nhiều kết quả tích cực, hệ thống MedForum vẫn tồn tại một số hạn chế nghiệp vụ cần cải thiện:</w:t>
      </w:r>
    </w:p>
    <w:p w14:paraId="640E37AD" w14:textId="77777777" w:rsidR="00FB60BF" w:rsidRDefault="00506997">
      <w:pPr>
        <w:spacing w:before="60" w:after="60" w:line="360" w:lineRule="auto"/>
        <w:ind w:left="709" w:hanging="283"/>
        <w:jc w:val="both"/>
      </w:pPr>
      <w:r>
        <w:rPr>
          <w:rFonts w:ascii="Times New Roman" w:hAnsi="Times New Roman"/>
          <w:sz w:val="26"/>
        </w:rPr>
        <w:t>• Chức năng báo cáo thống kê của Admin mới dừng ở mức đếm tổng số lượng bản ghi (bài viết, người dùng, bác sĩ); chưa có các biểu đồ phân tích xu hướng hoạt động theo thời gian hoặc thống kê chuyên khoa được quan tâm nhất.</w:t>
      </w:r>
    </w:p>
    <w:p w14:paraId="107ADD0B" w14:textId="77777777" w:rsidR="00FB60BF" w:rsidRDefault="00506997">
      <w:pPr>
        <w:spacing w:before="60" w:after="60" w:line="360" w:lineRule="auto"/>
        <w:ind w:left="709" w:hanging="283"/>
        <w:jc w:val="both"/>
      </w:pPr>
      <w:r>
        <w:rPr>
          <w:rFonts w:ascii="Times New Roman" w:hAnsi="Times New Roman"/>
          <w:sz w:val="26"/>
        </w:rPr>
        <w:t>• Hệ thống chưa tích hợp dịch vụ gửi email tự động (SendGrid/MailKit) để thông báo cho bác sĩ khi có câu hỏi mới được gán phụ trách.</w:t>
      </w:r>
    </w:p>
    <w:p w14:paraId="547E9668" w14:textId="77777777" w:rsidR="00FB60BF" w:rsidRDefault="00506997">
      <w:pPr>
        <w:spacing w:before="60" w:after="60" w:line="360" w:lineRule="auto"/>
        <w:ind w:left="709" w:hanging="283"/>
        <w:jc w:val="both"/>
      </w:pPr>
      <w:r>
        <w:rPr>
          <w:rFonts w:ascii="Times New Roman" w:hAnsi="Times New Roman"/>
          <w:sz w:val="26"/>
        </w:rPr>
        <w:t>• Chưa có tính năng tư vấn trực tuyến thời gian thực qua Chat riêng tư hoặc Video Call giữa bác sĩ và bệnh nhân.</w:t>
      </w:r>
    </w:p>
    <w:p w14:paraId="175D0274" w14:textId="77777777" w:rsidR="00FB60BF" w:rsidRDefault="00506997">
      <w:pPr>
        <w:pStyle w:val="u2"/>
        <w:spacing w:after="120" w:line="360" w:lineRule="auto"/>
      </w:pPr>
      <w:bookmarkStart w:id="50" w:name="_Toc233668514"/>
      <w:r>
        <w:rPr>
          <w:rFonts w:ascii="Times New Roman" w:hAnsi="Times New Roman"/>
        </w:rPr>
        <w:t>5.3. Hướng phát triển trong tương lai</w:t>
      </w:r>
      <w:bookmarkEnd w:id="50"/>
    </w:p>
    <w:p w14:paraId="6633DA7B" w14:textId="77777777" w:rsidR="00FB60BF" w:rsidRDefault="00506997">
      <w:pPr>
        <w:spacing w:before="120" w:after="120" w:line="360" w:lineRule="auto"/>
        <w:ind w:firstLine="709"/>
        <w:jc w:val="both"/>
      </w:pPr>
      <w:r>
        <w:rPr>
          <w:rFonts w:ascii="Times New Roman" w:hAnsi="Times New Roman"/>
          <w:sz w:val="26"/>
        </w:rPr>
        <w:t>Để MedForum có thể đưa vào vận hành thương mại phục vụ cộng đồng y khoa thực tế, định hướng phát triển tiếp theo bao gồm:</w:t>
      </w:r>
    </w:p>
    <w:p w14:paraId="6E517F51" w14:textId="77777777" w:rsidR="00FB60BF" w:rsidRDefault="00506997">
      <w:pPr>
        <w:spacing w:before="60" w:after="60" w:line="360" w:lineRule="auto"/>
        <w:ind w:left="709" w:hanging="283"/>
        <w:jc w:val="both"/>
      </w:pPr>
      <w:r>
        <w:rPr>
          <w:rFonts w:ascii="Times New Roman" w:hAnsi="Times New Roman"/>
          <w:sz w:val="26"/>
        </w:rPr>
        <w:lastRenderedPageBreak/>
        <w:t>• Xây dựng Analytics Dashboard nâng cao: tích hợp thư viện Chart.js để vẽ biểu đồ thống kê trực quan số lượng câu hỏi theo từng tháng, biểu đồ tỷ lệ chuyên khoa được hỏi nhiều nhất, và bảng xếp hạng các bác sĩ tư vấn tích cực nhất.</w:t>
      </w:r>
    </w:p>
    <w:p w14:paraId="478E3013" w14:textId="77777777" w:rsidR="00FB60BF" w:rsidRDefault="00506997">
      <w:pPr>
        <w:spacing w:before="60" w:after="60" w:line="360" w:lineRule="auto"/>
        <w:ind w:left="709" w:hanging="283"/>
        <w:jc w:val="both"/>
      </w:pPr>
      <w:r>
        <w:rPr>
          <w:rFonts w:ascii="Times New Roman" w:hAnsi="Times New Roman"/>
          <w:sz w:val="26"/>
        </w:rPr>
        <w:t>• Tích hợp email tự động và hệ thống thông báo đẩy (Push Notification) thông qua các dịch vụ bên thứ ba.</w:t>
      </w:r>
    </w:p>
    <w:p w14:paraId="34D7273D" w14:textId="77777777" w:rsidR="00FB60BF" w:rsidRDefault="00506997">
      <w:pPr>
        <w:spacing w:before="60" w:after="60" w:line="360" w:lineRule="auto"/>
        <w:ind w:left="709" w:hanging="283"/>
        <w:jc w:val="both"/>
      </w:pPr>
      <w:r>
        <w:rPr>
          <w:rFonts w:ascii="Times New Roman" w:hAnsi="Times New Roman"/>
          <w:sz w:val="26"/>
        </w:rPr>
        <w:t>• Phát triển ứng dụng di động (iOS/Android) sử dụng React Native hoặc Flutter để tăng khả năng tiếp cận của người dùng.</w:t>
      </w:r>
    </w:p>
    <w:p w14:paraId="3D091CF0" w14:textId="77777777" w:rsidR="00FB60BF" w:rsidRDefault="00506997">
      <w:pPr>
        <w:spacing w:before="60" w:after="60" w:line="360" w:lineRule="auto"/>
        <w:ind w:left="709" w:hanging="283"/>
        <w:jc w:val="both"/>
      </w:pPr>
      <w:r>
        <w:rPr>
          <w:rFonts w:ascii="Times New Roman" w:hAnsi="Times New Roman"/>
          <w:sz w:val="26"/>
        </w:rPr>
        <w:t>• Ứng dụng Trí tuệ Nhân tạo (AI) để phân tích triệu chứng ban đầu của bệnh nhân và tự động gợi ý chuyên khoa phù hợp.</w:t>
      </w:r>
    </w:p>
    <w:p w14:paraId="21A7EB7F" w14:textId="77777777" w:rsidR="00FB60BF" w:rsidRDefault="00506997">
      <w:pPr>
        <w:pStyle w:val="u2"/>
        <w:spacing w:after="120" w:line="360" w:lineRule="auto"/>
      </w:pPr>
      <w:bookmarkStart w:id="51" w:name="_Toc233668515"/>
      <w:r>
        <w:rPr>
          <w:rFonts w:ascii="Times New Roman" w:hAnsi="Times New Roman"/>
        </w:rPr>
        <w:t>5.4. Kết luận chung</w:t>
      </w:r>
      <w:bookmarkEnd w:id="51"/>
    </w:p>
    <w:p w14:paraId="4202257A" w14:textId="77777777" w:rsidR="00FB60BF" w:rsidRDefault="00506997">
      <w:pPr>
        <w:spacing w:before="120" w:after="120" w:line="360" w:lineRule="auto"/>
        <w:ind w:firstLine="709"/>
        <w:jc w:val="both"/>
      </w:pPr>
      <w:r>
        <w:rPr>
          <w:rFonts w:ascii="Times New Roman" w:hAnsi="Times New Roman"/>
          <w:sz w:val="26"/>
        </w:rPr>
        <w:t>Đề tài "Website Diễn đàn Sức khỏe (MedForum)" đã hoàn thành toàn bộ nội dung yêu cầu, chứng minh được tính khả thi và giải quyết được bài toán thực tiễn về chất lượng thông tin y tế cộng đồng. Đồ án là minh chứng cho việc ứng dụng hiệu quả các công nghệ web hiện đại của Microsoft như ASP.NET Core 10 MVC, EF Core, và SignalR vào giải quyết các bài toán nghiệp vụ phức tạp. Với nền tảng kiến trúc phân lớp vững chắc, MedForum hoàn toàn có khả năng mở rộng để trở thành một nền tảng y tế số tin cậy cho cộng đồng.</w:t>
      </w:r>
    </w:p>
    <w:p w14:paraId="676497F4" w14:textId="77777777" w:rsidR="00FB60BF" w:rsidRDefault="00506997">
      <w:r>
        <w:br w:type="page"/>
      </w:r>
    </w:p>
    <w:p w14:paraId="1926554B" w14:textId="77777777" w:rsidR="00FB60BF" w:rsidRDefault="00506997">
      <w:pPr>
        <w:pStyle w:val="u1"/>
        <w:spacing w:before="240" w:after="120" w:line="360" w:lineRule="auto"/>
        <w:jc w:val="center"/>
      </w:pPr>
      <w:bookmarkStart w:id="52" w:name="_Toc233668516"/>
      <w:r>
        <w:rPr>
          <w:rFonts w:ascii="Times New Roman" w:hAnsi="Times New Roman"/>
        </w:rPr>
        <w:lastRenderedPageBreak/>
        <w:t>TÀI LIỆU THAM KHẢO</w:t>
      </w:r>
      <w:bookmarkEnd w:id="52"/>
    </w:p>
    <w:p w14:paraId="6EA2D611" w14:textId="77777777" w:rsidR="00FB60BF" w:rsidRDefault="00506997">
      <w:pPr>
        <w:spacing w:before="120" w:after="120" w:line="360" w:lineRule="auto"/>
        <w:jc w:val="both"/>
      </w:pPr>
      <w:r>
        <w:rPr>
          <w:rFonts w:ascii="Times New Roman" w:hAnsi="Times New Roman"/>
          <w:sz w:val="26"/>
        </w:rPr>
        <w:t>Danh mục tài liệu tham khảo được trình bày theo chuẩn IEEE và sắp xếp theo thứ tự bảng chữ cái tên tác giả/tổ chức:</w:t>
      </w:r>
    </w:p>
    <w:p w14:paraId="77FB3060" w14:textId="77777777" w:rsidR="00FB60BF" w:rsidRDefault="00506997">
      <w:pPr>
        <w:spacing w:before="60" w:after="60" w:line="360" w:lineRule="auto"/>
        <w:ind w:left="850" w:hanging="850"/>
        <w:jc w:val="both"/>
      </w:pPr>
      <w:r>
        <w:rPr>
          <w:rFonts w:ascii="Times New Roman" w:hAnsi="Times New Roman"/>
          <w:sz w:val="26"/>
        </w:rPr>
        <w:t>[1] A. Freeman, *Pro ASP.NET Core 7: Develop Cloud-Ready Web Applications Using MVC, Blazor, and Razor Pages*, 9th ed. New York, USA: Apress, 2023, pp. 110-155.</w:t>
      </w:r>
    </w:p>
    <w:p w14:paraId="7A7BC9C8" w14:textId="77777777" w:rsidR="00FB60BF" w:rsidRDefault="00506997">
      <w:pPr>
        <w:spacing w:before="60" w:after="60" w:line="360" w:lineRule="auto"/>
        <w:ind w:left="850" w:hanging="850"/>
        <w:jc w:val="both"/>
      </w:pPr>
      <w:r>
        <w:rPr>
          <w:rFonts w:ascii="Times New Roman" w:hAnsi="Times New Roman"/>
          <w:sz w:val="26"/>
        </w:rPr>
        <w:t>[2] A. Lock, *ASP.NET Core in Action*, 3rd ed. New York, USA: Manning Publications, 2023, pp. 200-245.</w:t>
      </w:r>
    </w:p>
    <w:p w14:paraId="79F9080C" w14:textId="77777777" w:rsidR="00FB60BF" w:rsidRDefault="00506997">
      <w:pPr>
        <w:spacing w:before="60" w:after="60" w:line="360" w:lineRule="auto"/>
        <w:ind w:left="850" w:hanging="850"/>
        <w:jc w:val="both"/>
      </w:pPr>
      <w:r>
        <w:rPr>
          <w:rFonts w:ascii="Times New Roman" w:hAnsi="Times New Roman"/>
          <w:sz w:val="26"/>
        </w:rPr>
        <w:t>[3] Bộ Y tế Việt Nam, *Báo cáo tổng kết công tác y tế năm 2023 và định hướng phát triển hệ thống y tế số*, Hà Nội, Việt Nam: Nhà xuất bản Y học, 2023, pp. 12-45.</w:t>
      </w:r>
    </w:p>
    <w:p w14:paraId="61B6A114" w14:textId="77777777" w:rsidR="00FB60BF" w:rsidRDefault="00506997">
      <w:pPr>
        <w:spacing w:before="60" w:after="60" w:line="360" w:lineRule="auto"/>
        <w:ind w:left="850" w:hanging="850"/>
        <w:jc w:val="both"/>
      </w:pPr>
      <w:r>
        <w:rPr>
          <w:rFonts w:ascii="Times New Roman" w:hAnsi="Times New Roman"/>
          <w:sz w:val="26"/>
        </w:rPr>
        <w:t>[4] Bootstrap Team, "Bootstrap v5.3 Documentation," getbootstrap.com, 2024. [Online]. Available: https://getbootstrap.com/docs/5.3. [Accessed: Jun. 29, 2026].</w:t>
      </w:r>
    </w:p>
    <w:p w14:paraId="364E6BAF" w14:textId="77777777" w:rsidR="00FB60BF" w:rsidRDefault="00506997">
      <w:pPr>
        <w:spacing w:before="60" w:after="60" w:line="360" w:lineRule="auto"/>
        <w:ind w:left="850" w:hanging="850"/>
        <w:jc w:val="both"/>
      </w:pPr>
      <w:r>
        <w:rPr>
          <w:rFonts w:ascii="Times New Roman" w:hAnsi="Times New Roman"/>
          <w:sz w:val="26"/>
        </w:rPr>
        <w:t>[5] M. McDonald, *Pro Entity Framework Core*, 2nd ed. New York, USA: Apress, 2023, pp. 85-120.</w:t>
      </w:r>
    </w:p>
    <w:p w14:paraId="7985F63B" w14:textId="77777777" w:rsidR="00FB60BF" w:rsidRDefault="00506997">
      <w:pPr>
        <w:spacing w:before="60" w:after="60" w:line="360" w:lineRule="auto"/>
        <w:ind w:left="850" w:hanging="850"/>
        <w:jc w:val="both"/>
      </w:pPr>
      <w:r>
        <w:rPr>
          <w:rFonts w:ascii="Times New Roman" w:hAnsi="Times New Roman"/>
          <w:sz w:val="26"/>
        </w:rPr>
        <w:t>[6] Microsoft Corporation, "ASP.NET Core Documentation," learn.microsoft.com, 2025. [Online]. Available: https://learn.microsoft.com/aspnet/core. [Accessed: Jun. 29, 2026].</w:t>
      </w:r>
    </w:p>
    <w:p w14:paraId="23443796" w14:textId="77777777" w:rsidR="00FB60BF" w:rsidRDefault="00506997">
      <w:pPr>
        <w:spacing w:before="60" w:after="60" w:line="360" w:lineRule="auto"/>
        <w:ind w:left="850" w:hanging="850"/>
        <w:jc w:val="both"/>
      </w:pPr>
      <w:r>
        <w:rPr>
          <w:rFonts w:ascii="Times New Roman" w:hAnsi="Times New Roman"/>
          <w:sz w:val="26"/>
        </w:rPr>
        <w:t>[7] Microsoft Corporation, "ASP.NET Core SignalR Documentation," learn.microsoft.com, 2025. [Online]. Available: https://learn.microsoft.com/aspnet/core/signalr. [Accessed: Jun. 29, 2026].</w:t>
      </w:r>
    </w:p>
    <w:p w14:paraId="0B153C9A" w14:textId="77777777" w:rsidR="00FB60BF" w:rsidRDefault="00506997">
      <w:pPr>
        <w:spacing w:before="60" w:after="60" w:line="360" w:lineRule="auto"/>
        <w:ind w:left="850" w:hanging="850"/>
        <w:jc w:val="both"/>
      </w:pPr>
      <w:r>
        <w:rPr>
          <w:rFonts w:ascii="Times New Roman" w:hAnsi="Times New Roman"/>
          <w:sz w:val="26"/>
        </w:rPr>
        <w:t>[8] Microsoft Corporation, "Entity Framework Core Documentation," learn.microsoft.com, 2025. [Online]. Available: https://learn.microsoft.com/ef/core. [Accessed: Jun. 29, 2026].</w:t>
      </w:r>
    </w:p>
    <w:p w14:paraId="48C2A1E2" w14:textId="77777777" w:rsidR="00FB60BF" w:rsidRDefault="00506997">
      <w:pPr>
        <w:spacing w:before="60" w:after="60" w:line="360" w:lineRule="auto"/>
        <w:ind w:left="850" w:hanging="850"/>
        <w:jc w:val="both"/>
      </w:pPr>
      <w:r>
        <w:rPr>
          <w:rFonts w:ascii="Times New Roman" w:hAnsi="Times New Roman"/>
          <w:sz w:val="26"/>
        </w:rPr>
        <w:t>[9] Microsoft Corporation, "Introduction to Identity on ASP.NET Core," learn.microsoft.com, 2025. [Online]. Available: https://learn.microsoft.com/aspnet/core/security/authentication/identity. [Accessed: Jun. 29, 2026].</w:t>
      </w:r>
    </w:p>
    <w:p w14:paraId="6DC92EF2" w14:textId="77777777" w:rsidR="00FB60BF" w:rsidRDefault="00506997">
      <w:pPr>
        <w:spacing w:before="60" w:after="60" w:line="360" w:lineRule="auto"/>
        <w:ind w:left="850" w:hanging="850"/>
        <w:jc w:val="both"/>
      </w:pPr>
      <w:r>
        <w:rPr>
          <w:rFonts w:ascii="Times New Roman" w:hAnsi="Times New Roman"/>
          <w:sz w:val="26"/>
        </w:rPr>
        <w:lastRenderedPageBreak/>
        <w:t>[10] R. C. Martin, *Clean Architecture: A Craftsman's Guide to Software Structure and Design*, New Jersey, USA: Prentice Hall, 2017, pp. 95-130.</w:t>
      </w:r>
    </w:p>
    <w:p w14:paraId="5A1ADD91" w14:textId="77777777" w:rsidR="00FB60BF" w:rsidRDefault="00506997">
      <w:pPr>
        <w:spacing w:before="60" w:after="60" w:line="360" w:lineRule="auto"/>
        <w:ind w:left="850" w:hanging="850"/>
        <w:jc w:val="both"/>
      </w:pPr>
      <w:r>
        <w:rPr>
          <w:rFonts w:ascii="Times New Roman" w:hAnsi="Times New Roman"/>
          <w:sz w:val="26"/>
        </w:rPr>
        <w:t>[11] World Health Organization, *Global Strategy on Digital Health 2020-2025*, Geneva, Switzerland: WHO Press, 2023, pp. 30-55.</w:t>
      </w:r>
    </w:p>
    <w:p w14:paraId="53B2F3FE" w14:textId="77777777" w:rsidR="00FB60BF" w:rsidRDefault="00506997">
      <w:r>
        <w:br w:type="page"/>
      </w:r>
    </w:p>
    <w:sectPr w:rsidR="00FB60BF" w:rsidSect="00A310D4">
      <w:headerReference w:type="default" r:id="rId25"/>
      <w:footerReference w:type="default" r:id="rId26"/>
      <w:pgSz w:w="12240" w:h="15840"/>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BCE87" w14:textId="77777777" w:rsidR="007A2FA5" w:rsidRDefault="007A2FA5">
      <w:pPr>
        <w:spacing w:after="0" w:line="240" w:lineRule="auto"/>
      </w:pPr>
      <w:r>
        <w:separator/>
      </w:r>
    </w:p>
  </w:endnote>
  <w:endnote w:type="continuationSeparator" w:id="0">
    <w:p w14:paraId="67B2BD19" w14:textId="77777777" w:rsidR="007A2FA5" w:rsidRDefault="007A2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8B4B" w14:textId="77777777" w:rsidR="00A310D4" w:rsidRDefault="00A310D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343E" w14:textId="150118F9" w:rsidR="00FB60BF" w:rsidRDefault="00FB60BF">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C6F9" w14:textId="77777777" w:rsidR="00A310D4" w:rsidRDefault="00A310D4">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0025" w14:textId="77777777" w:rsidR="00A310D4" w:rsidRDefault="00A310D4">
    <w:pPr>
      <w:pStyle w:val="Chntrang"/>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371E9" w14:textId="77777777" w:rsidR="007A2FA5" w:rsidRDefault="007A2FA5">
      <w:pPr>
        <w:spacing w:after="0" w:line="240" w:lineRule="auto"/>
      </w:pPr>
      <w:r>
        <w:separator/>
      </w:r>
    </w:p>
  </w:footnote>
  <w:footnote w:type="continuationSeparator" w:id="0">
    <w:p w14:paraId="7E6093DC" w14:textId="77777777" w:rsidR="007A2FA5" w:rsidRDefault="007A2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F2DB" w14:textId="77777777" w:rsidR="00A310D4" w:rsidRDefault="00A310D4">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D60D" w14:textId="77777777" w:rsidR="00A310D4" w:rsidRDefault="00A310D4">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2190" w14:textId="77777777" w:rsidR="00A310D4" w:rsidRDefault="00A310D4">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9D85" w14:textId="77777777" w:rsidR="00A310D4" w:rsidRDefault="00A310D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711564207">
    <w:abstractNumId w:val="8"/>
  </w:num>
  <w:num w:numId="2" w16cid:durableId="553614543">
    <w:abstractNumId w:val="6"/>
  </w:num>
  <w:num w:numId="3" w16cid:durableId="69349716">
    <w:abstractNumId w:val="5"/>
  </w:num>
  <w:num w:numId="4" w16cid:durableId="783615953">
    <w:abstractNumId w:val="4"/>
  </w:num>
  <w:num w:numId="5" w16cid:durableId="655451613">
    <w:abstractNumId w:val="7"/>
  </w:num>
  <w:num w:numId="6" w16cid:durableId="935405043">
    <w:abstractNumId w:val="3"/>
  </w:num>
  <w:num w:numId="7" w16cid:durableId="1172065832">
    <w:abstractNumId w:val="2"/>
  </w:num>
  <w:num w:numId="8" w16cid:durableId="1781873569">
    <w:abstractNumId w:val="1"/>
  </w:num>
  <w:num w:numId="9" w16cid:durableId="58518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C39"/>
    <w:rsid w:val="0006063C"/>
    <w:rsid w:val="0015074B"/>
    <w:rsid w:val="0029639D"/>
    <w:rsid w:val="00326F90"/>
    <w:rsid w:val="00506997"/>
    <w:rsid w:val="006D406F"/>
    <w:rsid w:val="007A2FA5"/>
    <w:rsid w:val="00A310D4"/>
    <w:rsid w:val="00AA1D8D"/>
    <w:rsid w:val="00B47730"/>
    <w:rsid w:val="00CB0664"/>
    <w:rsid w:val="00CC378F"/>
    <w:rsid w:val="00FB6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1C73DD4F"/>
  <w14:defaultImageDpi w14:val="300"/>
  <w15:docId w15:val="{09FDC211-BA7D-46BC-AC51-5D30866C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040C39"/>
    <w:pPr>
      <w:spacing w:after="100"/>
    </w:pPr>
  </w:style>
  <w:style w:type="paragraph" w:styleId="Mucluc2">
    <w:name w:val="toc 2"/>
    <w:basedOn w:val="Binhthng"/>
    <w:next w:val="Binhthng"/>
    <w:autoRedefine/>
    <w:uiPriority w:val="39"/>
    <w:unhideWhenUsed/>
    <w:rsid w:val="00040C39"/>
    <w:pPr>
      <w:spacing w:after="100"/>
      <w:ind w:left="220"/>
    </w:pPr>
  </w:style>
  <w:style w:type="paragraph" w:styleId="Mucluc3">
    <w:name w:val="toc 3"/>
    <w:basedOn w:val="Binhthng"/>
    <w:next w:val="Binhthng"/>
    <w:autoRedefine/>
    <w:uiPriority w:val="39"/>
    <w:unhideWhenUsed/>
    <w:rsid w:val="00040C39"/>
    <w:pPr>
      <w:spacing w:after="100"/>
      <w:ind w:left="440"/>
    </w:pPr>
  </w:style>
  <w:style w:type="character" w:styleId="Siuktni">
    <w:name w:val="Hyperlink"/>
    <w:basedOn w:val="Phngmcinhcuaoanvn"/>
    <w:uiPriority w:val="99"/>
    <w:unhideWhenUsed/>
    <w:rsid w:val="00040C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7663</Words>
  <Characters>43682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2026-06-29T16:33:00Z</dcterms:created>
  <dcterms:modified xsi:type="dcterms:W3CDTF">2026-06-29T16:33:00Z</dcterms:modified>
  <cp:category/>
</cp:coreProperties>
</file>