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360" w:lineRule="auto"/>
        <w:jc w:val="center"/>
      </w:pPr>
      <w:r>
        <w:rPr>
          <w:rFonts w:ascii="Times New Roman" w:hAnsi="Times New Roman"/>
          <w:b/>
          <w:sz w:val="24"/>
        </w:rPr>
        <w:t>BỘ THÔNG TIN VÀ TRUYỀN THÔNG</w:t>
      </w:r>
    </w:p>
    <w:p>
      <w:pPr>
        <w:spacing w:before="40" w:after="120" w:line="360" w:lineRule="auto"/>
        <w:jc w:val="center"/>
      </w:pPr>
      <w:r>
        <w:rPr>
          <w:rFonts w:ascii="Times New Roman" w:hAnsi="Times New Roman"/>
          <w:b/>
          <w:sz w:val="24"/>
        </w:rPr>
        <w:t>TRƯỜNG ĐẠI HỌC CÔNG NGHỆ THÔNG TIN VÀ TRUYỀN THÔNG VIỆT – HÀN</w:t>
      </w:r>
    </w:p>
    <w:p>
      <w:pPr>
        <w:spacing w:before="40" w:after="480" w:line="360" w:lineRule="auto"/>
        <w:jc w:val="center"/>
      </w:pPr>
      <w:r>
        <w:rPr>
          <w:rFonts w:ascii="Times New Roman" w:hAnsi="Times New Roman"/>
          <w:b w:val="0"/>
          <w:sz w:val="24"/>
        </w:rPr>
        <w:t>─────────────────────────────────────────</w:t>
      </w:r>
    </w:p>
    <w:p>
      <w:pPr>
        <w:spacing w:before="40" w:after="120" w:line="360" w:lineRule="auto"/>
        <w:jc w:val="center"/>
      </w:pPr>
      <w:r>
        <w:rPr>
          <w:rFonts w:ascii="Times New Roman" w:hAnsi="Times New Roman"/>
          <w:b/>
          <w:sz w:val="28"/>
        </w:rPr>
        <w:t>ĐỒ ÁN MÔN HỌC: CHUYÊN ĐỀ ASP.NET</w:t>
      </w:r>
    </w:p>
    <w:p>
      <w:pPr>
        <w:spacing w:before="40" w:after="240" w:line="360" w:lineRule="auto"/>
        <w:jc w:val="center"/>
      </w:pPr>
      <w:r>
        <w:rPr>
          <w:rFonts w:ascii="Times New Roman" w:hAnsi="Times New Roman"/>
          <w:b/>
          <w:color w:val="0EA5E9"/>
          <w:sz w:val="40"/>
        </w:rPr>
        <w:t>WEBSITE DIỄN ĐÀN SỨC KHỎE (MEDFORUM)</w:t>
      </w:r>
    </w:p>
    <w:p>
      <w:pPr>
        <w:spacing w:before="80" w:after="80" w:line="360" w:lineRule="auto"/>
        <w:jc w:val="center"/>
      </w:pPr>
      <w:r>
        <w:rPr>
          <w:rFonts w:ascii="Times New Roman" w:hAnsi="Times New Roman"/>
          <w:i/>
          <w:sz w:val="22"/>
        </w:rPr>
        <w:t>Công nghệ: ASP.NET Core 10 MVC · SQL Server · Entity Framework Core · SignalR · Cookie Identity</w:t>
      </w:r>
    </w:p>
    <w:p>
      <w:pPr>
        <w:spacing w:before="40" w:after="600" w:line="360" w:lineRule="auto"/>
        <w:jc w:val="center"/>
      </w:pPr>
      <w:r>
        <w:rPr>
          <w:rFonts w:ascii="Times New Roman" w:hAnsi="Times New Roman"/>
          <w:b/>
          <w:sz w:val="26"/>
        </w:rPr>
        <w:br/>
        <w:br/>
        <w:t>Sinh viên thực hiện:</w:t>
      </w:r>
    </w:p>
    <w:p>
      <w:pPr>
        <w:spacing w:before="40" w:after="120" w:line="360" w:lineRule="auto"/>
        <w:jc w:val="center"/>
      </w:pPr>
      <w:r>
        <w:rPr>
          <w:rFonts w:ascii="Times New Roman" w:hAnsi="Times New Roman"/>
          <w:b/>
          <w:sz w:val="32"/>
        </w:rPr>
        <w:t>TRỊNH LÊ BÁ KHÁNH</w:t>
      </w:r>
    </w:p>
    <w:p>
      <w:pPr>
        <w:spacing w:before="40" w:after="240" w:line="360" w:lineRule="auto"/>
        <w:jc w:val="center"/>
      </w:pPr>
      <w:r>
        <w:rPr>
          <w:rFonts w:ascii="Times New Roman" w:hAnsi="Times New Roman"/>
          <w:b w:val="0"/>
          <w:sz w:val="26"/>
        </w:rPr>
        <w:t>MSSV: 170124344    |    Lớp: D24TTK3</w:t>
      </w:r>
    </w:p>
    <w:p>
      <w:pPr>
        <w:spacing w:before="40" w:after="240" w:line="360" w:lineRule="auto"/>
        <w:jc w:val="center"/>
      </w:pPr>
      <w:r>
        <w:rPr>
          <w:rFonts w:ascii="Times New Roman" w:hAnsi="Times New Roman"/>
          <w:b/>
          <w:sz w:val="26"/>
        </w:rPr>
        <w:t>Giáo viên hướng dẫn:</w:t>
      </w:r>
    </w:p>
    <w:p>
      <w:pPr>
        <w:spacing w:before="40" w:after="720" w:line="360" w:lineRule="auto"/>
        <w:jc w:val="center"/>
      </w:pPr>
      <w:r>
        <w:rPr>
          <w:rFonts w:ascii="Times New Roman" w:hAnsi="Times New Roman"/>
          <w:b/>
          <w:sz w:val="26"/>
        </w:rPr>
        <w:t>Thầy Đoàn Nguyễn Ngọc Duyên</w:t>
      </w:r>
    </w:p>
    <w:p>
      <w:pPr>
        <w:spacing w:before="40" w:after="0" w:line="360" w:lineRule="auto"/>
        <w:jc w:val="center"/>
      </w:pPr>
      <w:r>
        <w:rPr>
          <w:rFonts w:ascii="Times New Roman" w:hAnsi="Times New Roman"/>
          <w:b/>
          <w:sz w:val="26"/>
        </w:rPr>
        <w:t>HÀ NỘI – NĂM 2026</w:t>
      </w:r>
    </w:p>
    <w:p>
      <w:r>
        <w:br w:type="page"/>
      </w:r>
    </w:p>
    <w:p>
      <w:pPr>
        <w:pStyle w:val="Heading1"/>
        <w:spacing w:before="240" w:after="120" w:line="360" w:lineRule="auto"/>
        <w:jc w:val="center"/>
      </w:pPr>
      <w:r>
        <w:rPr>
          <w:rFonts w:ascii="Times New Roman" w:hAnsi="Times New Roman"/>
          <w:b/>
          <w:sz w:val="28"/>
        </w:rPr>
        <w:t>NHẬN XÉT CỦA GIÁO VIÊN HƯỚNG DẪN</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120" w:after="120" w:line="360" w:lineRule="auto"/>
        <w:jc w:val="right"/>
      </w:pPr>
      <w:r>
        <w:rPr>
          <w:rFonts w:ascii="Times New Roman" w:hAnsi="Times New Roman"/>
          <w:b w:val="0"/>
          <w:sz w:val="26"/>
        </w:rPr>
        <w:t>Hà Nội, ngày ……… tháng ……… năm 2026</w:t>
      </w:r>
    </w:p>
    <w:p>
      <w:pPr>
        <w:spacing w:before="120" w:after="120" w:line="360" w:lineRule="auto"/>
        <w:jc w:val="right"/>
      </w:pPr>
      <w:r>
        <w:rPr>
          <w:rFonts w:ascii="Times New Roman" w:hAnsi="Times New Roman"/>
          <w:b/>
          <w:sz w:val="26"/>
        </w:rPr>
        <w:t>Giáo viên hướng dẫn</w:t>
      </w:r>
    </w:p>
    <w:p>
      <w:pPr>
        <w:spacing w:before="120" w:after="120" w:line="360" w:lineRule="auto"/>
        <w:jc w:val="right"/>
      </w:pPr>
      <w:r>
        <w:rPr>
          <w:rFonts w:ascii="Times New Roman" w:hAnsi="Times New Roman"/>
          <w:b w:val="0"/>
          <w:sz w:val="26"/>
        </w:rPr>
        <w:t>(Ký tên và ghi rõ họ tên)</w:t>
      </w:r>
    </w:p>
    <w:p>
      <w:r>
        <w:br w:type="page"/>
      </w:r>
    </w:p>
    <w:p>
      <w:pPr>
        <w:pStyle w:val="Heading1"/>
        <w:spacing w:before="240" w:after="120" w:line="360" w:lineRule="auto"/>
        <w:jc w:val="center"/>
      </w:pPr>
      <w:r>
        <w:rPr>
          <w:rFonts w:ascii="Times New Roman" w:hAnsi="Times New Roman"/>
          <w:b/>
          <w:sz w:val="28"/>
        </w:rPr>
        <w:t>NHẬN XÉT CỦA THÀNH VIÊN HỘI ĐỒNG</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60" w:after="60" w:line="360" w:lineRule="auto"/>
      </w:pPr>
      <w:r>
        <w:rPr>
          <w:rFonts w:ascii="Times New Roman" w:hAnsi="Times New Roman"/>
        </w:rPr>
        <w:t>........................................................................................................................................</w:t>
      </w:r>
    </w:p>
    <w:p>
      <w:pPr>
        <w:spacing w:before="120" w:after="120" w:line="360" w:lineRule="auto"/>
        <w:jc w:val="right"/>
      </w:pPr>
      <w:r>
        <w:rPr>
          <w:rFonts w:ascii="Times New Roman" w:hAnsi="Times New Roman"/>
          <w:b w:val="0"/>
          <w:sz w:val="26"/>
        </w:rPr>
        <w:t>Hà Nội, ngày ……… tháng ……… năm 2026</w:t>
      </w:r>
    </w:p>
    <w:p>
      <w:pPr>
        <w:spacing w:before="120" w:after="120" w:line="360" w:lineRule="auto"/>
        <w:jc w:val="right"/>
      </w:pPr>
      <w:r>
        <w:rPr>
          <w:rFonts w:ascii="Times New Roman" w:hAnsi="Times New Roman"/>
          <w:b/>
          <w:sz w:val="26"/>
        </w:rPr>
        <w:t>Thành viên hội đồng</w:t>
      </w:r>
    </w:p>
    <w:p>
      <w:pPr>
        <w:spacing w:before="120" w:after="120" w:line="360" w:lineRule="auto"/>
        <w:jc w:val="right"/>
      </w:pPr>
      <w:r>
        <w:rPr>
          <w:rFonts w:ascii="Times New Roman" w:hAnsi="Times New Roman"/>
          <w:b w:val="0"/>
          <w:sz w:val="26"/>
        </w:rPr>
        <w:t>(Ký tên và ghi rõ họ tên)</w:t>
      </w:r>
    </w:p>
    <w:p>
      <w:r>
        <w:br w:type="page"/>
      </w:r>
    </w:p>
    <w:p>
      <w:pPr>
        <w:pStyle w:val="Heading1"/>
        <w:spacing w:before="240" w:after="120" w:line="360" w:lineRule="auto"/>
        <w:jc w:val="center"/>
      </w:pPr>
      <w:r>
        <w:rPr>
          <w:rFonts w:ascii="Times New Roman" w:hAnsi="Times New Roman"/>
          <w:b/>
          <w:sz w:val="28"/>
        </w:rPr>
        <w:t>LỜI CẢM ƠN</w:t>
      </w:r>
    </w:p>
    <w:p>
      <w:pPr>
        <w:spacing w:before="120" w:after="120" w:line="360" w:lineRule="auto"/>
        <w:ind w:firstLine="709"/>
        <w:jc w:val="both"/>
      </w:pPr>
      <w:r>
        <w:rPr>
          <w:rFonts w:ascii="Times New Roman" w:hAnsi="Times New Roman"/>
          <w:sz w:val="26"/>
        </w:rPr>
        <w:t>Trong suốt quá trình học tập và hoàn thành đồ án môn học Chuyên đề ASP.NET, em đã nhận được rất nhiều sự quan tâm, giúp đỡ quý báu của quý thầy cô, gia đình và bạn bè.</w:t>
      </w:r>
    </w:p>
    <w:p>
      <w:pPr>
        <w:spacing w:before="120" w:after="120" w:line="360" w:lineRule="auto"/>
        <w:ind w:firstLine="709"/>
        <w:jc w:val="both"/>
      </w:pPr>
      <w:r>
        <w:rPr>
          <w:rFonts w:ascii="Times New Roman" w:hAnsi="Times New Roman"/>
          <w:sz w:val="26"/>
        </w:rPr>
        <w:t>Trước tiên, em xin gửi lời cảm ơn chân thành và sâu sắc nhất đến Ban Giám hiệu nhà trường, các thầy cô chuyên ngành Công nghệ Thông tin đã tận tình giảng dạy, truyền đạt kiến thức và kinh nghiệm quý báu trong suốt thời gian học tập.</w:t>
      </w:r>
    </w:p>
    <w:p>
      <w:pPr>
        <w:spacing w:before="120" w:after="120" w:line="360" w:lineRule="auto"/>
        <w:ind w:firstLine="709"/>
        <w:jc w:val="both"/>
      </w:pPr>
      <w:r>
        <w:rPr>
          <w:rFonts w:ascii="Times New Roman" w:hAnsi="Times New Roman"/>
          <w:sz w:val="26"/>
        </w:rPr>
        <w:t>Em xin bày tỏ lòng biết ơn sâu sắc đến thầy Đoàn Nguyễn Ngọc Duyên – Giáo viên hướng dẫn – đã dành nhiều thời gian chỉ bảo tận tình, giúp em từng bước hoàn thiện thiết kế kiến trúc và giải pháp công nghệ của đồ án MedForum. Sự hướng dẫn quý báu của thầy đã định hình tư duy thiết kế hệ thống và hoàn thiện mã nguồn một cách tối ưu.</w:t>
      </w:r>
    </w:p>
    <w:p>
      <w:pPr>
        <w:spacing w:before="120" w:after="120" w:line="360" w:lineRule="auto"/>
        <w:ind w:firstLine="709"/>
        <w:jc w:val="both"/>
      </w:pPr>
      <w:r>
        <w:rPr>
          <w:rFonts w:ascii="Times New Roman" w:hAnsi="Times New Roman"/>
          <w:sz w:val="26"/>
        </w:rPr>
        <w:t>Mặc dù đã cố gắng hoàn thành đồ án với tất cả sự nỗ lực, nhưng do kiến thức và kinh nghiệm thực tế còn hạn chế, đồ án sẽ không tránh khỏi những thiếu sót nhất định. Em kính mong nhận được sự nhận xét, góp ý chân thành từ quý thầy cô trong Hội đồng bảo vệ để em có cơ hội sửa đổi và nâng cao năng lực chuyên môn.</w:t>
      </w:r>
    </w:p>
    <w:p>
      <w:pPr>
        <w:spacing w:before="120" w:after="120" w:line="360" w:lineRule="auto"/>
        <w:jc w:val="both"/>
      </w:pPr>
      <w:r>
        <w:rPr>
          <w:rFonts w:ascii="Times New Roman" w:hAnsi="Times New Roman"/>
          <w:sz w:val="26"/>
        </w:rPr>
        <w:t>Em xin chân thành cảm ơn!</w:t>
      </w:r>
    </w:p>
    <w:p>
      <w:r>
        <w:br w:type="page"/>
      </w:r>
    </w:p>
    <w:p>
      <w:pPr>
        <w:spacing w:before="0" w:after="240" w:line="360" w:lineRule="auto"/>
        <w:jc w:val="center"/>
      </w:pPr>
      <w:r>
        <w:rPr>
          <w:rFonts w:ascii="Times New Roman" w:hAnsi="Times New Roman"/>
          <w:b/>
          <w:sz w:val="28"/>
        </w:rPr>
        <w:t>MỤC LỤC</w:t>
      </w:r>
    </w:p>
    <w:p>
      <w:pPr>
        <w:spacing w:before="0" w:after="0" w:line="288" w:lineRule="auto"/>
      </w:pPr>
      <w:r>
        <w:rPr>
          <w:rFonts w:ascii="Times New Roman" w:hAnsi="Times New Roman"/>
          <w:i/>
          <w:sz w:val="24"/>
        </w:rPr>
        <w:fldChar w:fldCharType="begin"/>
        <w:instrText xml:space="preserve"> TOC \o "1-3" \h \z \u </w:instrText>
        <w:fldChar w:fldCharType="separate"/>
        <w:t>[Mục lục sẽ được cập nhật tự động khi mở file trong Microsoft Word]</w:t>
        <w:fldChar w:fldCharType="end"/>
      </w:r>
    </w:p>
    <w:p>
      <w:r>
        <w:br w:type="page"/>
      </w:r>
    </w:p>
    <w:p>
      <w:pPr>
        <w:pStyle w:val="Heading1"/>
        <w:spacing w:before="240" w:after="120" w:line="360" w:lineRule="auto"/>
        <w:jc w:val="center"/>
      </w:pPr>
      <w:r>
        <w:rPr>
          <w:rFonts w:ascii="Times New Roman" w:hAnsi="Times New Roman"/>
          <w:b/>
          <w:sz w:val="28"/>
        </w:rPr>
        <w:t>TÓM TẮT ĐỒ ÁN</w:t>
      </w:r>
    </w:p>
    <w:p>
      <w:pPr>
        <w:spacing w:before="120" w:after="120" w:line="360" w:lineRule="auto"/>
        <w:ind w:firstLine="709"/>
        <w:jc w:val="both"/>
      </w:pPr>
      <w:r>
        <w:rPr>
          <w:rFonts w:ascii="Times New Roman" w:hAnsi="Times New Roman"/>
          <w:sz w:val="26"/>
        </w:rPr>
        <w:t>Đề tài "Website Diễn Đàn Sức Khỏe (MedForum)" được xây dựng nhằm giải quyết nhu cầu trao đổi thông tin y tế chất lượng cao, an toàn và tin cậy. Bệnh nhân có thể đăng câu hỏi y khoa dưới dạng ẩn danh hoặc công khai, và nhận tư vấn trực tiếp từ các bác sĩ chuyên khoa đã được phê duyệt chứng chỉ hành nghề bởi ban quản trị. Điểm nhấn nghiệp vụ là cơ chế gán bác sĩ tự động cho câu hỏi dựa trên từ khóa phân loại danh mục kết hợp cân bằng tải lượng bài viết phụ trách (load balancing).</w:t>
      </w:r>
    </w:p>
    <w:p>
      <w:pPr>
        <w:spacing w:before="120" w:after="120" w:line="360" w:lineRule="auto"/>
        <w:ind w:firstLine="709"/>
        <w:jc w:val="both"/>
      </w:pPr>
      <w:r>
        <w:rPr>
          <w:rFonts w:ascii="Times New Roman" w:hAnsi="Times New Roman"/>
          <w:sz w:val="26"/>
        </w:rPr>
        <w:t>Hệ thống được thiết kế theo kiến trúc phân lớp, phát triển trên nền tảng ASP.NET Core 10 MVC, quản lý dữ liệu bằng Entity Framework Core Code-First, cơ sở dữ liệu quan hệ SQL Server. Cơ chế xác thực và phân quyền dựa trên Cookie-based Identity với cấu hình chặt chẽ. Hệ thống upvote/downvote câu hỏi/bình luận và ghim phản hồi của bác sĩ được cập nhật tức thời theo thời gian thực nhờ SignalR và tương tác AJAX không tải lại trang.</w:t>
      </w:r>
    </w:p>
    <w:p>
      <w:pPr>
        <w:spacing w:before="120" w:after="120" w:line="360" w:lineRule="auto"/>
        <w:ind w:firstLine="709"/>
        <w:jc w:val="both"/>
      </w:pPr>
      <w:r>
        <w:rPr>
          <w:rFonts w:ascii="Times New Roman" w:hAnsi="Times New Roman"/>
          <w:sz w:val="26"/>
        </w:rPr>
        <w:t>Kết quả kiểm thử cho thấy hệ thống hoạt động ổn định, bảo mật phân quyền chính xác, giao diện Glassmorphism hiện đại, đáp ứng đầy đủ yêu cầu nghiệp vụ và đạt chuẩn kỹ thuật đặt ra.</w:t>
      </w:r>
    </w:p>
    <w:p>
      <w:pPr>
        <w:spacing w:before="240" w:after="120" w:line="360" w:lineRule="auto"/>
        <w:ind w:firstLine="709"/>
      </w:pPr>
      <w:r>
        <w:rPr>
          <w:rFonts w:ascii="Times New Roman" w:hAnsi="Times New Roman"/>
          <w:b/>
          <w:sz w:val="26"/>
        </w:rPr>
        <w:t xml:space="preserve">Từ khóa: </w:t>
      </w:r>
      <w:r>
        <w:rPr>
          <w:rFonts w:ascii="Times New Roman" w:hAnsi="Times New Roman"/>
          <w:sz w:val="26"/>
        </w:rPr>
        <w:t>diễn đàn sức khỏe, ASP.NET Core MVC, Entity Framework Core, SignalR, SQL Server, Cookie Identity, Role-based Authorization.</w:t>
      </w:r>
    </w:p>
    <w:p>
      <w:r>
        <w:br w:type="page"/>
      </w:r>
    </w:p>
    <w:p>
      <w:pPr>
        <w:pStyle w:val="Heading1"/>
        <w:spacing w:before="240" w:after="120" w:line="360" w:lineRule="auto"/>
        <w:jc w:val="center"/>
      </w:pPr>
      <w:r>
        <w:rPr>
          <w:rFonts w:ascii="Times New Roman" w:hAnsi="Times New Roman"/>
          <w:b/>
          <w:sz w:val="28"/>
        </w:rPr>
        <w:t>DANH MỤC TỪ VIẾT TẮT</w:t>
      </w:r>
    </w:p>
    <w:p>
      <w:pPr>
        <w:spacing w:before="120" w:after="120" w:line="360" w:lineRule="auto"/>
        <w:jc w:val="both"/>
      </w:pPr>
      <w:r>
        <w:rPr>
          <w:rFonts w:ascii="Times New Roman" w:hAnsi="Times New Roman"/>
          <w:sz w:val="26"/>
        </w:rPr>
        <w:t>Các từ viết tắt được sử dụng trong đồ án được liệt kê theo thứ tự bảng chữ cái dưới đây: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BDD7EE"/>
          </w:tcPr>
          <w:p>
            <w:pPr>
              <w:jc w:val="center"/>
            </w:pPr>
            <w:r/>
            <w:r>
              <w:rPr>
                <w:rFonts w:ascii="Times New Roman" w:hAnsi="Times New Roman"/>
                <w:b/>
                <w:sz w:val="24"/>
              </w:rPr>
              <w:t>Chữ viết tắt</w:t>
            </w:r>
          </w:p>
        </w:tc>
        <w:tc>
          <w:tcPr>
            <w:tcW w:type="dxa" w:w="3135"/>
            <w:shd w:val="clear" w:color="auto" w:fill="BDD7EE"/>
          </w:tcPr>
          <w:p>
            <w:pPr>
              <w:jc w:val="center"/>
            </w:pPr>
            <w:r/>
            <w:r>
              <w:rPr>
                <w:rFonts w:ascii="Times New Roman" w:hAnsi="Times New Roman"/>
                <w:b/>
                <w:sz w:val="24"/>
              </w:rPr>
              <w:t>Tiếng Anh đầy đủ</w:t>
            </w:r>
          </w:p>
        </w:tc>
        <w:tc>
          <w:tcPr>
            <w:tcW w:type="dxa" w:w="3135"/>
            <w:shd w:val="clear" w:color="auto" w:fill="BDD7EE"/>
          </w:tcPr>
          <w:p>
            <w:pPr>
              <w:jc w:val="center"/>
            </w:pPr>
            <w:r/>
            <w:r>
              <w:rPr>
                <w:rFonts w:ascii="Times New Roman" w:hAnsi="Times New Roman"/>
                <w:b/>
                <w:sz w:val="24"/>
              </w:rPr>
              <w:t>Nghĩa tiếng Việt</w:t>
            </w:r>
          </w:p>
        </w:tc>
      </w:tr>
      <w:tr>
        <w:tc>
          <w:tcPr>
            <w:tcW w:type="dxa" w:w="3135"/>
          </w:tcPr>
          <w:p>
            <w:r/>
            <w:r>
              <w:rPr>
                <w:rFonts w:ascii="Times New Roman" w:hAnsi="Times New Roman"/>
                <w:sz w:val="24"/>
              </w:rPr>
              <w:t>AJAX</w:t>
            </w:r>
          </w:p>
        </w:tc>
        <w:tc>
          <w:tcPr>
            <w:tcW w:type="dxa" w:w="3135"/>
          </w:tcPr>
          <w:p>
            <w:r/>
            <w:r>
              <w:rPr>
                <w:rFonts w:ascii="Times New Roman" w:hAnsi="Times New Roman"/>
                <w:sz w:val="24"/>
              </w:rPr>
              <w:t>Asynchronous JavaScript and XML</w:t>
            </w:r>
          </w:p>
        </w:tc>
        <w:tc>
          <w:tcPr>
            <w:tcW w:type="dxa" w:w="3135"/>
          </w:tcPr>
          <w:p>
            <w:r/>
            <w:r>
              <w:rPr>
                <w:rFonts w:ascii="Times New Roman" w:hAnsi="Times New Roman"/>
                <w:sz w:val="24"/>
              </w:rPr>
              <w:t>Kỹ thuật giao tiếp bất đồng bộ</w:t>
            </w:r>
          </w:p>
        </w:tc>
      </w:tr>
      <w:tr>
        <w:tc>
          <w:tcPr>
            <w:tcW w:type="dxa" w:w="3135"/>
          </w:tcPr>
          <w:p>
            <w:r/>
            <w:r>
              <w:rPr>
                <w:rFonts w:ascii="Times New Roman" w:hAnsi="Times New Roman"/>
                <w:sz w:val="24"/>
              </w:rPr>
              <w:t>API</w:t>
            </w:r>
          </w:p>
        </w:tc>
        <w:tc>
          <w:tcPr>
            <w:tcW w:type="dxa" w:w="3135"/>
          </w:tcPr>
          <w:p>
            <w:r/>
            <w:r>
              <w:rPr>
                <w:rFonts w:ascii="Times New Roman" w:hAnsi="Times New Roman"/>
                <w:sz w:val="24"/>
              </w:rPr>
              <w:t>Application Programming Interface</w:t>
            </w:r>
          </w:p>
        </w:tc>
        <w:tc>
          <w:tcPr>
            <w:tcW w:type="dxa" w:w="3135"/>
          </w:tcPr>
          <w:p>
            <w:r/>
            <w:r>
              <w:rPr>
                <w:rFonts w:ascii="Times New Roman" w:hAnsi="Times New Roman"/>
                <w:sz w:val="24"/>
              </w:rPr>
              <w:t>Giao diện lập trình ứng dụng</w:t>
            </w:r>
          </w:p>
        </w:tc>
      </w:tr>
      <w:tr>
        <w:tc>
          <w:tcPr>
            <w:tcW w:type="dxa" w:w="3135"/>
          </w:tcPr>
          <w:p>
            <w:r/>
            <w:r>
              <w:rPr>
                <w:rFonts w:ascii="Times New Roman" w:hAnsi="Times New Roman"/>
                <w:sz w:val="24"/>
              </w:rPr>
              <w:t>CSDL</w:t>
            </w:r>
          </w:p>
        </w:tc>
        <w:tc>
          <w:tcPr>
            <w:tcW w:type="dxa" w:w="3135"/>
          </w:tcPr>
          <w:p>
            <w:r/>
            <w:r>
              <w:rPr>
                <w:rFonts w:ascii="Times New Roman" w:hAnsi="Times New Roman"/>
                <w:sz w:val="24"/>
              </w:rPr>
              <w:t>Cơ Sở Dữ Liệu</w:t>
            </w:r>
          </w:p>
        </w:tc>
        <w:tc>
          <w:tcPr>
            <w:tcW w:type="dxa" w:w="3135"/>
          </w:tcPr>
          <w:p>
            <w:r/>
            <w:r>
              <w:rPr>
                <w:rFonts w:ascii="Times New Roman" w:hAnsi="Times New Roman"/>
                <w:sz w:val="24"/>
              </w:rPr>
              <w:t>Hệ thống lưu trữ dữ liệu có cấu trúc</w:t>
            </w:r>
          </w:p>
        </w:tc>
      </w:tr>
      <w:tr>
        <w:tc>
          <w:tcPr>
            <w:tcW w:type="dxa" w:w="3135"/>
          </w:tcPr>
          <w:p>
            <w:r/>
            <w:r>
              <w:rPr>
                <w:rFonts w:ascii="Times New Roman" w:hAnsi="Times New Roman"/>
                <w:sz w:val="24"/>
              </w:rPr>
              <w:t>CSS</w:t>
            </w:r>
          </w:p>
        </w:tc>
        <w:tc>
          <w:tcPr>
            <w:tcW w:type="dxa" w:w="3135"/>
          </w:tcPr>
          <w:p>
            <w:r/>
            <w:r>
              <w:rPr>
                <w:rFonts w:ascii="Times New Roman" w:hAnsi="Times New Roman"/>
                <w:sz w:val="24"/>
              </w:rPr>
              <w:t>Cascading Style Sheets</w:t>
            </w:r>
          </w:p>
        </w:tc>
        <w:tc>
          <w:tcPr>
            <w:tcW w:type="dxa" w:w="3135"/>
          </w:tcPr>
          <w:p>
            <w:r/>
            <w:r>
              <w:rPr>
                <w:rFonts w:ascii="Times New Roman" w:hAnsi="Times New Roman"/>
                <w:sz w:val="24"/>
              </w:rPr>
              <w:t>Ngôn ngữ định dạng giao diện web</w:t>
            </w:r>
          </w:p>
        </w:tc>
      </w:tr>
      <w:tr>
        <w:tc>
          <w:tcPr>
            <w:tcW w:type="dxa" w:w="3135"/>
          </w:tcPr>
          <w:p>
            <w:r/>
            <w:r>
              <w:rPr>
                <w:rFonts w:ascii="Times New Roman" w:hAnsi="Times New Roman"/>
                <w:sz w:val="24"/>
              </w:rPr>
              <w:t>EF Core</w:t>
            </w:r>
          </w:p>
        </w:tc>
        <w:tc>
          <w:tcPr>
            <w:tcW w:type="dxa" w:w="3135"/>
          </w:tcPr>
          <w:p>
            <w:r/>
            <w:r>
              <w:rPr>
                <w:rFonts w:ascii="Times New Roman" w:hAnsi="Times New Roman"/>
                <w:sz w:val="24"/>
              </w:rPr>
              <w:t>Entity Framework Core</w:t>
            </w:r>
          </w:p>
        </w:tc>
        <w:tc>
          <w:tcPr>
            <w:tcW w:type="dxa" w:w="3135"/>
          </w:tcPr>
          <w:p>
            <w:r/>
            <w:r>
              <w:rPr>
                <w:rFonts w:ascii="Times New Roman" w:hAnsi="Times New Roman"/>
                <w:sz w:val="24"/>
              </w:rPr>
              <w:t>ORM của Microsoft cho .NET</w:t>
            </w:r>
          </w:p>
        </w:tc>
      </w:tr>
      <w:tr>
        <w:tc>
          <w:tcPr>
            <w:tcW w:type="dxa" w:w="3135"/>
          </w:tcPr>
          <w:p>
            <w:r/>
            <w:r>
              <w:rPr>
                <w:rFonts w:ascii="Times New Roman" w:hAnsi="Times New Roman"/>
                <w:sz w:val="24"/>
              </w:rPr>
              <w:t>ERD</w:t>
            </w:r>
          </w:p>
        </w:tc>
        <w:tc>
          <w:tcPr>
            <w:tcW w:type="dxa" w:w="3135"/>
          </w:tcPr>
          <w:p>
            <w:r/>
            <w:r>
              <w:rPr>
                <w:rFonts w:ascii="Times New Roman" w:hAnsi="Times New Roman"/>
                <w:sz w:val="24"/>
              </w:rPr>
              <w:t>Entity Relationship Diagram</w:t>
            </w:r>
          </w:p>
        </w:tc>
        <w:tc>
          <w:tcPr>
            <w:tcW w:type="dxa" w:w="3135"/>
          </w:tcPr>
          <w:p>
            <w:r/>
            <w:r>
              <w:rPr>
                <w:rFonts w:ascii="Times New Roman" w:hAnsi="Times New Roman"/>
                <w:sz w:val="24"/>
              </w:rPr>
              <w:t>Sơ đồ quan hệ thực thể</w:t>
            </w:r>
          </w:p>
        </w:tc>
      </w:tr>
      <w:tr>
        <w:tc>
          <w:tcPr>
            <w:tcW w:type="dxa" w:w="3135"/>
          </w:tcPr>
          <w:p>
            <w:r/>
            <w:r>
              <w:rPr>
                <w:rFonts w:ascii="Times New Roman" w:hAnsi="Times New Roman"/>
                <w:sz w:val="24"/>
              </w:rPr>
              <w:t>HTML</w:t>
            </w:r>
          </w:p>
        </w:tc>
        <w:tc>
          <w:tcPr>
            <w:tcW w:type="dxa" w:w="3135"/>
          </w:tcPr>
          <w:p>
            <w:r/>
            <w:r>
              <w:rPr>
                <w:rFonts w:ascii="Times New Roman" w:hAnsi="Times New Roman"/>
                <w:sz w:val="24"/>
              </w:rPr>
              <w:t>HyperText Markup Language</w:t>
            </w:r>
          </w:p>
        </w:tc>
        <w:tc>
          <w:tcPr>
            <w:tcW w:type="dxa" w:w="3135"/>
          </w:tcPr>
          <w:p>
            <w:r/>
            <w:r>
              <w:rPr>
                <w:rFonts w:ascii="Times New Roman" w:hAnsi="Times New Roman"/>
                <w:sz w:val="24"/>
              </w:rPr>
              <w:t>Ngôn ngữ đánh dấu siêu văn bản</w:t>
            </w:r>
          </w:p>
        </w:tc>
      </w:tr>
      <w:tr>
        <w:tc>
          <w:tcPr>
            <w:tcW w:type="dxa" w:w="3135"/>
          </w:tcPr>
          <w:p>
            <w:r/>
            <w:r>
              <w:rPr>
                <w:rFonts w:ascii="Times New Roman" w:hAnsi="Times New Roman"/>
                <w:sz w:val="24"/>
              </w:rPr>
              <w:t>HTTP</w:t>
            </w:r>
          </w:p>
        </w:tc>
        <w:tc>
          <w:tcPr>
            <w:tcW w:type="dxa" w:w="3135"/>
          </w:tcPr>
          <w:p>
            <w:r/>
            <w:r>
              <w:rPr>
                <w:rFonts w:ascii="Times New Roman" w:hAnsi="Times New Roman"/>
                <w:sz w:val="24"/>
              </w:rPr>
              <w:t>HyperText Transfer Protocol</w:t>
            </w:r>
          </w:p>
        </w:tc>
        <w:tc>
          <w:tcPr>
            <w:tcW w:type="dxa" w:w="3135"/>
          </w:tcPr>
          <w:p>
            <w:r/>
            <w:r>
              <w:rPr>
                <w:rFonts w:ascii="Times New Roman" w:hAnsi="Times New Roman"/>
                <w:sz w:val="24"/>
              </w:rPr>
              <w:t>Giao thức truyền tải siêu văn bản</w:t>
            </w:r>
          </w:p>
        </w:tc>
      </w:tr>
      <w:tr>
        <w:tc>
          <w:tcPr>
            <w:tcW w:type="dxa" w:w="3135"/>
          </w:tcPr>
          <w:p>
            <w:r/>
            <w:r>
              <w:rPr>
                <w:rFonts w:ascii="Times New Roman" w:hAnsi="Times New Roman"/>
                <w:sz w:val="24"/>
              </w:rPr>
              <w:t>JWT</w:t>
            </w:r>
          </w:p>
        </w:tc>
        <w:tc>
          <w:tcPr>
            <w:tcW w:type="dxa" w:w="3135"/>
          </w:tcPr>
          <w:p>
            <w:r/>
            <w:r>
              <w:rPr>
                <w:rFonts w:ascii="Times New Roman" w:hAnsi="Times New Roman"/>
                <w:sz w:val="24"/>
              </w:rPr>
              <w:t>JSON Web Token</w:t>
            </w:r>
          </w:p>
        </w:tc>
        <w:tc>
          <w:tcPr>
            <w:tcW w:type="dxa" w:w="3135"/>
          </w:tcPr>
          <w:p>
            <w:r/>
            <w:r>
              <w:rPr>
                <w:rFonts w:ascii="Times New Roman" w:hAnsi="Times New Roman"/>
                <w:sz w:val="24"/>
              </w:rPr>
              <w:t>Chuẩn xác thực dựa trên JSON</w:t>
            </w:r>
          </w:p>
        </w:tc>
      </w:tr>
      <w:tr>
        <w:tc>
          <w:tcPr>
            <w:tcW w:type="dxa" w:w="3135"/>
          </w:tcPr>
          <w:p>
            <w:r/>
            <w:r>
              <w:rPr>
                <w:rFonts w:ascii="Times New Roman" w:hAnsi="Times New Roman"/>
                <w:sz w:val="24"/>
              </w:rPr>
              <w:t>MVC</w:t>
            </w:r>
          </w:p>
        </w:tc>
        <w:tc>
          <w:tcPr>
            <w:tcW w:type="dxa" w:w="3135"/>
          </w:tcPr>
          <w:p>
            <w:r/>
            <w:r>
              <w:rPr>
                <w:rFonts w:ascii="Times New Roman" w:hAnsi="Times New Roman"/>
                <w:sz w:val="24"/>
              </w:rPr>
              <w:t>Model-View-Controller</w:t>
            </w:r>
          </w:p>
        </w:tc>
        <w:tc>
          <w:tcPr>
            <w:tcW w:type="dxa" w:w="3135"/>
          </w:tcPr>
          <w:p>
            <w:r/>
            <w:r>
              <w:rPr>
                <w:rFonts w:ascii="Times New Roman" w:hAnsi="Times New Roman"/>
                <w:sz w:val="24"/>
              </w:rPr>
              <w:t>Kiến trúc phân lớp ứng dụng web</w:t>
            </w:r>
          </w:p>
        </w:tc>
      </w:tr>
      <w:tr>
        <w:tc>
          <w:tcPr>
            <w:tcW w:type="dxa" w:w="3135"/>
          </w:tcPr>
          <w:p>
            <w:r/>
            <w:r>
              <w:rPr>
                <w:rFonts w:ascii="Times New Roman" w:hAnsi="Times New Roman"/>
                <w:sz w:val="24"/>
              </w:rPr>
              <w:t>ORM</w:t>
            </w:r>
          </w:p>
        </w:tc>
        <w:tc>
          <w:tcPr>
            <w:tcW w:type="dxa" w:w="3135"/>
          </w:tcPr>
          <w:p>
            <w:r/>
            <w:r>
              <w:rPr>
                <w:rFonts w:ascii="Times New Roman" w:hAnsi="Times New Roman"/>
                <w:sz w:val="24"/>
              </w:rPr>
              <w:t>Object-Relational Mapping</w:t>
            </w:r>
          </w:p>
        </w:tc>
        <w:tc>
          <w:tcPr>
            <w:tcW w:type="dxa" w:w="3135"/>
          </w:tcPr>
          <w:p>
            <w:r/>
            <w:r>
              <w:rPr>
                <w:rFonts w:ascii="Times New Roman" w:hAnsi="Times New Roman"/>
                <w:sz w:val="24"/>
              </w:rPr>
              <w:t>Ánh xạ đối tượng – quan hệ</w:t>
            </w:r>
          </w:p>
        </w:tc>
      </w:tr>
      <w:tr>
        <w:tc>
          <w:tcPr>
            <w:tcW w:type="dxa" w:w="3135"/>
          </w:tcPr>
          <w:p>
            <w:r/>
            <w:r>
              <w:rPr>
                <w:rFonts w:ascii="Times New Roman" w:hAnsi="Times New Roman"/>
                <w:sz w:val="24"/>
              </w:rPr>
              <w:t>SQL</w:t>
            </w:r>
          </w:p>
        </w:tc>
        <w:tc>
          <w:tcPr>
            <w:tcW w:type="dxa" w:w="3135"/>
          </w:tcPr>
          <w:p>
            <w:r/>
            <w:r>
              <w:rPr>
                <w:rFonts w:ascii="Times New Roman" w:hAnsi="Times New Roman"/>
                <w:sz w:val="24"/>
              </w:rPr>
              <w:t>Structured Query Language</w:t>
            </w:r>
          </w:p>
        </w:tc>
        <w:tc>
          <w:tcPr>
            <w:tcW w:type="dxa" w:w="3135"/>
          </w:tcPr>
          <w:p>
            <w:r/>
            <w:r>
              <w:rPr>
                <w:rFonts w:ascii="Times New Roman" w:hAnsi="Times New Roman"/>
                <w:sz w:val="24"/>
              </w:rPr>
              <w:t>Ngôn ngữ truy vấn có cấu trúc</w:t>
            </w:r>
          </w:p>
        </w:tc>
      </w:tr>
      <w:tr>
        <w:tc>
          <w:tcPr>
            <w:tcW w:type="dxa" w:w="3135"/>
          </w:tcPr>
          <w:p>
            <w:r/>
            <w:r>
              <w:rPr>
                <w:rFonts w:ascii="Times New Roman" w:hAnsi="Times New Roman"/>
                <w:sz w:val="24"/>
              </w:rPr>
              <w:t>UI</w:t>
            </w:r>
          </w:p>
        </w:tc>
        <w:tc>
          <w:tcPr>
            <w:tcW w:type="dxa" w:w="3135"/>
          </w:tcPr>
          <w:p>
            <w:r/>
            <w:r>
              <w:rPr>
                <w:rFonts w:ascii="Times New Roman" w:hAnsi="Times New Roman"/>
                <w:sz w:val="24"/>
              </w:rPr>
              <w:t>User Interface</w:t>
            </w:r>
          </w:p>
        </w:tc>
        <w:tc>
          <w:tcPr>
            <w:tcW w:type="dxa" w:w="3135"/>
          </w:tcPr>
          <w:p>
            <w:r/>
            <w:r>
              <w:rPr>
                <w:rFonts w:ascii="Times New Roman" w:hAnsi="Times New Roman"/>
                <w:sz w:val="24"/>
              </w:rPr>
              <w:t>Giao diện người dùng</w:t>
            </w:r>
          </w:p>
        </w:tc>
      </w:tr>
      <w:tr>
        <w:tc>
          <w:tcPr>
            <w:tcW w:type="dxa" w:w="3135"/>
          </w:tcPr>
          <w:p>
            <w:r/>
            <w:r>
              <w:rPr>
                <w:rFonts w:ascii="Times New Roman" w:hAnsi="Times New Roman"/>
                <w:sz w:val="24"/>
              </w:rPr>
              <w:t>UX</w:t>
            </w:r>
          </w:p>
        </w:tc>
        <w:tc>
          <w:tcPr>
            <w:tcW w:type="dxa" w:w="3135"/>
          </w:tcPr>
          <w:p>
            <w:r/>
            <w:r>
              <w:rPr>
                <w:rFonts w:ascii="Times New Roman" w:hAnsi="Times New Roman"/>
                <w:sz w:val="24"/>
              </w:rPr>
              <w:t>User Experience</w:t>
            </w:r>
          </w:p>
        </w:tc>
        <w:tc>
          <w:tcPr>
            <w:tcW w:type="dxa" w:w="3135"/>
          </w:tcPr>
          <w:p>
            <w:r/>
            <w:r>
              <w:rPr>
                <w:rFonts w:ascii="Times New Roman" w:hAnsi="Times New Roman"/>
                <w:sz w:val="24"/>
              </w:rPr>
              <w:t>Trải nghiệm người dùng</w:t>
            </w:r>
          </w:p>
        </w:tc>
      </w:tr>
    </w:tbl>
    <w:p/>
    <w:p>
      <w:r>
        <w:br w:type="page"/>
      </w:r>
    </w:p>
    <w:p>
      <w:pPr>
        <w:pStyle w:val="Heading1"/>
        <w:spacing w:before="240" w:after="120" w:line="360" w:lineRule="auto"/>
        <w:jc w:val="center"/>
      </w:pPr>
      <w:r>
        <w:rPr>
          <w:rFonts w:ascii="Times New Roman" w:hAnsi="Times New Roman"/>
          <w:b/>
          <w:sz w:val="28"/>
        </w:rPr>
        <w:t>DANH MỤC HÌNH ẢNH</w:t>
      </w:r>
    </w:p>
    <w:p>
      <w:pPr>
        <w:spacing w:before="120" w:after="120" w:line="360" w:lineRule="auto"/>
        <w:jc w:val="both"/>
      </w:pPr>
      <w:r>
        <w:rPr>
          <w:rFonts w:ascii="Times New Roman" w:hAnsi="Times New Roman"/>
          <w:sz w:val="26"/>
        </w:rPr>
        <w:t>Danh sách hình ảnh theo thứ tự xuất hiện trong đồ án:</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BDD7EE"/>
          </w:tcPr>
          <w:p>
            <w:pPr>
              <w:jc w:val="center"/>
            </w:pPr>
            <w:r/>
            <w:r>
              <w:rPr>
                <w:rFonts w:ascii="Times New Roman" w:hAnsi="Times New Roman"/>
                <w:b/>
                <w:sz w:val="24"/>
              </w:rPr>
              <w:t>Số hiệu hình</w:t>
            </w:r>
          </w:p>
        </w:tc>
        <w:tc>
          <w:tcPr>
            <w:tcW w:type="dxa" w:w="4702"/>
            <w:shd w:val="clear" w:color="auto" w:fill="BDD7EE"/>
          </w:tcPr>
          <w:p>
            <w:pPr>
              <w:jc w:val="center"/>
            </w:pPr>
            <w:r/>
            <w:r>
              <w:rPr>
                <w:rFonts w:ascii="Times New Roman" w:hAnsi="Times New Roman"/>
                <w:b/>
                <w:sz w:val="24"/>
              </w:rPr>
              <w:t>Tên hình ảnh</w:t>
            </w:r>
          </w:p>
        </w:tc>
      </w:tr>
      <w:tr>
        <w:tc>
          <w:tcPr>
            <w:tcW w:type="dxa" w:w="4702"/>
          </w:tcPr>
          <w:p>
            <w:r/>
            <w:r>
              <w:rPr>
                <w:rFonts w:ascii="Times New Roman" w:hAnsi="Times New Roman"/>
                <w:sz w:val="24"/>
              </w:rPr>
              <w:t>Hình 1</w:t>
            </w:r>
          </w:p>
        </w:tc>
        <w:tc>
          <w:tcPr>
            <w:tcW w:type="dxa" w:w="4702"/>
          </w:tcPr>
          <w:p>
            <w:r/>
            <w:r>
              <w:rPr>
                <w:rFonts w:ascii="Times New Roman" w:hAnsi="Times New Roman"/>
                <w:sz w:val="24"/>
              </w:rPr>
              <w:t>Kiến trúc tổng thể hệ thống MedForum (Clean Architecture 4 lớp)</w:t>
            </w:r>
          </w:p>
        </w:tc>
      </w:tr>
      <w:tr>
        <w:tc>
          <w:tcPr>
            <w:tcW w:type="dxa" w:w="4702"/>
          </w:tcPr>
          <w:p>
            <w:r/>
            <w:r>
              <w:rPr>
                <w:rFonts w:ascii="Times New Roman" w:hAnsi="Times New Roman"/>
                <w:sz w:val="24"/>
              </w:rPr>
              <w:t>Hình 2</w:t>
            </w:r>
          </w:p>
        </w:tc>
        <w:tc>
          <w:tcPr>
            <w:tcW w:type="dxa" w:w="4702"/>
          </w:tcPr>
          <w:p>
            <w:r/>
            <w:r>
              <w:rPr>
                <w:rFonts w:ascii="Times New Roman" w:hAnsi="Times New Roman"/>
                <w:sz w:val="24"/>
              </w:rPr>
              <w:t>Sơ đồ ERD cơ sở dữ liệu hệ thống MedForum</w:t>
            </w:r>
          </w:p>
        </w:tc>
      </w:tr>
      <w:tr>
        <w:tc>
          <w:tcPr>
            <w:tcW w:type="dxa" w:w="4702"/>
          </w:tcPr>
          <w:p>
            <w:r/>
            <w:r>
              <w:rPr>
                <w:rFonts w:ascii="Times New Roman" w:hAnsi="Times New Roman"/>
                <w:sz w:val="24"/>
              </w:rPr>
              <w:t>Hình 3</w:t>
            </w:r>
          </w:p>
        </w:tc>
        <w:tc>
          <w:tcPr>
            <w:tcW w:type="dxa" w:w="4702"/>
          </w:tcPr>
          <w:p>
            <w:r/>
            <w:r>
              <w:rPr>
                <w:rFonts w:ascii="Times New Roman" w:hAnsi="Times New Roman"/>
                <w:sz w:val="24"/>
              </w:rPr>
              <w:t>Sơ đồ Use Case tổng quan hệ thống MedForum</w:t>
            </w:r>
          </w:p>
        </w:tc>
      </w:tr>
      <w:tr>
        <w:tc>
          <w:tcPr>
            <w:tcW w:type="dxa" w:w="4702"/>
          </w:tcPr>
          <w:p>
            <w:r/>
            <w:r>
              <w:rPr>
                <w:rFonts w:ascii="Times New Roman" w:hAnsi="Times New Roman"/>
                <w:sz w:val="24"/>
              </w:rPr>
              <w:t>Hình 4</w:t>
            </w:r>
          </w:p>
        </w:tc>
        <w:tc>
          <w:tcPr>
            <w:tcW w:type="dxa" w:w="4702"/>
          </w:tcPr>
          <w:p>
            <w:r/>
            <w:r>
              <w:rPr>
                <w:rFonts w:ascii="Times New Roman" w:hAnsi="Times New Roman"/>
                <w:sz w:val="24"/>
              </w:rPr>
              <w:t>Giao diện Trang chủ MedForum với số liệu thống kê</w:t>
            </w:r>
          </w:p>
        </w:tc>
      </w:tr>
      <w:tr>
        <w:tc>
          <w:tcPr>
            <w:tcW w:type="dxa" w:w="4702"/>
          </w:tcPr>
          <w:p>
            <w:r/>
            <w:r>
              <w:rPr>
                <w:rFonts w:ascii="Times New Roman" w:hAnsi="Times New Roman"/>
                <w:sz w:val="24"/>
              </w:rPr>
              <w:t>Hình 5</w:t>
            </w:r>
          </w:p>
        </w:tc>
        <w:tc>
          <w:tcPr>
            <w:tcW w:type="dxa" w:w="4702"/>
          </w:tcPr>
          <w:p>
            <w:r/>
            <w:r>
              <w:rPr>
                <w:rFonts w:ascii="Times New Roman" w:hAnsi="Times New Roman"/>
                <w:sz w:val="24"/>
              </w:rPr>
              <w:t>Giao diện Trang Diễn đàn câu hỏi theo chuyên khoa</w:t>
            </w:r>
          </w:p>
        </w:tc>
      </w:tr>
      <w:tr>
        <w:tc>
          <w:tcPr>
            <w:tcW w:type="dxa" w:w="4702"/>
          </w:tcPr>
          <w:p>
            <w:r/>
            <w:r>
              <w:rPr>
                <w:rFonts w:ascii="Times New Roman" w:hAnsi="Times New Roman"/>
                <w:sz w:val="24"/>
              </w:rPr>
              <w:t>Hình 6</w:t>
            </w:r>
          </w:p>
        </w:tc>
        <w:tc>
          <w:tcPr>
            <w:tcW w:type="dxa" w:w="4702"/>
          </w:tcPr>
          <w:p>
            <w:r/>
            <w:r>
              <w:rPr>
                <w:rFonts w:ascii="Times New Roman" w:hAnsi="Times New Roman"/>
                <w:sz w:val="24"/>
              </w:rPr>
              <w:t>Giao diện Chi tiết bài viết và phản hồi tư vấn của Bác sĩ</w:t>
            </w:r>
          </w:p>
        </w:tc>
      </w:tr>
      <w:tr>
        <w:tc>
          <w:tcPr>
            <w:tcW w:type="dxa" w:w="4702"/>
          </w:tcPr>
          <w:p>
            <w:r/>
            <w:r>
              <w:rPr>
                <w:rFonts w:ascii="Times New Roman" w:hAnsi="Times New Roman"/>
                <w:sz w:val="24"/>
              </w:rPr>
              <w:t>Hình 7</w:t>
            </w:r>
          </w:p>
        </w:tc>
        <w:tc>
          <w:tcPr>
            <w:tcW w:type="dxa" w:w="4702"/>
          </w:tcPr>
          <w:p>
            <w:r/>
            <w:r>
              <w:rPr>
                <w:rFonts w:ascii="Times New Roman" w:hAnsi="Times New Roman"/>
                <w:sz w:val="24"/>
              </w:rPr>
              <w:t>Giao diện Trang Đăng nhập hệ thống</w:t>
            </w:r>
          </w:p>
        </w:tc>
      </w:tr>
      <w:tr>
        <w:tc>
          <w:tcPr>
            <w:tcW w:type="dxa" w:w="4702"/>
          </w:tcPr>
          <w:p>
            <w:r/>
            <w:r>
              <w:rPr>
                <w:rFonts w:ascii="Times New Roman" w:hAnsi="Times New Roman"/>
                <w:sz w:val="24"/>
              </w:rPr>
              <w:t>Hình 8</w:t>
            </w:r>
          </w:p>
        </w:tc>
        <w:tc>
          <w:tcPr>
            <w:tcW w:type="dxa" w:w="4702"/>
          </w:tcPr>
          <w:p>
            <w:r/>
            <w:r>
              <w:rPr>
                <w:rFonts w:ascii="Times New Roman" w:hAnsi="Times New Roman"/>
                <w:sz w:val="24"/>
              </w:rPr>
              <w:t>Giao diện Dashboard Admin với thống kê tổng quan</w:t>
            </w:r>
          </w:p>
        </w:tc>
      </w:tr>
      <w:tr>
        <w:tc>
          <w:tcPr>
            <w:tcW w:type="dxa" w:w="4702"/>
          </w:tcPr>
          <w:p>
            <w:r/>
            <w:r>
              <w:rPr>
                <w:rFonts w:ascii="Times New Roman" w:hAnsi="Times New Roman"/>
                <w:sz w:val="24"/>
              </w:rPr>
              <w:t>Hình 9</w:t>
            </w:r>
          </w:p>
        </w:tc>
        <w:tc>
          <w:tcPr>
            <w:tcW w:type="dxa" w:w="4702"/>
          </w:tcPr>
          <w:p>
            <w:r/>
            <w:r>
              <w:rPr>
                <w:rFonts w:ascii="Times New Roman" w:hAnsi="Times New Roman"/>
                <w:sz w:val="24"/>
              </w:rPr>
              <w:t>Giao diện Quản lý Phân quyền người dùng (Admin)</w:t>
            </w:r>
          </w:p>
        </w:tc>
      </w:tr>
      <w:tr>
        <w:tc>
          <w:tcPr>
            <w:tcW w:type="dxa" w:w="4702"/>
          </w:tcPr>
          <w:p>
            <w:r/>
            <w:r>
              <w:rPr>
                <w:rFonts w:ascii="Times New Roman" w:hAnsi="Times New Roman"/>
                <w:sz w:val="24"/>
              </w:rPr>
              <w:t>Hình 10</w:t>
            </w:r>
          </w:p>
        </w:tc>
        <w:tc>
          <w:tcPr>
            <w:tcW w:type="dxa" w:w="4702"/>
          </w:tcPr>
          <w:p>
            <w:r/>
            <w:r>
              <w:rPr>
                <w:rFonts w:ascii="Times New Roman" w:hAnsi="Times New Roman"/>
                <w:sz w:val="24"/>
              </w:rPr>
              <w:t>Giao diện Phân phối Bác sĩ phụ trách câu hỏi (Admin)</w:t>
            </w:r>
          </w:p>
        </w:tc>
      </w:tr>
    </w:tbl>
    <w:p/>
    <w:p>
      <w:r>
        <w:br w:type="page"/>
      </w:r>
    </w:p>
    <w:p>
      <w:pPr>
        <w:pStyle w:val="Heading1"/>
        <w:spacing w:before="240" w:after="120" w:line="360" w:lineRule="auto"/>
        <w:jc w:val="center"/>
      </w:pPr>
      <w:r>
        <w:rPr>
          <w:rFonts w:ascii="Times New Roman" w:hAnsi="Times New Roman"/>
          <w:b/>
          <w:sz w:val="28"/>
        </w:rPr>
        <w:t>DANH MỤC BẢNG BIỂU</w:t>
      </w:r>
    </w:p>
    <w:p>
      <w:pPr>
        <w:spacing w:before="120" w:after="120" w:line="360" w:lineRule="auto"/>
        <w:jc w:val="both"/>
      </w:pPr>
      <w:r>
        <w:rPr>
          <w:rFonts w:ascii="Times New Roman" w:hAnsi="Times New Roman"/>
          <w:sz w:val="26"/>
        </w:rPr>
        <w:t>Danh sách bảng biểu theo thứ tự xuất hiện trong đồ án:</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BDD7EE"/>
          </w:tcPr>
          <w:p>
            <w:pPr>
              <w:jc w:val="center"/>
            </w:pPr>
            <w:r/>
            <w:r>
              <w:rPr>
                <w:rFonts w:ascii="Times New Roman" w:hAnsi="Times New Roman"/>
                <w:b/>
                <w:sz w:val="24"/>
              </w:rPr>
              <w:t>Số hiệu bảng</w:t>
            </w:r>
          </w:p>
        </w:tc>
        <w:tc>
          <w:tcPr>
            <w:tcW w:type="dxa" w:w="4702"/>
            <w:shd w:val="clear" w:color="auto" w:fill="BDD7EE"/>
          </w:tcPr>
          <w:p>
            <w:pPr>
              <w:jc w:val="center"/>
            </w:pPr>
            <w:r/>
            <w:r>
              <w:rPr>
                <w:rFonts w:ascii="Times New Roman" w:hAnsi="Times New Roman"/>
                <w:b/>
                <w:sz w:val="24"/>
              </w:rPr>
              <w:t>Tên bảng</w:t>
            </w:r>
          </w:p>
        </w:tc>
      </w:tr>
      <w:tr>
        <w:tc>
          <w:tcPr>
            <w:tcW w:type="dxa" w:w="4702"/>
          </w:tcPr>
          <w:p>
            <w:r/>
            <w:r>
              <w:rPr>
                <w:rFonts w:ascii="Times New Roman" w:hAnsi="Times New Roman"/>
                <w:sz w:val="24"/>
              </w:rPr>
              <w:t>Bảng 1</w:t>
            </w:r>
          </w:p>
        </w:tc>
        <w:tc>
          <w:tcPr>
            <w:tcW w:type="dxa" w:w="4702"/>
          </w:tcPr>
          <w:p>
            <w:r/>
            <w:r>
              <w:rPr>
                <w:rFonts w:ascii="Times New Roman" w:hAnsi="Times New Roman"/>
                <w:sz w:val="24"/>
              </w:rPr>
              <w:t>So sánh các giải pháp tư vấn y tế trực tuyến hiện có</w:t>
            </w:r>
          </w:p>
        </w:tc>
      </w:tr>
      <w:tr>
        <w:tc>
          <w:tcPr>
            <w:tcW w:type="dxa" w:w="4702"/>
          </w:tcPr>
          <w:p>
            <w:r/>
            <w:r>
              <w:rPr>
                <w:rFonts w:ascii="Times New Roman" w:hAnsi="Times New Roman"/>
                <w:sz w:val="24"/>
              </w:rPr>
              <w:t>Bảng 2</w:t>
            </w:r>
          </w:p>
        </w:tc>
        <w:tc>
          <w:tcPr>
            <w:tcW w:type="dxa" w:w="4702"/>
          </w:tcPr>
          <w:p>
            <w:r/>
            <w:r>
              <w:rPr>
                <w:rFonts w:ascii="Times New Roman" w:hAnsi="Times New Roman"/>
                <w:sz w:val="24"/>
              </w:rPr>
              <w:t>Công nghệ và thư viện sử dụng trong hệ thống MedForum</w:t>
            </w:r>
          </w:p>
        </w:tc>
      </w:tr>
      <w:tr>
        <w:tc>
          <w:tcPr>
            <w:tcW w:type="dxa" w:w="4702"/>
          </w:tcPr>
          <w:p>
            <w:r/>
            <w:r>
              <w:rPr>
                <w:rFonts w:ascii="Times New Roman" w:hAnsi="Times New Roman"/>
                <w:sz w:val="24"/>
              </w:rPr>
              <w:t>Bảng 3</w:t>
            </w:r>
          </w:p>
        </w:tc>
        <w:tc>
          <w:tcPr>
            <w:tcW w:type="dxa" w:w="4702"/>
          </w:tcPr>
          <w:p>
            <w:r/>
            <w:r>
              <w:rPr>
                <w:rFonts w:ascii="Times New Roman" w:hAnsi="Times New Roman"/>
                <w:sz w:val="24"/>
              </w:rPr>
              <w:t>Yêu cầu chức năng hệ thống theo vai trò</w:t>
            </w:r>
          </w:p>
        </w:tc>
      </w:tr>
      <w:tr>
        <w:tc>
          <w:tcPr>
            <w:tcW w:type="dxa" w:w="4702"/>
          </w:tcPr>
          <w:p>
            <w:r/>
            <w:r>
              <w:rPr>
                <w:rFonts w:ascii="Times New Roman" w:hAnsi="Times New Roman"/>
                <w:sz w:val="24"/>
              </w:rPr>
              <w:t>Bảng 4</w:t>
            </w:r>
          </w:p>
        </w:tc>
        <w:tc>
          <w:tcPr>
            <w:tcW w:type="dxa" w:w="4702"/>
          </w:tcPr>
          <w:p>
            <w:r/>
            <w:r>
              <w:rPr>
                <w:rFonts w:ascii="Times New Roman" w:hAnsi="Times New Roman"/>
                <w:sz w:val="24"/>
              </w:rPr>
              <w:t>Yêu cầu phi chức năng hệ thống</w:t>
            </w:r>
          </w:p>
        </w:tc>
      </w:tr>
      <w:tr>
        <w:tc>
          <w:tcPr>
            <w:tcW w:type="dxa" w:w="4702"/>
          </w:tcPr>
          <w:p>
            <w:r/>
            <w:r>
              <w:rPr>
                <w:rFonts w:ascii="Times New Roman" w:hAnsi="Times New Roman"/>
                <w:sz w:val="24"/>
              </w:rPr>
              <w:t>Bảng 5</w:t>
            </w:r>
          </w:p>
        </w:tc>
        <w:tc>
          <w:tcPr>
            <w:tcW w:type="dxa" w:w="4702"/>
          </w:tcPr>
          <w:p>
            <w:r/>
            <w:r>
              <w:rPr>
                <w:rFonts w:ascii="Times New Roman" w:hAnsi="Times New Roman"/>
                <w:sz w:val="24"/>
              </w:rPr>
              <w:t>Đặc tả ca sử dụng UC-01: Bệnh nhân đặt câu hỏi y tế</w:t>
            </w:r>
          </w:p>
        </w:tc>
      </w:tr>
      <w:tr>
        <w:tc>
          <w:tcPr>
            <w:tcW w:type="dxa" w:w="4702"/>
          </w:tcPr>
          <w:p>
            <w:r/>
            <w:r>
              <w:rPr>
                <w:rFonts w:ascii="Times New Roman" w:hAnsi="Times New Roman"/>
                <w:sz w:val="24"/>
              </w:rPr>
              <w:t>Bảng 6</w:t>
            </w:r>
          </w:p>
        </w:tc>
        <w:tc>
          <w:tcPr>
            <w:tcW w:type="dxa" w:w="4702"/>
          </w:tcPr>
          <w:p>
            <w:r/>
            <w:r>
              <w:rPr>
                <w:rFonts w:ascii="Times New Roman" w:hAnsi="Times New Roman"/>
                <w:sz w:val="24"/>
              </w:rPr>
              <w:t>Đặc tả ca sử dụng UC-02: Admin phân phối bác sĩ phụ trách</w:t>
            </w:r>
          </w:p>
        </w:tc>
      </w:tr>
      <w:tr>
        <w:tc>
          <w:tcPr>
            <w:tcW w:type="dxa" w:w="4702"/>
          </w:tcPr>
          <w:p>
            <w:r/>
            <w:r>
              <w:rPr>
                <w:rFonts w:ascii="Times New Roman" w:hAnsi="Times New Roman"/>
                <w:sz w:val="24"/>
              </w:rPr>
              <w:t>Bảng 7</w:t>
            </w:r>
          </w:p>
        </w:tc>
        <w:tc>
          <w:tcPr>
            <w:tcW w:type="dxa" w:w="4702"/>
          </w:tcPr>
          <w:p>
            <w:r/>
            <w:r>
              <w:rPr>
                <w:rFonts w:ascii="Times New Roman" w:hAnsi="Times New Roman"/>
                <w:sz w:val="24"/>
              </w:rPr>
              <w:t>Mô tả chi tiết các bảng cơ sở dữ liệu chính</w:t>
            </w:r>
          </w:p>
        </w:tc>
      </w:tr>
      <w:tr>
        <w:tc>
          <w:tcPr>
            <w:tcW w:type="dxa" w:w="4702"/>
          </w:tcPr>
          <w:p>
            <w:r/>
            <w:r>
              <w:rPr>
                <w:rFonts w:ascii="Times New Roman" w:hAnsi="Times New Roman"/>
                <w:sz w:val="24"/>
              </w:rPr>
              <w:t>Bảng 8</w:t>
            </w:r>
          </w:p>
        </w:tc>
        <w:tc>
          <w:tcPr>
            <w:tcW w:type="dxa" w:w="4702"/>
          </w:tcPr>
          <w:p>
            <w:r/>
            <w:r>
              <w:rPr>
                <w:rFonts w:ascii="Times New Roman" w:hAnsi="Times New Roman"/>
                <w:sz w:val="24"/>
              </w:rPr>
              <w:t>Môi trường phát triển và kiểm thử hệ thống</w:t>
            </w:r>
          </w:p>
        </w:tc>
      </w:tr>
      <w:tr>
        <w:tc>
          <w:tcPr>
            <w:tcW w:type="dxa" w:w="4702"/>
          </w:tcPr>
          <w:p>
            <w:r/>
            <w:r>
              <w:rPr>
                <w:rFonts w:ascii="Times New Roman" w:hAnsi="Times New Roman"/>
                <w:sz w:val="24"/>
              </w:rPr>
              <w:t>Bảng 9</w:t>
            </w:r>
          </w:p>
        </w:tc>
        <w:tc>
          <w:tcPr>
            <w:tcW w:type="dxa" w:w="4702"/>
          </w:tcPr>
          <w:p>
            <w:r/>
            <w:r>
              <w:rPr>
                <w:rFonts w:ascii="Times New Roman" w:hAnsi="Times New Roman"/>
                <w:sz w:val="24"/>
              </w:rPr>
              <w:t>Tài khoản demo hệ thống</w:t>
            </w:r>
          </w:p>
        </w:tc>
      </w:tr>
      <w:tr>
        <w:tc>
          <w:tcPr>
            <w:tcW w:type="dxa" w:w="4702"/>
          </w:tcPr>
          <w:p>
            <w:r/>
            <w:r>
              <w:rPr>
                <w:rFonts w:ascii="Times New Roman" w:hAnsi="Times New Roman"/>
                <w:sz w:val="24"/>
              </w:rPr>
              <w:t>Bảng 10</w:t>
            </w:r>
          </w:p>
        </w:tc>
        <w:tc>
          <w:tcPr>
            <w:tcW w:type="dxa" w:w="4702"/>
          </w:tcPr>
          <w:p>
            <w:r/>
            <w:r>
              <w:rPr>
                <w:rFonts w:ascii="Times New Roman" w:hAnsi="Times New Roman"/>
                <w:sz w:val="24"/>
              </w:rPr>
              <w:t>Kết quả kiểm thử chức năng hệ thống (12/12 test case)</w:t>
            </w:r>
          </w:p>
        </w:tc>
      </w:tr>
    </w:tbl>
    <w:p/>
    <w:p>
      <w:r>
        <w:br w:type="page"/>
      </w:r>
    </w:p>
    <w:p>
      <w:pPr>
        <w:pStyle w:val="Heading1"/>
        <w:spacing w:before="240" w:after="120" w:line="360" w:lineRule="auto"/>
        <w:jc w:val="center"/>
      </w:pPr>
      <w:r>
        <w:rPr>
          <w:rFonts w:ascii="Times New Roman" w:hAnsi="Times New Roman"/>
          <w:b/>
          <w:sz w:val="28"/>
        </w:rPr>
        <w:t>MỞ ĐẦU</w:t>
      </w:r>
    </w:p>
    <w:p>
      <w:pPr>
        <w:pStyle w:val="Heading2"/>
        <w:spacing w:before="200" w:after="120" w:line="360" w:lineRule="auto"/>
        <w:jc w:val="left"/>
      </w:pPr>
      <w:r>
        <w:rPr>
          <w:rFonts w:ascii="Times New Roman" w:hAnsi="Times New Roman"/>
          <w:b/>
          <w:sz w:val="26"/>
        </w:rPr>
        <w:t>1. Lý do chọn đề tài</w:t>
      </w:r>
    </w:p>
    <w:p>
      <w:pPr>
        <w:spacing w:before="120" w:after="120" w:line="360" w:lineRule="auto"/>
        <w:ind w:firstLine="709"/>
        <w:jc w:val="both"/>
      </w:pPr>
      <w:r>
        <w:rPr>
          <w:rFonts w:ascii="Times New Roman" w:hAnsi="Times New Roman"/>
          <w:sz w:val="26"/>
        </w:rPr>
        <w:t>Sức khỏe là tài sản quý giá nhất của mỗi con người. Việc tiếp cận thông tin y tế chính xác, kịp thời đóng vai trò quyết định trong việc phòng ngừa, chẩn đoán và điều trị bệnh tật. Trong kỷ nguyên số hóa, sự bùng nổ của mạng Internet và thiết bị di động đã làm thay đổi sâu sắc thói quen tìm kiếm thông tin của cộng đồng. Theo khảo sát thực tế, hơn 70% người dùng Internet tại Việt Nam có thói quen chủ động tìm kiếm các triệu chứng bệnh lý trực tuyến trước khi quyết định tới các cơ sở y tế khám chữa bệnh chuyên khoa.</w:t>
      </w:r>
    </w:p>
    <w:p>
      <w:pPr>
        <w:spacing w:before="120" w:after="120" w:line="360" w:lineRule="auto"/>
        <w:ind w:firstLine="709"/>
        <w:jc w:val="both"/>
      </w:pPr>
      <w:r>
        <w:rPr>
          <w:rFonts w:ascii="Times New Roman" w:hAnsi="Times New Roman"/>
          <w:sz w:val="26"/>
        </w:rPr>
        <w:t>Tuy nhiên, môi trường thông tin y tế số hiện nay đang đối mặt với những vấn đề vô cùng nhạy cảm và nguy hiểm. Các diễn đàn công cộng, hội nhóm mạng xã hội lớn không có sự kiểm duyệt chuyên môn tràn ngập các bài đăng tư vấn sức khỏe không có cơ sở khoa học, các phương pháp chữa bệnh dân gian phản khoa học, thậm chí quảng cáo các loại thuốc giả, thực phẩm chức năng kém chất lượng. Việc bệnh nhân tự ý áp dụng các thông tin thiếu kiểm chứng này đã dẫn tới nhiều trường hợp biến chứng nặng nề, đe dọa trực tiếp tới tính mạng con người.</w:t>
      </w:r>
    </w:p>
    <w:p>
      <w:pPr>
        <w:spacing w:before="120" w:after="120" w:line="360" w:lineRule="auto"/>
        <w:ind w:firstLine="709"/>
        <w:jc w:val="both"/>
      </w:pPr>
      <w:r>
        <w:rPr>
          <w:rFonts w:ascii="Times New Roman" w:hAnsi="Times New Roman"/>
          <w:sz w:val="26"/>
        </w:rPr>
        <w:t>Bên cạnh đó, các rào cản tâm lý e ngại cũng là nguyên nhân khiến nhiều người chậm trễ trong việc đi khám chuyên khoa. Các bệnh lý nhạy cảm liên quan tới sức khỏe sinh sản, bệnh lây truyền qua đường tình dục, hoặc các rối loạn tâm lý khiến người bệnh có xu hướng che giấu. Một nền tảng số hỗ trợ đặt câu hỏi ẩn danh nhưng nhận được phản hồi trực tiếp, chính thức từ các bác sĩ có chứng chỉ hành nghề được xác minh sẽ là cầu nối y tế an toàn, đáng tin cậy cho cộng đồng.</w:t>
      </w:r>
    </w:p>
    <w:p>
      <w:pPr>
        <w:spacing w:before="120" w:after="120" w:line="360" w:lineRule="auto"/>
        <w:ind w:firstLine="709"/>
        <w:jc w:val="both"/>
      </w:pPr>
      <w:r>
        <w:rPr>
          <w:rFonts w:ascii="Times New Roman" w:hAnsi="Times New Roman"/>
          <w:sz w:val="26"/>
        </w:rPr>
        <w:t>Xuất phát từ thực tế đó, đề tài "Xây dựng Website Diễn đàn Sức khỏe (MedForum)" được nghiên cứu và thực hiện nhằm tạo ra một không gian trao đổi thông tin y tế lành mạnh, chính thống, nơi chất lượng chuyên môn y khoa được đặt lên hàng đầu.</w:t>
      </w:r>
    </w:p>
    <w:p>
      <w:pPr>
        <w:pStyle w:val="Heading2"/>
        <w:spacing w:before="200" w:after="120" w:line="360" w:lineRule="auto"/>
        <w:jc w:val="left"/>
      </w:pPr>
      <w:r>
        <w:rPr>
          <w:rFonts w:ascii="Times New Roman" w:hAnsi="Times New Roman"/>
          <w:b/>
          <w:sz w:val="26"/>
        </w:rPr>
        <w:t>2. Mục tiêu nghiên cứu</w:t>
      </w:r>
    </w:p>
    <w:p>
      <w:pPr>
        <w:spacing w:before="120" w:after="120" w:line="360" w:lineRule="auto"/>
        <w:ind w:firstLine="709"/>
        <w:jc w:val="both"/>
      </w:pPr>
      <w:r>
        <w:rPr>
          <w:rFonts w:ascii="Times New Roman" w:hAnsi="Times New Roman"/>
          <w:sz w:val="26"/>
        </w:rPr>
        <w:t>Để giải quyết triệt để các bài toán thực tế đã nêu, đồ án hướng tới các mục tiêu cụ thể như sau:</w:t>
      </w:r>
    </w:p>
    <w:p>
      <w:pPr>
        <w:spacing w:before="60" w:after="60" w:line="360" w:lineRule="auto"/>
        <w:ind w:left="709" w:hanging="283"/>
        <w:jc w:val="both"/>
      </w:pPr>
      <w:r>
        <w:rPr>
          <w:rFonts w:ascii="Times New Roman" w:hAnsi="Times New Roman"/>
          <w:sz w:val="26"/>
        </w:rPr>
        <w:t>• Nghiên cứu kiến trúc ứng dụng web đa phân lớp sử dụng ASP.NET Core 10 MVC kết nối cơ sở dữ liệu quan hệ Microsoft SQL Server thông qua Entity Framework Core.</w:t>
      </w:r>
    </w:p>
    <w:p>
      <w:pPr>
        <w:spacing w:before="60" w:after="60" w:line="360" w:lineRule="auto"/>
        <w:ind w:left="709" w:hanging="283"/>
        <w:jc w:val="both"/>
      </w:pPr>
      <w:r>
        <w:rPr>
          <w:rFonts w:ascii="Times New Roman" w:hAnsi="Times New Roman"/>
          <w:sz w:val="26"/>
        </w:rPr>
        <w:t>• Thiết kế và hiện thực hóa hệ thống phân quyền người dùng Cookie-based chặt chẽ với ba nhóm vai trò chính: Bệnh nhân (Patient), Bác sĩ (Doctor), và Quản trị viên (Admin).</w:t>
      </w:r>
    </w:p>
    <w:p>
      <w:pPr>
        <w:spacing w:before="60" w:after="60" w:line="360" w:lineRule="auto"/>
        <w:ind w:left="709" w:hanging="283"/>
        <w:jc w:val="both"/>
      </w:pPr>
      <w:r>
        <w:rPr>
          <w:rFonts w:ascii="Times New Roman" w:hAnsi="Times New Roman"/>
          <w:sz w:val="26"/>
        </w:rPr>
        <w:t>• Xây dựng và phát triển thành công thuật toán tự động điều phối, phân phối câu hỏi y tế của người dùng đến đúng bác sĩ chuyên khoa dựa trên khớp từ khóa danh mục và cân bằng tải số lượng bài viết.</w:t>
      </w:r>
    </w:p>
    <w:p>
      <w:pPr>
        <w:spacing w:before="60" w:after="60" w:line="360" w:lineRule="auto"/>
        <w:ind w:left="709" w:hanging="283"/>
        <w:jc w:val="both"/>
      </w:pPr>
      <w:r>
        <w:rPr>
          <w:rFonts w:ascii="Times New Roman" w:hAnsi="Times New Roman"/>
          <w:sz w:val="26"/>
        </w:rPr>
        <w:t>• Phát triển các tính năng tương tác thời gian thực (real-time) như hệ thống bình chọn upvote/downvote, tính năng ghim câu trả lời của bác sĩ bằng SignalR và AJAX.</w:t>
      </w:r>
    </w:p>
    <w:p>
      <w:pPr>
        <w:spacing w:before="60" w:after="60" w:line="360" w:lineRule="auto"/>
        <w:ind w:left="709" w:hanging="283"/>
        <w:jc w:val="both"/>
      </w:pPr>
      <w:r>
        <w:rPr>
          <w:rFonts w:ascii="Times New Roman" w:hAnsi="Times New Roman"/>
          <w:sz w:val="26"/>
        </w:rPr>
        <w:t>• Xây dựng Dashboard quản trị toàn diện dành cho Admin, cung cấp các số liệu thống kê hoạt động trực quan và quản lý phê duyệt hồ sơ bác sĩ.</w:t>
      </w:r>
    </w:p>
    <w:p>
      <w:pPr>
        <w:pStyle w:val="Heading2"/>
        <w:spacing w:before="200" w:after="120" w:line="360" w:lineRule="auto"/>
        <w:jc w:val="left"/>
      </w:pPr>
      <w:r>
        <w:rPr>
          <w:rFonts w:ascii="Times New Roman" w:hAnsi="Times New Roman"/>
          <w:b/>
          <w:sz w:val="26"/>
        </w:rPr>
        <w:t>3. Đối tượng và phạm vi nghiên cứu</w:t>
      </w:r>
    </w:p>
    <w:p>
      <w:pPr>
        <w:spacing w:before="120" w:after="120" w:line="360" w:lineRule="auto"/>
        <w:ind w:firstLine="709"/>
        <w:jc w:val="both"/>
      </w:pPr>
      <w:r>
        <w:rPr>
          <w:rFonts w:ascii="Times New Roman" w:hAnsi="Times New Roman"/>
          <w:sz w:val="26"/>
        </w:rPr>
        <w:t>Đối tượng nghiên cứu của đề tài tập trung vào:</w:t>
      </w:r>
    </w:p>
    <w:p>
      <w:pPr>
        <w:spacing w:before="60" w:after="60" w:line="360" w:lineRule="auto"/>
        <w:ind w:left="709" w:hanging="283"/>
        <w:jc w:val="both"/>
      </w:pPr>
      <w:r>
        <w:rPr>
          <w:rFonts w:ascii="Times New Roman" w:hAnsi="Times New Roman"/>
          <w:sz w:val="26"/>
        </w:rPr>
        <w:t>• Nền tảng ASP.NET Core 10 MVC, các cơ chế Middleware, Dependency Injection, Filter và Model Binding.</w:t>
      </w:r>
    </w:p>
    <w:p>
      <w:pPr>
        <w:spacing w:before="60" w:after="60" w:line="360" w:lineRule="auto"/>
        <w:ind w:left="709" w:hanging="283"/>
        <w:jc w:val="both"/>
      </w:pPr>
      <w:r>
        <w:rPr>
          <w:rFonts w:ascii="Times New Roman" w:hAnsi="Times New Roman"/>
          <w:sz w:val="26"/>
        </w:rPr>
        <w:t>• Hệ thống xác thực và ủy quyền ASP.NET Core Identity.</w:t>
      </w:r>
    </w:p>
    <w:p>
      <w:pPr>
        <w:spacing w:before="60" w:after="60" w:line="360" w:lineRule="auto"/>
        <w:ind w:left="709" w:hanging="283"/>
        <w:jc w:val="both"/>
      </w:pPr>
      <w:r>
        <w:rPr>
          <w:rFonts w:ascii="Times New Roman" w:hAnsi="Times New Roman"/>
          <w:sz w:val="26"/>
        </w:rPr>
        <w:t>• Thư viện Microsoft.AspNetCore.SignalR phục vụ truyền thông hai chiều thời gian thực.</w:t>
      </w:r>
    </w:p>
    <w:p>
      <w:pPr>
        <w:spacing w:before="60" w:after="60" w:line="360" w:lineRule="auto"/>
        <w:ind w:left="709" w:hanging="283"/>
        <w:jc w:val="both"/>
      </w:pPr>
      <w:r>
        <w:rPr>
          <w:rFonts w:ascii="Times New Roman" w:hAnsi="Times New Roman"/>
          <w:sz w:val="26"/>
        </w:rPr>
        <w:t>• Hệ quản trị CSDL SQL Server 2019 và công nghệ ORM Entity Framework Core.</w:t>
      </w:r>
    </w:p>
    <w:p>
      <w:pPr>
        <w:spacing w:before="120" w:after="120" w:line="360" w:lineRule="auto"/>
        <w:ind w:firstLine="709"/>
        <w:jc w:val="both"/>
      </w:pPr>
      <w:r>
        <w:rPr>
          <w:rFonts w:ascii="Times New Roman" w:hAnsi="Times New Roman"/>
          <w:sz w:val="26"/>
        </w:rPr>
        <w:t>Phạm vi nghiên cứu của đề tài:</w:t>
      </w:r>
    </w:p>
    <w:p>
      <w:pPr>
        <w:spacing w:before="60" w:after="60" w:line="360" w:lineRule="auto"/>
        <w:ind w:left="709" w:hanging="283"/>
        <w:jc w:val="both"/>
      </w:pPr>
      <w:r>
        <w:rPr>
          <w:rFonts w:ascii="Times New Roman" w:hAnsi="Times New Roman"/>
          <w:sz w:val="26"/>
        </w:rPr>
        <w:t>• Phạm vi chức năng: Tập trung vào các tính năng cốt lõi của diễn đàn sức khỏe bao gồm quản lý tài khoản, đăng câu hỏi (hỗ trợ ẩn danh), phân phối bác sĩ phụ trách, phản hồi tư vấn y khoa, bình chọn chất lượng và báo cáo vi phạm.</w:t>
      </w:r>
    </w:p>
    <w:p>
      <w:pPr>
        <w:spacing w:before="60" w:after="60" w:line="360" w:lineRule="auto"/>
        <w:ind w:left="709" w:hanging="283"/>
        <w:jc w:val="both"/>
      </w:pPr>
      <w:r>
        <w:rPr>
          <w:rFonts w:ascii="Times New Roman" w:hAnsi="Times New Roman"/>
          <w:sz w:val="26"/>
        </w:rPr>
        <w:t>• Phạm vi công nghệ: Ứng dụng web được triển khai trên môi trường Windows Server, cơ sở dữ liệu SQL Server, giao diện hiển thị tối ưu cho các thiết bị thông dụng (Desktop, Mobile).</w:t>
      </w:r>
    </w:p>
    <w:p>
      <w:pPr>
        <w:pStyle w:val="Heading2"/>
        <w:spacing w:before="200" w:after="120" w:line="360" w:lineRule="auto"/>
        <w:jc w:val="left"/>
      </w:pPr>
      <w:r>
        <w:rPr>
          <w:rFonts w:ascii="Times New Roman" w:hAnsi="Times New Roman"/>
          <w:b/>
          <w:sz w:val="26"/>
        </w:rPr>
        <w:t>4. Phương pháp nghiên cứu</w:t>
      </w:r>
    </w:p>
    <w:p>
      <w:pPr>
        <w:spacing w:before="120" w:after="120" w:line="360" w:lineRule="auto"/>
        <w:ind w:firstLine="709"/>
        <w:jc w:val="both"/>
      </w:pPr>
      <w:r>
        <w:rPr>
          <w:rFonts w:ascii="Times New Roman" w:hAnsi="Times New Roman"/>
          <w:sz w:val="26"/>
        </w:rPr>
        <w:t>Các phương pháp nghiên cứu được áp dụng trong quá trình thực hiện đồ án:</w:t>
      </w:r>
    </w:p>
    <w:p>
      <w:pPr>
        <w:spacing w:before="60" w:after="60" w:line="360" w:lineRule="auto"/>
        <w:ind w:left="709" w:hanging="283"/>
        <w:jc w:val="both"/>
      </w:pPr>
      <w:r>
        <w:rPr>
          <w:rFonts w:ascii="Times New Roman" w:hAnsi="Times New Roman"/>
          <w:sz w:val="26"/>
        </w:rPr>
        <w:t>• Phương pháp nghiên cứu tài liệu: Đọc hiểu và phân tích các tài liệu kỹ thuật chính thức từ Microsoft Learn, các sách chuyên ngành về kiến trúc Clean Architecture, ASP.NET Core MVC, và thiết kế cơ sở dữ liệu quan hệ.</w:t>
      </w:r>
    </w:p>
    <w:p>
      <w:pPr>
        <w:spacing w:before="60" w:after="60" w:line="360" w:lineRule="auto"/>
        <w:ind w:left="709" w:hanging="283"/>
        <w:jc w:val="both"/>
      </w:pPr>
      <w:r>
        <w:rPr>
          <w:rFonts w:ascii="Times New Roman" w:hAnsi="Times New Roman"/>
          <w:sz w:val="26"/>
        </w:rPr>
        <w:t>• Phương pháp phân tích hệ thống: Khảo sát thực tế nhu cầu người dùng, phân tích các giải pháp tư vấn y tế hiện có để rút ra các yêu cầu chức năng và phi chức năng chi tiết.</w:t>
      </w:r>
    </w:p>
    <w:p>
      <w:pPr>
        <w:spacing w:before="60" w:after="60" w:line="360" w:lineRule="auto"/>
        <w:ind w:left="709" w:hanging="283"/>
        <w:jc w:val="both"/>
      </w:pPr>
      <w:r>
        <w:rPr>
          <w:rFonts w:ascii="Times New Roman" w:hAnsi="Times New Roman"/>
          <w:sz w:val="26"/>
        </w:rPr>
        <w:t>• Phương pháp phát triển phần mềm: Sử dụng quy trình phát triển lặp (Iterative Development), xây dựng cơ sở dữ liệu trước, viết mã nguồn các tầng nghiệp vụ, thiết kế giao diện Razor và tiến hành kiểm thử hộp đen liên tục.</w:t>
      </w:r>
    </w:p>
    <w:p>
      <w:r>
        <w:br w:type="page"/>
      </w:r>
    </w:p>
    <w:p>
      <w:pPr>
        <w:pStyle w:val="Heading1"/>
        <w:spacing w:before="240" w:after="120" w:line="360" w:lineRule="auto"/>
        <w:jc w:val="center"/>
      </w:pPr>
      <w:r>
        <w:rPr>
          <w:rFonts w:ascii="Times New Roman" w:hAnsi="Times New Roman"/>
          <w:b/>
          <w:sz w:val="28"/>
        </w:rPr>
        <w:t>CHƯƠNG 1: TỔNG QUAN</w:t>
      </w:r>
    </w:p>
    <w:p>
      <w:pPr>
        <w:pStyle w:val="Heading2"/>
        <w:spacing w:before="200" w:after="120" w:line="360" w:lineRule="auto"/>
        <w:jc w:val="left"/>
      </w:pPr>
      <w:r>
        <w:rPr>
          <w:rFonts w:ascii="Times New Roman" w:hAnsi="Times New Roman"/>
          <w:b/>
          <w:sz w:val="26"/>
        </w:rPr>
        <w:t>1.1. Tổng quan về diễn đàn y tế trực tuyến</w:t>
      </w:r>
    </w:p>
    <w:p>
      <w:pPr>
        <w:spacing w:before="120" w:after="120" w:line="360" w:lineRule="auto"/>
        <w:ind w:firstLine="709"/>
        <w:jc w:val="both"/>
      </w:pPr>
      <w:r>
        <w:rPr>
          <w:rFonts w:ascii="Times New Roman" w:hAnsi="Times New Roman"/>
          <w:sz w:val="26"/>
        </w:rPr>
        <w:t>Diễn đàn y tế trực tuyến (Online Health Community - OHC) là một mô hình cộng đồng ảo chuyên biệt, nơi mọi người chia sẻ kinh nghiệm, tìm kiếm sự hỗ trợ tâm lý và nhận tư vấn về sức khỏe. Điểm khác biệt cốt lõi giữa OHC và các diễn đàn thảo luận chung hay mạng xã hội thông thường là yêu cầu cực kỳ khắt khe về tính chính xác và an toàn của thông tin. Bất kỳ thông tin sai lệch nào trên OHC cũng có thể dẫn tới hậu quả nghiêm trọng về mặt pháp lý và tính mạng con người.</w:t>
      </w:r>
    </w:p>
    <w:p>
      <w:pPr>
        <w:spacing w:before="120" w:after="120" w:line="360" w:lineRule="auto"/>
        <w:ind w:firstLine="709"/>
        <w:jc w:val="both"/>
      </w:pPr>
      <w:r>
        <w:rPr>
          <w:rFonts w:ascii="Times New Roman" w:hAnsi="Times New Roman"/>
          <w:sz w:val="26"/>
        </w:rPr>
        <w:t>Trên thế giới, các nền tảng y tế số lớn như WebMD, Mayo Clinic, PatientsLikeMe đã khẳng định được vai trò quan trọng của mình trong việc hỗ trợ hệ thống y tế công cộng. Các nền tảng này hoạt động như một thư viện kiến thức mở và là nơi người bệnh nhận được sự định hướng ban đầu từ các chuyên gia y tế trước khi thực hiện khám trực tiếp.</w:t>
      </w:r>
    </w:p>
    <w:p>
      <w:pPr>
        <w:spacing w:before="120" w:after="120" w:line="360" w:lineRule="auto"/>
        <w:ind w:firstLine="709"/>
        <w:jc w:val="both"/>
      </w:pPr>
      <w:r>
        <w:rPr>
          <w:rFonts w:ascii="Times New Roman" w:hAnsi="Times New Roman"/>
          <w:sz w:val="26"/>
        </w:rPr>
        <w:t>Tại Việt Nam, nhu cầu tư vấn y tế trực tuyến của người dân là rất lớn nhưng hầu hết các giải pháp hiện tại đều bộc lộ những hạn chế nghiêm trọng về tính xác thực và chi phí tiếp cận. Điều này mở ra nhu cầu cấp thiết về một nền tảng diễn đàn y tế miễn phí cho cộng đồng nhưng có sự tham gia của các bác sĩ được xác minh chính thống.</w:t>
      </w:r>
    </w:p>
    <w:p>
      <w:pPr>
        <w:pStyle w:val="Heading2"/>
        <w:spacing w:before="200" w:after="120" w:line="360" w:lineRule="auto"/>
        <w:jc w:val="left"/>
      </w:pPr>
      <w:r>
        <w:rPr>
          <w:rFonts w:ascii="Times New Roman" w:hAnsi="Times New Roman"/>
          <w:b/>
          <w:sz w:val="26"/>
        </w:rPr>
        <w:t>1.2. Phân tích bài toán</w:t>
      </w:r>
    </w:p>
    <w:p>
      <w:pPr>
        <w:spacing w:before="120" w:after="120" w:line="360" w:lineRule="auto"/>
        <w:ind w:firstLine="709"/>
        <w:jc w:val="both"/>
      </w:pPr>
      <w:r>
        <w:rPr>
          <w:rFonts w:ascii="Times New Roman" w:hAnsi="Times New Roman"/>
          <w:sz w:val="26"/>
        </w:rPr>
        <w:t>Bài toán đặt ra cho hệ thống MedForum là phải cân bằng được giữa trải nghiệm người dùng, tính riêng tư và độ an toàn chuyên môn y khoa. Hệ thống cần giải quyết các bài toán kỹ thuật:</w:t>
      </w:r>
    </w:p>
    <w:p>
      <w:pPr>
        <w:spacing w:before="60" w:after="60" w:line="360" w:lineRule="auto"/>
        <w:ind w:left="709" w:hanging="283"/>
        <w:jc w:val="both"/>
      </w:pPr>
      <w:r>
        <w:rPr>
          <w:rFonts w:ascii="Times New Roman" w:hAnsi="Times New Roman"/>
          <w:sz w:val="26"/>
        </w:rPr>
        <w:t>• Xác minh danh tính: Bác sĩ đăng ký phải cung cấp thông tin chuyên khoa và chứng chỉ hành nghề để Admin kiểm duyệt trước khi được hệ thống cấp quyền viết bài tư vấn.</w:t>
      </w:r>
    </w:p>
    <w:p>
      <w:pPr>
        <w:spacing w:before="60" w:after="60" w:line="360" w:lineRule="auto"/>
        <w:ind w:left="709" w:hanging="283"/>
        <w:jc w:val="both"/>
      </w:pPr>
      <w:r>
        <w:rPr>
          <w:rFonts w:ascii="Times New Roman" w:hAnsi="Times New Roman"/>
          <w:sz w:val="26"/>
        </w:rPr>
        <w:t>• Bảo vệ sự riêng tư: Bệnh nhân có quyền chọn chế độ đăng ẩn danh để thoải mái trình bày các triệu chứng bệnh nhạy cảm mà không lo bị lộ danh tính.</w:t>
      </w:r>
    </w:p>
    <w:p>
      <w:pPr>
        <w:spacing w:before="60" w:after="60" w:line="360" w:lineRule="auto"/>
        <w:ind w:left="709" w:hanging="283"/>
        <w:jc w:val="both"/>
      </w:pPr>
      <w:r>
        <w:rPr>
          <w:rFonts w:ascii="Times New Roman" w:hAnsi="Times New Roman"/>
          <w:sz w:val="26"/>
        </w:rPr>
        <w:t>• Điều phối hiệu quả: Các câu hỏi mới đăng phải được tự động chuyển đến đúng chuyên khoa và phân phối đều cho các bác sĩ trực thuộc chuyên khoa đó để đảm bảo câu hỏi được giải đáp nhanh nhất.</w:t>
      </w:r>
    </w:p>
    <w:p>
      <w:pPr>
        <w:spacing w:before="60" w:after="60" w:line="360" w:lineRule="auto"/>
        <w:ind w:left="709" w:hanging="283"/>
        <w:jc w:val="both"/>
      </w:pPr>
      <w:r>
        <w:rPr>
          <w:rFonts w:ascii="Times New Roman" w:hAnsi="Times New Roman"/>
          <w:sz w:val="26"/>
        </w:rPr>
        <w:t>• Đánh giá chất lượng: Cộng đồng có thể upvote/downvote câu hỏi và bình luận để làm nổi bật các nội dung chất lượng cao. Đặc biệt, câu trả lời từ bác sĩ luôn được ưu tiên hiển thị hàng đầu.</w:t>
      </w:r>
    </w:p>
    <w:p>
      <w:pPr>
        <w:pStyle w:val="Heading2"/>
        <w:spacing w:before="200" w:after="120" w:line="360" w:lineRule="auto"/>
        <w:jc w:val="left"/>
      </w:pPr>
      <w:r>
        <w:rPr>
          <w:rFonts w:ascii="Times New Roman" w:hAnsi="Times New Roman"/>
          <w:b/>
          <w:sz w:val="26"/>
        </w:rPr>
        <w:t>1.3. Khảo sát các giải pháp hiện có</w:t>
      </w:r>
    </w:p>
    <w:p>
      <w:pPr>
        <w:spacing w:before="120" w:after="120" w:line="360" w:lineRule="auto"/>
        <w:ind w:firstLine="709"/>
        <w:jc w:val="both"/>
      </w:pPr>
      <w:r>
        <w:rPr>
          <w:rFonts w:ascii="Times New Roman" w:hAnsi="Times New Roman"/>
          <w:sz w:val="26"/>
        </w:rPr>
        <w:t>Để làm rõ tính cấp thiết của đề tài, bảng dưới đây so sánh chi tiết MedForum với các kênh tư vấn y tế trực tuyến phổ biến hiện nay tại Việt Nam:</w:t>
      </w:r>
    </w:p>
    <w:p>
      <w:pPr>
        <w:spacing w:before="120" w:after="60" w:line="240" w:lineRule="auto"/>
        <w:jc w:val="center"/>
      </w:pPr>
      <w:r>
        <w:rPr>
          <w:rFonts w:ascii="Times New Roman" w:hAnsi="Times New Roman"/>
          <w:b/>
          <w:i/>
          <w:sz w:val="22"/>
        </w:rPr>
        <w:t>Bảng 1: So sánh các giải pháp tư vấn y tế trực tuyến hiện có</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BDD7EE"/>
          </w:tcPr>
          <w:p>
            <w:pPr>
              <w:jc w:val="center"/>
            </w:pPr>
            <w:r/>
            <w:r>
              <w:rPr>
                <w:rFonts w:ascii="Times New Roman" w:hAnsi="Times New Roman"/>
                <w:b/>
                <w:sz w:val="24"/>
              </w:rPr>
              <w:t>Kênh tư vấn</w:t>
            </w:r>
          </w:p>
        </w:tc>
        <w:tc>
          <w:tcPr>
            <w:tcW w:type="dxa" w:w="2351"/>
            <w:shd w:val="clear" w:color="auto" w:fill="BDD7EE"/>
          </w:tcPr>
          <w:p>
            <w:pPr>
              <w:jc w:val="center"/>
            </w:pPr>
            <w:r/>
            <w:r>
              <w:rPr>
                <w:rFonts w:ascii="Times New Roman" w:hAnsi="Times New Roman"/>
                <w:b/>
                <w:sz w:val="24"/>
              </w:rPr>
              <w:t>Ưu điểm</w:t>
            </w:r>
          </w:p>
        </w:tc>
        <w:tc>
          <w:tcPr>
            <w:tcW w:type="dxa" w:w="2351"/>
            <w:shd w:val="clear" w:color="auto" w:fill="BDD7EE"/>
          </w:tcPr>
          <w:p>
            <w:pPr>
              <w:jc w:val="center"/>
            </w:pPr>
            <w:r/>
            <w:r>
              <w:rPr>
                <w:rFonts w:ascii="Times New Roman" w:hAnsi="Times New Roman"/>
                <w:b/>
                <w:sz w:val="24"/>
              </w:rPr>
              <w:t>Nhược điểm</w:t>
            </w:r>
          </w:p>
        </w:tc>
        <w:tc>
          <w:tcPr>
            <w:tcW w:type="dxa" w:w="2351"/>
            <w:shd w:val="clear" w:color="auto" w:fill="BDD7EE"/>
          </w:tcPr>
          <w:p>
            <w:pPr>
              <w:jc w:val="center"/>
            </w:pPr>
            <w:r/>
            <w:r>
              <w:rPr>
                <w:rFonts w:ascii="Times New Roman" w:hAnsi="Times New Roman"/>
                <w:b/>
                <w:sz w:val="24"/>
              </w:rPr>
              <w:t>Giải pháp khắc phục của MedForum</w:t>
            </w:r>
          </w:p>
        </w:tc>
      </w:tr>
      <w:tr>
        <w:tc>
          <w:tcPr>
            <w:tcW w:type="dxa" w:w="2351"/>
          </w:tcPr>
          <w:p>
            <w:r/>
            <w:r>
              <w:rPr>
                <w:rFonts w:ascii="Times New Roman" w:hAnsi="Times New Roman"/>
                <w:sz w:val="24"/>
              </w:rPr>
              <w:t>Facebook Groups</w:t>
            </w:r>
          </w:p>
        </w:tc>
        <w:tc>
          <w:tcPr>
            <w:tcW w:type="dxa" w:w="2351"/>
          </w:tcPr>
          <w:p>
            <w:r/>
            <w:r>
              <w:rPr>
                <w:rFonts w:ascii="Times New Roman" w:hAnsi="Times New Roman"/>
                <w:sz w:val="24"/>
              </w:rPr>
              <w:t>Tương tác cực kỳ nhanh, đông đảo người dùng tham gia thảo luận.</w:t>
            </w:r>
          </w:p>
        </w:tc>
        <w:tc>
          <w:tcPr>
            <w:tcW w:type="dxa" w:w="2351"/>
          </w:tcPr>
          <w:p>
            <w:r/>
            <w:r>
              <w:rPr>
                <w:rFonts w:ascii="Times New Roman" w:hAnsi="Times New Roman"/>
                <w:sz w:val="24"/>
              </w:rPr>
              <w:t>Thông tin hoàn toàn không được kiểm chứng, tràn ngập quảng cáo thực phẩm chức năng giả.</w:t>
            </w:r>
          </w:p>
        </w:tc>
        <w:tc>
          <w:tcPr>
            <w:tcW w:type="dxa" w:w="2351"/>
          </w:tcPr>
          <w:p>
            <w:r/>
            <w:r>
              <w:rPr>
                <w:rFonts w:ascii="Times New Roman" w:hAnsi="Times New Roman"/>
                <w:sz w:val="24"/>
              </w:rPr>
              <w:t>Chỉ bác sĩ được xác minh mới có badge chính thức và được ghim câu trả lời lên đầu.</w:t>
            </w:r>
          </w:p>
        </w:tc>
      </w:tr>
      <w:tr>
        <w:tc>
          <w:tcPr>
            <w:tcW w:type="dxa" w:w="2351"/>
          </w:tcPr>
          <w:p>
            <w:r/>
            <w:r>
              <w:rPr>
                <w:rFonts w:ascii="Times New Roman" w:hAnsi="Times New Roman"/>
                <w:sz w:val="24"/>
              </w:rPr>
              <w:t>Diễn đàn thảo luận chung</w:t>
            </w:r>
          </w:p>
        </w:tc>
        <w:tc>
          <w:tcPr>
            <w:tcW w:type="dxa" w:w="2351"/>
          </w:tcPr>
          <w:p>
            <w:r/>
            <w:r>
              <w:rPr>
                <w:rFonts w:ascii="Times New Roman" w:hAnsi="Times New Roman"/>
                <w:sz w:val="24"/>
              </w:rPr>
              <w:t>Dễ dàng truy cập, lưu trữ bài viết tốt để tra cứu lại khi cần.</w:t>
            </w:r>
          </w:p>
        </w:tc>
        <w:tc>
          <w:tcPr>
            <w:tcW w:type="dxa" w:w="2351"/>
          </w:tcPr>
          <w:p>
            <w:r/>
            <w:r>
              <w:rPr>
                <w:rFonts w:ascii="Times New Roman" w:hAnsi="Times New Roman"/>
                <w:sz w:val="24"/>
              </w:rPr>
              <w:t>Không có sự tham gia của bác sĩ chuyên khoa thực tế, câu trả lời mang tính cảm tính.</w:t>
            </w:r>
          </w:p>
        </w:tc>
        <w:tc>
          <w:tcPr>
            <w:tcW w:type="dxa" w:w="2351"/>
          </w:tcPr>
          <w:p>
            <w:r/>
            <w:r>
              <w:rPr>
                <w:rFonts w:ascii="Times New Roman" w:hAnsi="Times New Roman"/>
                <w:sz w:val="24"/>
              </w:rPr>
              <w:t>Tạo danh mục chuyên khoa rõ ràng và tích hợp bác sĩ tư vấn chuyên môn.</w:t>
            </w:r>
          </w:p>
        </w:tc>
      </w:tr>
      <w:tr>
        <w:tc>
          <w:tcPr>
            <w:tcW w:type="dxa" w:w="2351"/>
          </w:tcPr>
          <w:p>
            <w:r/>
            <w:r>
              <w:rPr>
                <w:rFonts w:ascii="Times New Roman" w:hAnsi="Times New Roman"/>
                <w:sz w:val="24"/>
              </w:rPr>
              <w:t>Ứng dụng đặt khám chuyên nghiệp</w:t>
            </w:r>
          </w:p>
        </w:tc>
        <w:tc>
          <w:tcPr>
            <w:tcW w:type="dxa" w:w="2351"/>
          </w:tcPr>
          <w:p>
            <w:r/>
            <w:r>
              <w:rPr>
                <w:rFonts w:ascii="Times New Roman" w:hAnsi="Times New Roman"/>
                <w:sz w:val="24"/>
              </w:rPr>
              <w:t>Có bác sĩ thật, tính bảo mật cao, kết nối trực tiếp phòng khám.</w:t>
            </w:r>
          </w:p>
        </w:tc>
        <w:tc>
          <w:tcPr>
            <w:tcW w:type="dxa" w:w="2351"/>
          </w:tcPr>
          <w:p>
            <w:r/>
            <w:r>
              <w:rPr>
                <w:rFonts w:ascii="Times New Roman" w:hAnsi="Times New Roman"/>
                <w:sz w:val="24"/>
              </w:rPr>
              <w:t>Chi phí tư vấn rất cao, chỉ hỗ trợ kết nối 1-1, không có tính chia sẻ cộng đồng.</w:t>
            </w:r>
          </w:p>
        </w:tc>
        <w:tc>
          <w:tcPr>
            <w:tcW w:type="dxa" w:w="2351"/>
          </w:tcPr>
          <w:p>
            <w:r/>
            <w:r>
              <w:rPr>
                <w:rFonts w:ascii="Times New Roman" w:hAnsi="Times New Roman"/>
                <w:sz w:val="24"/>
              </w:rPr>
              <w:t>Cung cấp dịch vụ thảo luận cộng đồng hoàn toàn miễn phí cho người bệnh.</w:t>
            </w:r>
          </w:p>
        </w:tc>
      </w:tr>
      <w:tr>
        <w:tc>
          <w:tcPr>
            <w:tcW w:type="dxa" w:w="2351"/>
          </w:tcPr>
          <w:p>
            <w:r/>
            <w:r>
              <w:rPr>
                <w:rFonts w:ascii="Times New Roman" w:hAnsi="Times New Roman"/>
                <w:sz w:val="24"/>
              </w:rPr>
              <w:t>MedForum (Đồ án đề xuất)</w:t>
            </w:r>
          </w:p>
        </w:tc>
        <w:tc>
          <w:tcPr>
            <w:tcW w:type="dxa" w:w="2351"/>
          </w:tcPr>
          <w:p>
            <w:r/>
            <w:r>
              <w:rPr>
                <w:rFonts w:ascii="Times New Roman" w:hAnsi="Times New Roman"/>
                <w:sz w:val="24"/>
              </w:rPr>
              <w:t>Miễn phí, có bác sĩ xác minh, hỗ trợ ẩn danh, cập nhật real-time.</w:t>
            </w:r>
          </w:p>
        </w:tc>
        <w:tc>
          <w:tcPr>
            <w:tcW w:type="dxa" w:w="2351"/>
          </w:tcPr>
          <w:p>
            <w:r/>
            <w:r>
              <w:rPr>
                <w:rFonts w:ascii="Times New Roman" w:hAnsi="Times New Roman"/>
                <w:sz w:val="24"/>
              </w:rPr>
              <w:t>Hệ thống mới phát triển, cần thời gian để thu hút cộng đồng bác sĩ tham gia.</w:t>
            </w:r>
          </w:p>
        </w:tc>
        <w:tc>
          <w:tcPr>
            <w:tcW w:type="dxa" w:w="2351"/>
          </w:tcPr>
          <w:p>
            <w:r/>
            <w:r>
              <w:rPr>
                <w:rFonts w:ascii="Times New Roman" w:hAnsi="Times New Roman"/>
                <w:sz w:val="24"/>
              </w:rPr>
              <w:t>Phát triển công cụ Admin mạnh mẽ để tối ưu hóa quy trình phê duyệt và điều phối bác sĩ.</w:t>
            </w:r>
          </w:p>
        </w:tc>
      </w:tr>
    </w:tbl>
    <w:p/>
    <w:p>
      <w:r>
        <w:br w:type="page"/>
      </w:r>
    </w:p>
    <w:p>
      <w:pPr>
        <w:pStyle w:val="Heading1"/>
        <w:spacing w:before="240" w:after="120" w:line="360" w:lineRule="auto"/>
        <w:jc w:val="center"/>
      </w:pPr>
      <w:r>
        <w:rPr>
          <w:rFonts w:ascii="Times New Roman" w:hAnsi="Times New Roman"/>
          <w:b/>
          <w:sz w:val="28"/>
        </w:rPr>
        <w:t>CHƯƠNG 2: NGHIÊN CỨU LÝ THUYẾT</w:t>
      </w:r>
    </w:p>
    <w:p>
      <w:pPr>
        <w:pStyle w:val="Heading2"/>
        <w:spacing w:before="200" w:after="120" w:line="360" w:lineRule="auto"/>
        <w:jc w:val="left"/>
      </w:pPr>
      <w:r>
        <w:rPr>
          <w:rFonts w:ascii="Times New Roman" w:hAnsi="Times New Roman"/>
          <w:b/>
          <w:sz w:val="26"/>
        </w:rPr>
        <w:t>2.1. Nền tảng ASP.NET Core 10 MVC</w:t>
      </w:r>
    </w:p>
    <w:p>
      <w:pPr>
        <w:spacing w:before="120" w:after="120" w:line="360" w:lineRule="auto"/>
        <w:ind w:firstLine="709"/>
        <w:jc w:val="both"/>
      </w:pPr>
      <w:r>
        <w:rPr>
          <w:rFonts w:ascii="Times New Roman" w:hAnsi="Times New Roman"/>
          <w:sz w:val="26"/>
        </w:rPr>
        <w:t>ASP.NET Core 10 là framework phát triển ứng dụng web hiện đại, hiệu năng cao, mã nguồn mở và chạy đa nền tảng của Microsoft. Kiến trúc Model-View-Controller (MVC) phân chia ứng dụng thành ba thành phần chính, giúp tách biệt các mối quan tâm (Separation of Concerns) và nâng cao khả năng kiểm thử phần mềm:</w:t>
      </w:r>
    </w:p>
    <w:p>
      <w:pPr>
        <w:spacing w:before="60" w:after="60" w:line="360" w:lineRule="auto"/>
        <w:ind w:left="709" w:hanging="283"/>
        <w:jc w:val="both"/>
      </w:pPr>
      <w:r>
        <w:rPr>
          <w:rFonts w:ascii="Times New Roman" w:hAnsi="Times New Roman"/>
          <w:sz w:val="26"/>
        </w:rPr>
        <w:t>• Model: Chứa các lớp định nghĩa cấu trúc dữ liệu và logic nghiệp vụ. Trong MedForum, các Model được ánh xạ trực tiếp xuống cơ sở dữ liệu qua EF Core.</w:t>
      </w:r>
    </w:p>
    <w:p>
      <w:pPr>
        <w:spacing w:before="60" w:after="60" w:line="360" w:lineRule="auto"/>
        <w:ind w:left="709" w:hanging="283"/>
        <w:jc w:val="both"/>
      </w:pPr>
      <w:r>
        <w:rPr>
          <w:rFonts w:ascii="Times New Roman" w:hAnsi="Times New Roman"/>
          <w:sz w:val="26"/>
        </w:rPr>
        <w:t>• View: Đảm nhận việc hiển thị giao diện người dùng bằng Razor Syntax (.cshtml). Razor cho phép kết hợp mã HTML thuần túy với mã C# để tạo ra các trang web động một cách linh hoạt.</w:t>
      </w:r>
    </w:p>
    <w:p>
      <w:pPr>
        <w:spacing w:before="60" w:after="60" w:line="360" w:lineRule="auto"/>
        <w:ind w:left="709" w:hanging="283"/>
        <w:jc w:val="both"/>
      </w:pPr>
      <w:r>
        <w:rPr>
          <w:rFonts w:ascii="Times New Roman" w:hAnsi="Times New Roman"/>
          <w:sz w:val="26"/>
        </w:rPr>
        <w:t>• Controller: Đóng vai trò bộ não điều phối. Controller nhận các HTTP request từ client, tương tác với tầng Service/Repository để lấy dữ liệu, sau đó chọn View thích hợp để trả về kết quả cho trình duyệt.</w:t>
      </w:r>
    </w:p>
    <w:p>
      <w:pPr>
        <w:spacing w:before="120" w:after="120" w:line="360" w:lineRule="auto"/>
        <w:ind w:firstLine="709"/>
        <w:jc w:val="both"/>
      </w:pPr>
      <w:r>
        <w:rPr>
          <w:rFonts w:ascii="Times New Roman" w:hAnsi="Times New Roman"/>
          <w:sz w:val="26"/>
        </w:rPr>
        <w:t>Middleware pipeline của ASP.NET Core cho phép cấu hình các thành phần xử lý request theo chuỗi liên tiếp. Trong đồ án này, các middleware về Authentication, Authorization, Exception Handling và Static Files được cấu hình tỉ mỉ trong file Program.cs để đảm bảo tính bảo mật và hiệu năng cho hệ thống.</w:t>
      </w:r>
    </w:p>
    <w:p>
      <w:pPr>
        <w:pStyle w:val="Heading2"/>
        <w:spacing w:before="200" w:after="120" w:line="360" w:lineRule="auto"/>
        <w:jc w:val="left"/>
      </w:pPr>
      <w:r>
        <w:rPr>
          <w:rFonts w:ascii="Times New Roman" w:hAnsi="Times New Roman"/>
          <w:b/>
          <w:sz w:val="26"/>
        </w:rPr>
        <w:t>2.2. Entity Framework Core và Microsoft SQL Server</w:t>
      </w:r>
    </w:p>
    <w:p>
      <w:pPr>
        <w:spacing w:before="120" w:after="120" w:line="360" w:lineRule="auto"/>
        <w:ind w:firstLine="709"/>
        <w:jc w:val="both"/>
      </w:pPr>
      <w:r>
        <w:rPr>
          <w:rFonts w:ascii="Times New Roman" w:hAnsi="Times New Roman"/>
          <w:sz w:val="26"/>
        </w:rPr>
        <w:t>Entity Framework Core (EF Core) là một công cụ Object-Relational Mapper (ORM) hiện đại cho .NET, cho phép các lập trình viên tương tác với cơ sở dữ liệu quan hệ bằng cách sử dụng các đối tượng kiểu mạnh trong C#. Cách tiếp cận Code-First được áp dụng triệt để trong dự án: lập trình viên định nghĩa cấu trúc bảng bằng các lớp C# thông thường (POCO), sau đó EF Core sẽ tự động biên dịch và tạo ra các bảng tương ứng trong cơ sở dữ liệu SQL Server thông qua các lệnh Migration.</w:t>
      </w:r>
    </w:p>
    <w:p>
      <w:pPr>
        <w:spacing w:before="120" w:after="120" w:line="360" w:lineRule="auto"/>
        <w:ind w:firstLine="709"/>
        <w:jc w:val="both"/>
      </w:pPr>
      <w:r>
        <w:rPr>
          <w:rFonts w:ascii="Times New Roman" w:hAnsi="Times New Roman"/>
          <w:sz w:val="26"/>
        </w:rPr>
        <w:t>SQL Server 2019 được chọn làm hệ quản trị cơ sở dữ liệu cho hệ thống nhờ khả năng xử lý giao dịch ACID mạnh mẽ, tính ổn định cao và tích hợp tối ưu với hệ sinh thái .NET. Các quan hệ một-nhiều và nhiều-nhiều được cấu hình chi tiết thông qua Fluent API trong lớp ApplicationDbContext để tối ưu hóa hiệu năng truy vấn.</w:t>
      </w:r>
    </w:p>
    <w:p>
      <w:pPr>
        <w:pStyle w:val="Heading2"/>
        <w:spacing w:before="200" w:after="120" w:line="360" w:lineRule="auto"/>
        <w:jc w:val="left"/>
      </w:pPr>
      <w:r>
        <w:rPr>
          <w:rFonts w:ascii="Times New Roman" w:hAnsi="Times New Roman"/>
          <w:b/>
          <w:sz w:val="26"/>
        </w:rPr>
        <w:t>2.3. ASP.NET Core Identity và cơ chế phân quyền Cookie-based</w:t>
      </w:r>
    </w:p>
    <w:p>
      <w:pPr>
        <w:spacing w:before="120" w:after="120" w:line="360" w:lineRule="auto"/>
        <w:ind w:firstLine="709"/>
        <w:jc w:val="both"/>
      </w:pPr>
      <w:r>
        <w:rPr>
          <w:rFonts w:ascii="Times New Roman" w:hAnsi="Times New Roman"/>
          <w:sz w:val="26"/>
        </w:rPr>
        <w:t>ASP.NET Core Identity là hệ thống quản lý tài khoản và phân quyền người dùng tích hợp sẵn của Microsoft. Trong MedForum, Identity được cấu hình để sử dụng Cookie-based Authentication thay vì JWT (JSON Web Token), vì Cookie là cơ chế xác thực tự nhiên và bảo mật nhất cho kiến trúc MVC truyền thống. Khi người dùng đăng nhập thành công, máy chủ sẽ phát hành một cookie chứa mã xác thực đã được mã hóa và lưu trữ ở trình duyệt. Mọi request tiếp theo sẽ tự động gửi kèm cookie này để máy chủ kiểm tra.</w:t>
      </w:r>
    </w:p>
    <w:p>
      <w:pPr>
        <w:spacing w:before="120" w:after="120" w:line="360" w:lineRule="auto"/>
        <w:ind w:firstLine="709"/>
        <w:jc w:val="both"/>
      </w:pPr>
      <w:r>
        <w:rPr>
          <w:rFonts w:ascii="Times New Roman" w:hAnsi="Times New Roman"/>
          <w:sz w:val="26"/>
        </w:rPr>
        <w:t>Hệ thống phân quyền dựa trên vai trò (Role-based Authorization) được áp dụng để bảo vệ các tài nguyên hệ thống. Ba vai trò cốt lõi Admin, Doctor, và Patient được gán các quyền hạn khác nhau, được cấu hình trực tiếp trên các Action/Controller bằng thuộc tính [Authorize(Roles = "...")] để đảm bảo không xảy ra lỗi leo thang đặc quyền.</w:t>
      </w:r>
    </w:p>
    <w:p>
      <w:pPr>
        <w:pStyle w:val="Heading2"/>
        <w:spacing w:before="200" w:after="120" w:line="360" w:lineRule="auto"/>
        <w:jc w:val="left"/>
      </w:pPr>
      <w:r>
        <w:rPr>
          <w:rFonts w:ascii="Times New Roman" w:hAnsi="Times New Roman"/>
          <w:b/>
          <w:sz w:val="26"/>
        </w:rPr>
        <w:t>2.4. SignalR và giải pháp truyền thông thời gian thực</w:t>
      </w:r>
    </w:p>
    <w:p>
      <w:pPr>
        <w:spacing w:before="120" w:after="120" w:line="360" w:lineRule="auto"/>
        <w:ind w:firstLine="709"/>
        <w:jc w:val="both"/>
      </w:pPr>
      <w:r>
        <w:rPr>
          <w:rFonts w:ascii="Times New Roman" w:hAnsi="Times New Roman"/>
          <w:sz w:val="26"/>
        </w:rPr>
        <w:t>SignalR là thư viện của Microsoft giúp đơn giản hóa việc thêm tính năng web thời gian thực vào ứng dụng. Nó hoạt động bằng cách thiết lập một kết nối hai chiều liên tục giữa máy chủ và các máy khách. SignalR tự động quản lý các kết nối và tự động chọn giao thức truyền tải tốt nhất dựa trên khả năng của cả client và server:</w:t>
      </w:r>
    </w:p>
    <w:p>
      <w:pPr>
        <w:spacing w:before="60" w:after="60" w:line="360" w:lineRule="auto"/>
        <w:ind w:left="709" w:hanging="283"/>
        <w:jc w:val="both"/>
      </w:pPr>
      <w:r>
        <w:rPr>
          <w:rFonts w:ascii="Times New Roman" w:hAnsi="Times New Roman"/>
          <w:sz w:val="26"/>
        </w:rPr>
        <w:t>• WebSockets: Giao thức truyền thông hai chiều, toàn song công (full-duplex) qua một kết nối TCP duy nhất, cho hiệu năng cao nhất.</w:t>
      </w:r>
    </w:p>
    <w:p>
      <w:pPr>
        <w:spacing w:before="60" w:after="60" w:line="360" w:lineRule="auto"/>
        <w:ind w:left="709" w:hanging="283"/>
        <w:jc w:val="both"/>
      </w:pPr>
      <w:r>
        <w:rPr>
          <w:rFonts w:ascii="Times New Roman" w:hAnsi="Times New Roman"/>
          <w:sz w:val="26"/>
        </w:rPr>
        <w:t>• Server-Sent Events (SSE): Cơ chế cho phép máy chủ chủ động đẩy dữ liệu đến trình duyệt qua kết nối HTTP chuẩn.</w:t>
      </w:r>
    </w:p>
    <w:p>
      <w:pPr>
        <w:spacing w:before="60" w:after="60" w:line="360" w:lineRule="auto"/>
        <w:ind w:left="709" w:hanging="283"/>
        <w:jc w:val="both"/>
      </w:pPr>
      <w:r>
        <w:rPr>
          <w:rFonts w:ascii="Times New Roman" w:hAnsi="Times New Roman"/>
          <w:sz w:val="26"/>
        </w:rPr>
        <w:t>• Long Polling: Giải pháp dự phòng liên tục gửi các request HTTP ngắn hạn để giả lập thời gian thực.</w:t>
      </w:r>
    </w:p>
    <w:p>
      <w:pPr>
        <w:spacing w:before="120" w:after="120" w:line="360" w:lineRule="auto"/>
        <w:ind w:firstLine="709"/>
        <w:jc w:val="both"/>
      </w:pPr>
      <w:r>
        <w:rPr>
          <w:rFonts w:ascii="Times New Roman" w:hAnsi="Times New Roman"/>
          <w:sz w:val="26"/>
        </w:rPr>
        <w:t>Trong MedForum, SignalR được tích hợp vào Hub bình chọn (VoteHub). Khi một bệnh nhân upvote một câu hỏi hoặc câu trả lời, sự kiện này được gửi lên Hub và lập tức đẩy số điểm mới về toàn bộ các client đang xem bài viết đó mà không cần reload trang.</w:t>
      </w:r>
    </w:p>
    <w:p>
      <w:pPr>
        <w:pStyle w:val="Heading2"/>
        <w:spacing w:before="200" w:after="120" w:line="360" w:lineRule="auto"/>
        <w:jc w:val="left"/>
      </w:pPr>
      <w:r>
        <w:rPr>
          <w:rFonts w:ascii="Times New Roman" w:hAnsi="Times New Roman"/>
          <w:b/>
          <w:sz w:val="26"/>
        </w:rPr>
        <w:t>2.5. Lập luận thiết kế kiến trúc phân lớp và vai trò của IdentityUser</w:t>
      </w:r>
    </w:p>
    <w:p>
      <w:pPr>
        <w:spacing w:before="120" w:after="120" w:line="360" w:lineRule="auto"/>
        <w:ind w:firstLine="709"/>
        <w:jc w:val="both"/>
      </w:pPr>
      <w:r>
        <w:rPr>
          <w:rFonts w:ascii="Times New Roman" w:hAnsi="Times New Roman"/>
          <w:sz w:val="26"/>
        </w:rPr>
        <w:t>Đồ án áp dụng kiến trúc phân lớp (layered architecture) lấy cảm hứng từ Clean Architecture để tổ chức mã nguồn, chia dự án thành các lớp: Domain (Thực thể), Infrastructure (Dữ liệu), và Presentation (Giao diện MVC).</w:t>
      </w:r>
    </w:p>
    <w:p>
      <w:pPr>
        <w:spacing w:before="120" w:after="120" w:line="360" w:lineRule="auto"/>
        <w:ind w:firstLine="709"/>
        <w:jc w:val="both"/>
      </w:pPr>
      <w:r>
        <w:rPr>
          <w:rFonts w:ascii="Times New Roman" w:hAnsi="Times New Roman"/>
          <w:sz w:val="26"/>
        </w:rPr>
        <w:t>Một điểm gây tranh luận học thuật là việc đặt lớp ApplicationUser (kế thừa từ IdentityUser của thư viện Microsoft.AspNetCore.Identity) trực tiếp bên trong lớp Domain. Theo lý thuyết Clean Architecture thuần túy, lớp Domain phải hoàn toàn thuần khiết, không được chứa bất kỳ tham chiếu nào đến các thư viện hoặc framework bên ngoài (như Identity của Microsoft). Tuy nhiên, trong MedForum, quyết định thiết kế này là một sự đánh đổi có nhận thức (informed trade-off) dựa trên các luận điểm sau:</w:t>
      </w:r>
    </w:p>
    <w:p>
      <w:pPr>
        <w:spacing w:before="60" w:after="60" w:line="360" w:lineRule="auto"/>
        <w:ind w:left="709" w:hanging="283"/>
        <w:jc w:val="both"/>
      </w:pPr>
      <w:r>
        <w:rPr>
          <w:rFonts w:ascii="Times New Roman" w:hAnsi="Times New Roman"/>
          <w:sz w:val="26"/>
        </w:rPr>
        <w:t>• Đặc thù của ASP.NET Core Identity: IdentityUser được thiết kế để hoạt động như một lớp thực thể dữ liệu mở rộng. Việc tách biệt hoàn toàn IdentityUser ra khỏi Domain bằng cách tạo một interface IUser trong Domain và implement nó ở lớp Infrastructure sẽ yêu cầu một lượng lớn code bắc cầu (boilerplate code) và các lớp adapter phức tạp, làm giảm đáng kể tốc độ phát triển và tăng độ phức tạp không cần thiết cho một dự án quy mô vừa và nhỏ.</w:t>
      </w:r>
    </w:p>
    <w:p>
      <w:pPr>
        <w:spacing w:before="60" w:after="60" w:line="360" w:lineRule="auto"/>
        <w:ind w:left="709" w:hanging="283"/>
        <w:jc w:val="both"/>
      </w:pPr>
      <w:r>
        <w:rPr>
          <w:rFonts w:ascii="Times New Roman" w:hAnsi="Times New Roman"/>
          <w:sz w:val="26"/>
        </w:rPr>
        <w:t>• Tính thực tiễn trong công nghiệp: Rất nhiều chuyên gia phát triển phần mềm .NET (như Andrew Lock và Jimmy Bogard) đều đồng ý rằng việc cho phép Domain phụ thuộc vào các thư viện hạ tầng cốt lõi của Microsoft (như Identity hay EF Core Data Annotations) là hoàn toàn chấp nhận được, miễn là nó giúp đơn giản hóa cấu trúc code mà không làm mất đi khả năng kiểm thử đơn vị (Unit Testing) của Domain.</w:t>
      </w:r>
    </w:p>
    <w:p>
      <w:pPr>
        <w:spacing w:before="60" w:after="60" w:line="360" w:lineRule="auto"/>
        <w:ind w:left="709" w:hanging="283"/>
        <w:jc w:val="both"/>
      </w:pPr>
      <w:r>
        <w:rPr>
          <w:rFonts w:ascii="Times New Roman" w:hAnsi="Times New Roman"/>
          <w:sz w:val="26"/>
        </w:rPr>
        <w:t>• Tính đóng gói của nghiệp vụ: Các thuộc tính nghiệp vụ y khoa đặc thù như Specialty (Chuyên khoa) và IsVerifiedDoctor (Trạng thái xác minh bác sĩ) vẫn được khai báo an toàn bên trong ApplicationUser tại lớp Domain, đảm bảo tính toàn vẹn của logic nghiệp vụ.</w:t>
      </w:r>
    </w:p>
    <w:p>
      <w:pPr>
        <w:spacing w:before="120" w:after="120" w:line="360" w:lineRule="auto"/>
        <w:ind w:firstLine="709"/>
        <w:jc w:val="both"/>
      </w:pPr>
      <w:r>
        <w:rPr>
          <w:rFonts w:ascii="Times New Roman" w:hAnsi="Times New Roman"/>
          <w:sz w:val="26"/>
        </w:rPr>
        <w:t>Về mặt vận hành hệ thống, đồ án quyết định không sử dụng Hangfire (công cụ lập lịch tác vụ nền) để gán bác sĩ. Lý do là luồng phân phối bác sĩ phụ trách được thực hiện đồng bộ (synchronous) ngay tại thời điểm bệnh nhân gửi câu hỏi lên hệ thống. Việc này giúp giảm tải bộ nhớ cho máy chủ và loại bỏ các lỗi bất đồng bộ liên quan đến vòng đời DbContext.</w:t>
      </w:r>
    </w:p>
    <w:p>
      <w:pPr>
        <w:spacing w:before="120" w:after="60" w:line="240" w:lineRule="auto"/>
        <w:jc w:val="center"/>
      </w:pPr>
      <w:r>
        <w:rPr>
          <w:rFonts w:ascii="Times New Roman" w:hAnsi="Times New Roman"/>
          <w:b/>
          <w:i/>
          <w:sz w:val="22"/>
        </w:rPr>
        <w:t>Bảng 2: Công nghệ và thư viện sử dụng trong hệ thống MedForum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BDD7EE"/>
          </w:tcPr>
          <w:p>
            <w:pPr>
              <w:jc w:val="center"/>
            </w:pPr>
            <w:r/>
            <w:r>
              <w:rPr>
                <w:rFonts w:ascii="Times New Roman" w:hAnsi="Times New Roman"/>
                <w:b/>
                <w:sz w:val="24"/>
              </w:rPr>
              <w:t>Công nghệ / Thư viện</w:t>
            </w:r>
          </w:p>
        </w:tc>
        <w:tc>
          <w:tcPr>
            <w:tcW w:type="dxa" w:w="3135"/>
            <w:shd w:val="clear" w:color="auto" w:fill="BDD7EE"/>
          </w:tcPr>
          <w:p>
            <w:pPr>
              <w:jc w:val="center"/>
            </w:pPr>
            <w:r/>
            <w:r>
              <w:rPr>
                <w:rFonts w:ascii="Times New Roman" w:hAnsi="Times New Roman"/>
                <w:b/>
                <w:sz w:val="24"/>
              </w:rPr>
              <w:t>Phiên bản</w:t>
            </w:r>
          </w:p>
        </w:tc>
        <w:tc>
          <w:tcPr>
            <w:tcW w:type="dxa" w:w="3135"/>
            <w:shd w:val="clear" w:color="auto" w:fill="BDD7EE"/>
          </w:tcPr>
          <w:p>
            <w:pPr>
              <w:jc w:val="center"/>
            </w:pPr>
            <w:r/>
            <w:r>
              <w:rPr>
                <w:rFonts w:ascii="Times New Roman" w:hAnsi="Times New Roman"/>
                <w:b/>
                <w:sz w:val="24"/>
              </w:rPr>
              <w:t>Mục đích sử dụng</w:t>
            </w:r>
          </w:p>
        </w:tc>
      </w:tr>
      <w:tr>
        <w:tc>
          <w:tcPr>
            <w:tcW w:type="dxa" w:w="3135"/>
          </w:tcPr>
          <w:p>
            <w:r/>
            <w:r>
              <w:rPr>
                <w:rFonts w:ascii="Times New Roman" w:hAnsi="Times New Roman"/>
                <w:sz w:val="24"/>
              </w:rPr>
              <w:t>ASP.NET Core MVC</w:t>
            </w:r>
          </w:p>
        </w:tc>
        <w:tc>
          <w:tcPr>
            <w:tcW w:type="dxa" w:w="3135"/>
          </w:tcPr>
          <w:p>
            <w:r/>
            <w:r>
              <w:rPr>
                <w:rFonts w:ascii="Times New Roman" w:hAnsi="Times New Roman"/>
                <w:sz w:val="24"/>
              </w:rPr>
              <w:t>.NET 10.0</w:t>
            </w:r>
          </w:p>
        </w:tc>
        <w:tc>
          <w:tcPr>
            <w:tcW w:type="dxa" w:w="3135"/>
          </w:tcPr>
          <w:p>
            <w:r/>
            <w:r>
              <w:rPr>
                <w:rFonts w:ascii="Times New Roman" w:hAnsi="Times New Roman"/>
                <w:sz w:val="24"/>
              </w:rPr>
              <w:t>Framework phát triển web chính</w:t>
            </w:r>
          </w:p>
        </w:tc>
      </w:tr>
      <w:tr>
        <w:tc>
          <w:tcPr>
            <w:tcW w:type="dxa" w:w="3135"/>
          </w:tcPr>
          <w:p>
            <w:r/>
            <w:r>
              <w:rPr>
                <w:rFonts w:ascii="Times New Roman" w:hAnsi="Times New Roman"/>
                <w:sz w:val="24"/>
              </w:rPr>
              <w:t>Entity Framework Core</w:t>
            </w:r>
          </w:p>
        </w:tc>
        <w:tc>
          <w:tcPr>
            <w:tcW w:type="dxa" w:w="3135"/>
          </w:tcPr>
          <w:p>
            <w:r/>
            <w:r>
              <w:rPr>
                <w:rFonts w:ascii="Times New Roman" w:hAnsi="Times New Roman"/>
                <w:sz w:val="24"/>
              </w:rPr>
              <w:t>9.0.2</w:t>
            </w:r>
          </w:p>
        </w:tc>
        <w:tc>
          <w:tcPr>
            <w:tcW w:type="dxa" w:w="3135"/>
          </w:tcPr>
          <w:p>
            <w:r/>
            <w:r>
              <w:rPr>
                <w:rFonts w:ascii="Times New Roman" w:hAnsi="Times New Roman"/>
                <w:sz w:val="24"/>
              </w:rPr>
              <w:t>ORM ánh xạ đối tượng xuống SQL Server</w:t>
            </w:r>
          </w:p>
        </w:tc>
      </w:tr>
      <w:tr>
        <w:tc>
          <w:tcPr>
            <w:tcW w:type="dxa" w:w="3135"/>
          </w:tcPr>
          <w:p>
            <w:r/>
            <w:r>
              <w:rPr>
                <w:rFonts w:ascii="Times New Roman" w:hAnsi="Times New Roman"/>
                <w:sz w:val="24"/>
              </w:rPr>
              <w:t>Microsoft SQL Server</w:t>
            </w:r>
          </w:p>
        </w:tc>
        <w:tc>
          <w:tcPr>
            <w:tcW w:type="dxa" w:w="3135"/>
          </w:tcPr>
          <w:p>
            <w:r/>
            <w:r>
              <w:rPr>
                <w:rFonts w:ascii="Times New Roman" w:hAnsi="Times New Roman"/>
                <w:sz w:val="24"/>
              </w:rPr>
              <w:t>2019</w:t>
            </w:r>
          </w:p>
        </w:tc>
        <w:tc>
          <w:tcPr>
            <w:tcW w:type="dxa" w:w="3135"/>
          </w:tcPr>
          <w:p>
            <w:r/>
            <w:r>
              <w:rPr>
                <w:rFonts w:ascii="Times New Roman" w:hAnsi="Times New Roman"/>
                <w:sz w:val="24"/>
              </w:rPr>
              <w:t>Hệ quản trị cơ sở dữ liệu quan hệ</w:t>
            </w:r>
          </w:p>
        </w:tc>
      </w:tr>
      <w:tr>
        <w:tc>
          <w:tcPr>
            <w:tcW w:type="dxa" w:w="3135"/>
          </w:tcPr>
          <w:p>
            <w:r/>
            <w:r>
              <w:rPr>
                <w:rFonts w:ascii="Times New Roman" w:hAnsi="Times New Roman"/>
                <w:sz w:val="24"/>
              </w:rPr>
              <w:t>ASP.NET Core Identity</w:t>
            </w:r>
          </w:p>
        </w:tc>
        <w:tc>
          <w:tcPr>
            <w:tcW w:type="dxa" w:w="3135"/>
          </w:tcPr>
          <w:p>
            <w:r/>
            <w:r>
              <w:rPr>
                <w:rFonts w:ascii="Times New Roman" w:hAnsi="Times New Roman"/>
                <w:sz w:val="24"/>
              </w:rPr>
              <w:t>Tích hợp sẵn</w:t>
            </w:r>
          </w:p>
        </w:tc>
        <w:tc>
          <w:tcPr>
            <w:tcW w:type="dxa" w:w="3135"/>
          </w:tcPr>
          <w:p>
            <w:r/>
            <w:r>
              <w:rPr>
                <w:rFonts w:ascii="Times New Roman" w:hAnsi="Times New Roman"/>
                <w:sz w:val="24"/>
              </w:rPr>
              <w:t>Xác thực Cookie và phân quyền người dùng</w:t>
            </w:r>
          </w:p>
        </w:tc>
      </w:tr>
      <w:tr>
        <w:tc>
          <w:tcPr>
            <w:tcW w:type="dxa" w:w="3135"/>
          </w:tcPr>
          <w:p>
            <w:r/>
            <w:r>
              <w:rPr>
                <w:rFonts w:ascii="Times New Roman" w:hAnsi="Times New Roman"/>
                <w:sz w:val="24"/>
              </w:rPr>
              <w:t>Microsoft.AspNetCore.SignalR</w:t>
            </w:r>
          </w:p>
        </w:tc>
        <w:tc>
          <w:tcPr>
            <w:tcW w:type="dxa" w:w="3135"/>
          </w:tcPr>
          <w:p>
            <w:r/>
            <w:r>
              <w:rPr>
                <w:rFonts w:ascii="Times New Roman" w:hAnsi="Times New Roman"/>
                <w:sz w:val="24"/>
              </w:rPr>
              <w:t>Tích hợp sẵn</w:t>
            </w:r>
          </w:p>
        </w:tc>
        <w:tc>
          <w:tcPr>
            <w:tcW w:type="dxa" w:w="3135"/>
          </w:tcPr>
          <w:p>
            <w:r/>
            <w:r>
              <w:rPr>
                <w:rFonts w:ascii="Times New Roman" w:hAnsi="Times New Roman"/>
                <w:sz w:val="24"/>
              </w:rPr>
              <w:t>Cập nhật điểm bình chọn thời gian thực</w:t>
            </w:r>
          </w:p>
        </w:tc>
      </w:tr>
      <w:tr>
        <w:tc>
          <w:tcPr>
            <w:tcW w:type="dxa" w:w="3135"/>
          </w:tcPr>
          <w:p>
            <w:r/>
            <w:r>
              <w:rPr>
                <w:rFonts w:ascii="Times New Roman" w:hAnsi="Times New Roman"/>
                <w:sz w:val="24"/>
              </w:rPr>
              <w:t>Bootstrap</w:t>
            </w:r>
          </w:p>
        </w:tc>
        <w:tc>
          <w:tcPr>
            <w:tcW w:type="dxa" w:w="3135"/>
          </w:tcPr>
          <w:p>
            <w:r/>
            <w:r>
              <w:rPr>
                <w:rFonts w:ascii="Times New Roman" w:hAnsi="Times New Roman"/>
                <w:sz w:val="24"/>
              </w:rPr>
              <w:t>5.3.2</w:t>
            </w:r>
          </w:p>
        </w:tc>
        <w:tc>
          <w:tcPr>
            <w:tcW w:type="dxa" w:w="3135"/>
          </w:tcPr>
          <w:p>
            <w:r/>
            <w:r>
              <w:rPr>
                <w:rFonts w:ascii="Times New Roman" w:hAnsi="Times New Roman"/>
                <w:sz w:val="24"/>
              </w:rPr>
              <w:t>Framework CSS thiết kế giao diện responsive</w:t>
            </w:r>
          </w:p>
        </w:tc>
      </w:tr>
      <w:tr>
        <w:tc>
          <w:tcPr>
            <w:tcW w:type="dxa" w:w="3135"/>
          </w:tcPr>
          <w:p>
            <w:r/>
            <w:r>
              <w:rPr>
                <w:rFonts w:ascii="Times New Roman" w:hAnsi="Times New Roman"/>
                <w:sz w:val="24"/>
              </w:rPr>
              <w:t>jQuery</w:t>
            </w:r>
          </w:p>
        </w:tc>
        <w:tc>
          <w:tcPr>
            <w:tcW w:type="dxa" w:w="3135"/>
          </w:tcPr>
          <w:p>
            <w:r/>
            <w:r>
              <w:rPr>
                <w:rFonts w:ascii="Times New Roman" w:hAnsi="Times New Roman"/>
                <w:sz w:val="24"/>
              </w:rPr>
              <w:t>3.7.1</w:t>
            </w:r>
          </w:p>
        </w:tc>
        <w:tc>
          <w:tcPr>
            <w:tcW w:type="dxa" w:w="3135"/>
          </w:tcPr>
          <w:p>
            <w:r/>
            <w:r>
              <w:rPr>
                <w:rFonts w:ascii="Times New Roman" w:hAnsi="Times New Roman"/>
                <w:sz w:val="24"/>
              </w:rPr>
              <w:t>Thư viện JavaScript tương tác DOM và gọi AJAX</w:t>
            </w:r>
          </w:p>
        </w:tc>
      </w:tr>
    </w:tbl>
    <w:p/>
    <w:p>
      <w:r>
        <w:br w:type="page"/>
      </w:r>
    </w:p>
    <w:p>
      <w:pPr>
        <w:pStyle w:val="Heading1"/>
        <w:spacing w:before="240" w:after="120" w:line="360" w:lineRule="auto"/>
        <w:jc w:val="center"/>
      </w:pPr>
      <w:r>
        <w:rPr>
          <w:rFonts w:ascii="Times New Roman" w:hAnsi="Times New Roman"/>
          <w:b/>
          <w:sz w:val="28"/>
        </w:rPr>
        <w:t>CHƯƠNG 3: HIỆN THỰC HÓA NGHIÊN CỨU</w:t>
      </w:r>
    </w:p>
    <w:p>
      <w:pPr>
        <w:pStyle w:val="Heading2"/>
        <w:spacing w:before="200" w:after="120" w:line="360" w:lineRule="auto"/>
        <w:jc w:val="left"/>
      </w:pPr>
      <w:r>
        <w:rPr>
          <w:rFonts w:ascii="Times New Roman" w:hAnsi="Times New Roman"/>
          <w:b/>
          <w:sz w:val="26"/>
        </w:rPr>
        <w:t>3.1. Phân tích yêu cầu hệ thống</w:t>
      </w:r>
    </w:p>
    <w:p>
      <w:pPr>
        <w:pStyle w:val="Heading3"/>
        <w:spacing w:before="160" w:after="80" w:line="360" w:lineRule="auto"/>
        <w:jc w:val="left"/>
      </w:pPr>
      <w:r>
        <w:rPr>
          <w:rFonts w:ascii="Times New Roman" w:hAnsi="Times New Roman"/>
          <w:b/>
          <w:i/>
          <w:sz w:val="26"/>
        </w:rPr>
        <w:t>3.1.1. Yêu cầu chức năng chi tiết</w:t>
      </w:r>
    </w:p>
    <w:p>
      <w:pPr>
        <w:spacing w:before="120" w:after="60" w:line="240" w:lineRule="auto"/>
        <w:jc w:val="center"/>
      </w:pPr>
      <w:r>
        <w:rPr>
          <w:rFonts w:ascii="Times New Roman" w:hAnsi="Times New Roman"/>
          <w:b/>
          <w:i/>
          <w:sz w:val="22"/>
        </w:rPr>
        <w:t>Bảng 3: Yêu cầu chức năng hệ thống theo vai trò</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BDD7EE"/>
          </w:tcPr>
          <w:p>
            <w:pPr>
              <w:jc w:val="center"/>
            </w:pPr>
            <w:r/>
            <w:r>
              <w:rPr>
                <w:rFonts w:ascii="Times New Roman" w:hAnsi="Times New Roman"/>
                <w:b/>
                <w:sz w:val="24"/>
              </w:rPr>
              <w:t>Vai trò</w:t>
            </w:r>
          </w:p>
        </w:tc>
        <w:tc>
          <w:tcPr>
            <w:tcW w:type="dxa" w:w="3135"/>
            <w:shd w:val="clear" w:color="auto" w:fill="BDD7EE"/>
          </w:tcPr>
          <w:p>
            <w:pPr>
              <w:jc w:val="center"/>
            </w:pPr>
            <w:r/>
            <w:r>
              <w:rPr>
                <w:rFonts w:ascii="Times New Roman" w:hAnsi="Times New Roman"/>
                <w:b/>
                <w:sz w:val="24"/>
              </w:rPr>
              <w:t>Chức năng</w:t>
            </w:r>
          </w:p>
        </w:tc>
        <w:tc>
          <w:tcPr>
            <w:tcW w:type="dxa" w:w="3135"/>
            <w:shd w:val="clear" w:color="auto" w:fill="BDD7EE"/>
          </w:tcPr>
          <w:p>
            <w:pPr>
              <w:jc w:val="center"/>
            </w:pPr>
            <w:r/>
            <w:r>
              <w:rPr>
                <w:rFonts w:ascii="Times New Roman" w:hAnsi="Times New Roman"/>
                <w:b/>
                <w:sz w:val="24"/>
              </w:rPr>
              <w:t>Mô tả chi tiết hệ thống</w:t>
            </w:r>
          </w:p>
        </w:tc>
      </w:tr>
      <w:tr>
        <w:tc>
          <w:tcPr>
            <w:tcW w:type="dxa" w:w="3135"/>
          </w:tcPr>
          <w:p>
            <w:r/>
            <w:r>
              <w:rPr>
                <w:rFonts w:ascii="Times New Roman" w:hAnsi="Times New Roman"/>
                <w:sz w:val="24"/>
              </w:rPr>
              <w:t>Bệnh nhân</w:t>
            </w:r>
          </w:p>
        </w:tc>
        <w:tc>
          <w:tcPr>
            <w:tcW w:type="dxa" w:w="3135"/>
          </w:tcPr>
          <w:p>
            <w:r/>
            <w:r>
              <w:rPr>
                <w:rFonts w:ascii="Times New Roman" w:hAnsi="Times New Roman"/>
                <w:sz w:val="24"/>
              </w:rPr>
              <w:t>Đăng ký và Đăng nhập</w:t>
            </w:r>
          </w:p>
        </w:tc>
        <w:tc>
          <w:tcPr>
            <w:tcW w:type="dxa" w:w="3135"/>
          </w:tcPr>
          <w:p>
            <w:r/>
            <w:r>
              <w:rPr>
                <w:rFonts w:ascii="Times New Roman" w:hAnsi="Times New Roman"/>
                <w:sz w:val="24"/>
              </w:rPr>
              <w:t>Tạo tài khoản mới bằng Email, mật khẩu được băm bảo mật. Đăng nhập hệ thống cấp phát Cookie.</w:t>
            </w:r>
          </w:p>
        </w:tc>
      </w:tr>
      <w:tr>
        <w:tc>
          <w:tcPr>
            <w:tcW w:type="dxa" w:w="3135"/>
          </w:tcPr>
          <w:p>
            <w:r/>
            <w:r>
              <w:rPr>
                <w:rFonts w:ascii="Times New Roman" w:hAnsi="Times New Roman"/>
                <w:sz w:val="24"/>
              </w:rPr>
              <w:t>Bệnh nhân</w:t>
            </w:r>
          </w:p>
        </w:tc>
        <w:tc>
          <w:tcPr>
            <w:tcW w:type="dxa" w:w="3135"/>
          </w:tcPr>
          <w:p>
            <w:r/>
            <w:r>
              <w:rPr>
                <w:rFonts w:ascii="Times New Roman" w:hAnsi="Times New Roman"/>
                <w:sz w:val="24"/>
              </w:rPr>
              <w:t>Đặt câu hỏi y tế</w:t>
            </w:r>
          </w:p>
        </w:tc>
        <w:tc>
          <w:tcPr>
            <w:tcW w:type="dxa" w:w="3135"/>
          </w:tcPr>
          <w:p>
            <w:r/>
            <w:r>
              <w:rPr>
                <w:rFonts w:ascii="Times New Roman" w:hAnsi="Times New Roman"/>
                <w:sz w:val="24"/>
              </w:rPr>
              <w:t>Gửi câu hỏi lên diễn đàn, chọn chuyên khoa tương ứng, tùy chọn bật chế độ ẩn danh (Anonymous).</w:t>
            </w:r>
          </w:p>
        </w:tc>
      </w:tr>
      <w:tr>
        <w:tc>
          <w:tcPr>
            <w:tcW w:type="dxa" w:w="3135"/>
          </w:tcPr>
          <w:p>
            <w:r/>
            <w:r>
              <w:rPr>
                <w:rFonts w:ascii="Times New Roman" w:hAnsi="Times New Roman"/>
                <w:sz w:val="24"/>
              </w:rPr>
              <w:t>Bệnh nhân</w:t>
            </w:r>
          </w:p>
        </w:tc>
        <w:tc>
          <w:tcPr>
            <w:tcW w:type="dxa" w:w="3135"/>
          </w:tcPr>
          <w:p>
            <w:r/>
            <w:r>
              <w:rPr>
                <w:rFonts w:ascii="Times New Roman" w:hAnsi="Times New Roman"/>
                <w:sz w:val="24"/>
              </w:rPr>
              <w:t>Tìm kiếm câu hỏi</w:t>
            </w:r>
          </w:p>
        </w:tc>
        <w:tc>
          <w:tcPr>
            <w:tcW w:type="dxa" w:w="3135"/>
          </w:tcPr>
          <w:p>
            <w:r/>
            <w:r>
              <w:rPr>
                <w:rFonts w:ascii="Times New Roman" w:hAnsi="Times New Roman"/>
                <w:sz w:val="24"/>
              </w:rPr>
              <w:t>Tra cứu các câu hỏi trên hệ thống bằng từ khóa với cơ chế tìm kiếm tương đối (LIKE).</w:t>
            </w:r>
          </w:p>
        </w:tc>
      </w:tr>
      <w:tr>
        <w:tc>
          <w:tcPr>
            <w:tcW w:type="dxa" w:w="3135"/>
          </w:tcPr>
          <w:p>
            <w:r/>
            <w:r>
              <w:rPr>
                <w:rFonts w:ascii="Times New Roman" w:hAnsi="Times New Roman"/>
                <w:sz w:val="24"/>
              </w:rPr>
              <w:t>Bệnh nhân</w:t>
            </w:r>
          </w:p>
        </w:tc>
        <w:tc>
          <w:tcPr>
            <w:tcW w:type="dxa" w:w="3135"/>
          </w:tcPr>
          <w:p>
            <w:r/>
            <w:r>
              <w:rPr>
                <w:rFonts w:ascii="Times New Roman" w:hAnsi="Times New Roman"/>
                <w:sz w:val="24"/>
              </w:rPr>
              <w:t>Bình chọn chất lượng</w:t>
            </w:r>
          </w:p>
        </w:tc>
        <w:tc>
          <w:tcPr>
            <w:tcW w:type="dxa" w:w="3135"/>
          </w:tcPr>
          <w:p>
            <w:r/>
            <w:r>
              <w:rPr>
                <w:rFonts w:ascii="Times New Roman" w:hAnsi="Times New Roman"/>
                <w:sz w:val="24"/>
              </w:rPr>
              <w:t>Upvote hoặc Downvote câu hỏi và bình luận y khoa của người dùng khác.</w:t>
            </w:r>
          </w:p>
        </w:tc>
      </w:tr>
      <w:tr>
        <w:tc>
          <w:tcPr>
            <w:tcW w:type="dxa" w:w="3135"/>
          </w:tcPr>
          <w:p>
            <w:r/>
            <w:r>
              <w:rPr>
                <w:rFonts w:ascii="Times New Roman" w:hAnsi="Times New Roman"/>
                <w:sz w:val="24"/>
              </w:rPr>
              <w:t>Bệnh nhân</w:t>
            </w:r>
          </w:p>
        </w:tc>
        <w:tc>
          <w:tcPr>
            <w:tcW w:type="dxa" w:w="3135"/>
          </w:tcPr>
          <w:p>
            <w:r/>
            <w:r>
              <w:rPr>
                <w:rFonts w:ascii="Times New Roman" w:hAnsi="Times New Roman"/>
                <w:sz w:val="24"/>
              </w:rPr>
              <w:t>Báo cáo nội dung vi phạm</w:t>
            </w:r>
          </w:p>
        </w:tc>
        <w:tc>
          <w:tcPr>
            <w:tcW w:type="dxa" w:w="3135"/>
          </w:tcPr>
          <w:p>
            <w:r/>
            <w:r>
              <w:rPr>
                <w:rFonts w:ascii="Times New Roman" w:hAnsi="Times New Roman"/>
                <w:sz w:val="24"/>
              </w:rPr>
              <w:t>Báo cáo các bài viết hoặc bình luận có nội dung không phù hợp lên ban quản trị.</w:t>
            </w:r>
          </w:p>
        </w:tc>
      </w:tr>
      <w:tr>
        <w:tc>
          <w:tcPr>
            <w:tcW w:type="dxa" w:w="3135"/>
          </w:tcPr>
          <w:p>
            <w:r/>
            <w:r>
              <w:rPr>
                <w:rFonts w:ascii="Times New Roman" w:hAnsi="Times New Roman"/>
                <w:sz w:val="24"/>
              </w:rPr>
              <w:t>Bác sĩ</w:t>
            </w:r>
          </w:p>
        </w:tc>
        <w:tc>
          <w:tcPr>
            <w:tcW w:type="dxa" w:w="3135"/>
          </w:tcPr>
          <w:p>
            <w:r/>
            <w:r>
              <w:rPr>
                <w:rFonts w:ascii="Times New Roman" w:hAnsi="Times New Roman"/>
                <w:sz w:val="24"/>
              </w:rPr>
              <w:t>Đăng ký thông tin bác sĩ</w:t>
            </w:r>
          </w:p>
        </w:tc>
        <w:tc>
          <w:tcPr>
            <w:tcW w:type="dxa" w:w="3135"/>
          </w:tcPr>
          <w:p>
            <w:r/>
            <w:r>
              <w:rPr>
                <w:rFonts w:ascii="Times New Roman" w:hAnsi="Times New Roman"/>
                <w:sz w:val="24"/>
              </w:rPr>
              <w:t>Nhập hồ sơ chuyên môn bao gồm chuyên khoa y tế và ảnh chứng chỉ hành nghề để kiểm duyệt.</w:t>
            </w:r>
          </w:p>
        </w:tc>
      </w:tr>
      <w:tr>
        <w:tc>
          <w:tcPr>
            <w:tcW w:type="dxa" w:w="3135"/>
          </w:tcPr>
          <w:p>
            <w:r/>
            <w:r>
              <w:rPr>
                <w:rFonts w:ascii="Times New Roman" w:hAnsi="Times New Roman"/>
                <w:sz w:val="24"/>
              </w:rPr>
              <w:t>Bác sĩ</w:t>
            </w:r>
          </w:p>
        </w:tc>
        <w:tc>
          <w:tcPr>
            <w:tcW w:type="dxa" w:w="3135"/>
          </w:tcPr>
          <w:p>
            <w:r/>
            <w:r>
              <w:rPr>
                <w:rFonts w:ascii="Times New Roman" w:hAnsi="Times New Roman"/>
                <w:sz w:val="24"/>
              </w:rPr>
              <w:t>Tư vấn sức khỏe</w:t>
            </w:r>
          </w:p>
        </w:tc>
        <w:tc>
          <w:tcPr>
            <w:tcW w:type="dxa" w:w="3135"/>
          </w:tcPr>
          <w:p>
            <w:r/>
            <w:r>
              <w:rPr>
                <w:rFonts w:ascii="Times New Roman" w:hAnsi="Times New Roman"/>
                <w:sz w:val="24"/>
              </w:rPr>
              <w:t>Xem danh sách câu hỏi y khoa thuộc chuyên khoa của mình và viết bình luận tư vấn y tế.</w:t>
            </w:r>
          </w:p>
        </w:tc>
      </w:tr>
      <w:tr>
        <w:tc>
          <w:tcPr>
            <w:tcW w:type="dxa" w:w="3135"/>
          </w:tcPr>
          <w:p>
            <w:r/>
            <w:r>
              <w:rPr>
                <w:rFonts w:ascii="Times New Roman" w:hAnsi="Times New Roman"/>
                <w:sz w:val="24"/>
              </w:rPr>
              <w:t>Bác sĩ</w:t>
            </w:r>
          </w:p>
        </w:tc>
        <w:tc>
          <w:tcPr>
            <w:tcW w:type="dxa" w:w="3135"/>
          </w:tcPr>
          <w:p>
            <w:r/>
            <w:r>
              <w:rPr>
                <w:rFonts w:ascii="Times New Roman" w:hAnsi="Times New Roman"/>
                <w:sz w:val="24"/>
              </w:rPr>
              <w:t>Ghim câu trả lời chuyên môn</w:t>
            </w:r>
          </w:p>
        </w:tc>
        <w:tc>
          <w:tcPr>
            <w:tcW w:type="dxa" w:w="3135"/>
          </w:tcPr>
          <w:p>
            <w:r/>
            <w:r>
              <w:rPr>
                <w:rFonts w:ascii="Times New Roman" w:hAnsi="Times New Roman"/>
                <w:sz w:val="24"/>
              </w:rPr>
              <w:t>Ghim bình luận tư vấn của mình lên đầu danh sách để bệnh nhân dễ dàng tiếp cận.</w:t>
            </w:r>
          </w:p>
        </w:tc>
      </w:tr>
      <w:tr>
        <w:tc>
          <w:tcPr>
            <w:tcW w:type="dxa" w:w="3135"/>
          </w:tcPr>
          <w:p>
            <w:r/>
            <w:r>
              <w:rPr>
                <w:rFonts w:ascii="Times New Roman" w:hAnsi="Times New Roman"/>
                <w:sz w:val="24"/>
              </w:rPr>
              <w:t>Admin</w:t>
            </w:r>
          </w:p>
        </w:tc>
        <w:tc>
          <w:tcPr>
            <w:tcW w:type="dxa" w:w="3135"/>
          </w:tcPr>
          <w:p>
            <w:r/>
            <w:r>
              <w:rPr>
                <w:rFonts w:ascii="Times New Roman" w:hAnsi="Times New Roman"/>
                <w:sz w:val="24"/>
              </w:rPr>
              <w:t>Phê duyệt bác sĩ</w:t>
            </w:r>
          </w:p>
        </w:tc>
        <w:tc>
          <w:tcPr>
            <w:tcW w:type="dxa" w:w="3135"/>
          </w:tcPr>
          <w:p>
            <w:r/>
            <w:r>
              <w:rPr>
                <w:rFonts w:ascii="Times New Roman" w:hAnsi="Times New Roman"/>
                <w:sz w:val="24"/>
              </w:rPr>
              <w:t>Kiểm duyệt hồ sơ đăng ký của bác sĩ, xác nhận danh tính để cấp badge Bác sĩ xác minh.</w:t>
            </w:r>
          </w:p>
        </w:tc>
      </w:tr>
      <w:tr>
        <w:tc>
          <w:tcPr>
            <w:tcW w:type="dxa" w:w="3135"/>
          </w:tcPr>
          <w:p>
            <w:r/>
            <w:r>
              <w:rPr>
                <w:rFonts w:ascii="Times New Roman" w:hAnsi="Times New Roman"/>
                <w:sz w:val="24"/>
              </w:rPr>
              <w:t>Admin</w:t>
            </w:r>
          </w:p>
        </w:tc>
        <w:tc>
          <w:tcPr>
            <w:tcW w:type="dxa" w:w="3135"/>
          </w:tcPr>
          <w:p>
            <w:r/>
            <w:r>
              <w:rPr>
                <w:rFonts w:ascii="Times New Roman" w:hAnsi="Times New Roman"/>
                <w:sz w:val="24"/>
              </w:rPr>
              <w:t>Quản lý phân quyền</w:t>
            </w:r>
          </w:p>
        </w:tc>
        <w:tc>
          <w:tcPr>
            <w:tcW w:type="dxa" w:w="3135"/>
          </w:tcPr>
          <w:p>
            <w:r/>
            <w:r>
              <w:rPr>
                <w:rFonts w:ascii="Times New Roman" w:hAnsi="Times New Roman"/>
                <w:sz w:val="24"/>
              </w:rPr>
              <w:t>Gán vai trò Admin, Doctor hoặc Patient cho các tài khoản người dùng trong hệ thống.</w:t>
            </w:r>
          </w:p>
        </w:tc>
      </w:tr>
      <w:tr>
        <w:tc>
          <w:tcPr>
            <w:tcW w:type="dxa" w:w="3135"/>
          </w:tcPr>
          <w:p>
            <w:r/>
            <w:r>
              <w:rPr>
                <w:rFonts w:ascii="Times New Roman" w:hAnsi="Times New Roman"/>
                <w:sz w:val="24"/>
              </w:rPr>
              <w:t>Admin</w:t>
            </w:r>
          </w:p>
        </w:tc>
        <w:tc>
          <w:tcPr>
            <w:tcW w:type="dxa" w:w="3135"/>
          </w:tcPr>
          <w:p>
            <w:r/>
            <w:r>
              <w:rPr>
                <w:rFonts w:ascii="Times New Roman" w:hAnsi="Times New Roman"/>
                <w:sz w:val="24"/>
              </w:rPr>
              <w:t>Phân phối câu hỏi</w:t>
            </w:r>
          </w:p>
        </w:tc>
        <w:tc>
          <w:tcPr>
            <w:tcW w:type="dxa" w:w="3135"/>
          </w:tcPr>
          <w:p>
            <w:r/>
            <w:r>
              <w:rPr>
                <w:rFonts w:ascii="Times New Roman" w:hAnsi="Times New Roman"/>
                <w:sz w:val="24"/>
              </w:rPr>
              <w:t>Can thiệp thủ công gán bác sĩ phụ trách câu hỏi nếu hệ thống tự động không tìm thấy.</w:t>
            </w:r>
          </w:p>
        </w:tc>
      </w:tr>
      <w:tr>
        <w:tc>
          <w:tcPr>
            <w:tcW w:type="dxa" w:w="3135"/>
          </w:tcPr>
          <w:p>
            <w:r/>
            <w:r>
              <w:rPr>
                <w:rFonts w:ascii="Times New Roman" w:hAnsi="Times New Roman"/>
                <w:sz w:val="24"/>
              </w:rPr>
              <w:t>Admin</w:t>
            </w:r>
          </w:p>
        </w:tc>
        <w:tc>
          <w:tcPr>
            <w:tcW w:type="dxa" w:w="3135"/>
          </w:tcPr>
          <w:p>
            <w:r/>
            <w:r>
              <w:rPr>
                <w:rFonts w:ascii="Times New Roman" w:hAnsi="Times New Roman"/>
                <w:sz w:val="24"/>
              </w:rPr>
              <w:t>Xem báo cáo thống kê</w:t>
            </w:r>
          </w:p>
        </w:tc>
        <w:tc>
          <w:tcPr>
            <w:tcW w:type="dxa" w:w="3135"/>
          </w:tcPr>
          <w:p>
            <w:r/>
            <w:r>
              <w:rPr>
                <w:rFonts w:ascii="Times New Roman" w:hAnsi="Times New Roman"/>
                <w:sz w:val="24"/>
              </w:rPr>
              <w:t>Xem các biểu đồ số liệu thống kê tổng hợp về hoạt động của diễn đàn y tế.</w:t>
            </w:r>
          </w:p>
        </w:tc>
      </w:tr>
      <w:tr>
        <w:tc>
          <w:tcPr>
            <w:tcW w:type="dxa" w:w="3135"/>
          </w:tcPr>
          <w:p>
            <w:r/>
            <w:r>
              <w:rPr>
                <w:rFonts w:ascii="Times New Roman" w:hAnsi="Times New Roman"/>
                <w:sz w:val="24"/>
              </w:rPr>
              <w:t>Admin</w:t>
            </w:r>
          </w:p>
        </w:tc>
        <w:tc>
          <w:tcPr>
            <w:tcW w:type="dxa" w:w="3135"/>
          </w:tcPr>
          <w:p>
            <w:r/>
            <w:r>
              <w:rPr>
                <w:rFonts w:ascii="Times New Roman" w:hAnsi="Times New Roman"/>
                <w:sz w:val="24"/>
              </w:rPr>
              <w:t>Cấu hình thông tin giới thiệu</w:t>
            </w:r>
          </w:p>
        </w:tc>
        <w:tc>
          <w:tcPr>
            <w:tcW w:type="dxa" w:w="3135"/>
          </w:tcPr>
          <w:p>
            <w:r/>
            <w:r>
              <w:rPr>
                <w:rFonts w:ascii="Times New Roman" w:hAnsi="Times New Roman"/>
                <w:sz w:val="24"/>
              </w:rPr>
              <w:t>Chỉnh sửa nội dung hiển thị của trang Giới thiệu (About) một cách động.</w:t>
            </w:r>
          </w:p>
        </w:tc>
      </w:tr>
    </w:tbl>
    <w:p/>
    <w:p>
      <w:pPr>
        <w:pStyle w:val="Heading3"/>
        <w:spacing w:before="160" w:after="80" w:line="360" w:lineRule="auto"/>
        <w:jc w:val="left"/>
      </w:pPr>
      <w:r>
        <w:rPr>
          <w:rFonts w:ascii="Times New Roman" w:hAnsi="Times New Roman"/>
          <w:b/>
          <w:i/>
          <w:sz w:val="26"/>
        </w:rPr>
        <w:t>3.1.2. Yêu cầu phi chức năng</w:t>
      </w:r>
    </w:p>
    <w:p>
      <w:pPr>
        <w:spacing w:before="120" w:after="60" w:line="240" w:lineRule="auto"/>
        <w:jc w:val="center"/>
      </w:pPr>
      <w:r>
        <w:rPr>
          <w:rFonts w:ascii="Times New Roman" w:hAnsi="Times New Roman"/>
          <w:b/>
          <w:i/>
          <w:sz w:val="22"/>
        </w:rPr>
        <w:t>Bảng 4: Yêu cầu phi chức năng hệ thống</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BDD7EE"/>
          </w:tcPr>
          <w:p>
            <w:pPr>
              <w:jc w:val="center"/>
            </w:pPr>
            <w:r/>
            <w:r>
              <w:rPr>
                <w:rFonts w:ascii="Times New Roman" w:hAnsi="Times New Roman"/>
                <w:b/>
                <w:sz w:val="24"/>
              </w:rPr>
              <w:t>Nhóm yêu cầu</w:t>
            </w:r>
          </w:p>
        </w:tc>
        <w:tc>
          <w:tcPr>
            <w:tcW w:type="dxa" w:w="4702"/>
            <w:shd w:val="clear" w:color="auto" w:fill="BDD7EE"/>
          </w:tcPr>
          <w:p>
            <w:pPr>
              <w:jc w:val="center"/>
            </w:pPr>
            <w:r/>
            <w:r>
              <w:rPr>
                <w:rFonts w:ascii="Times New Roman" w:hAnsi="Times New Roman"/>
                <w:b/>
                <w:sz w:val="24"/>
              </w:rPr>
              <w:t>Yêu cầu cụ thể chi tiết</w:t>
            </w:r>
          </w:p>
        </w:tc>
      </w:tr>
      <w:tr>
        <w:tc>
          <w:tcPr>
            <w:tcW w:type="dxa" w:w="4702"/>
          </w:tcPr>
          <w:p>
            <w:r/>
            <w:r>
              <w:rPr>
                <w:rFonts w:ascii="Times New Roman" w:hAnsi="Times New Roman"/>
                <w:sz w:val="24"/>
              </w:rPr>
              <w:t>Hiệu năng hệ thống</w:t>
            </w:r>
          </w:p>
        </w:tc>
        <w:tc>
          <w:tcPr>
            <w:tcW w:type="dxa" w:w="4702"/>
          </w:tcPr>
          <w:p>
            <w:r/>
            <w:r>
              <w:rPr>
                <w:rFonts w:ascii="Times New Roman" w:hAnsi="Times New Roman"/>
                <w:sz w:val="24"/>
              </w:rPr>
              <w:t>Thời gian phản hồi trung bình của trang web khi tải danh sách bài viết dưới 3 giây. Tương tác bình chọn cập nhật AJAX không tải lại trang.</w:t>
            </w:r>
          </w:p>
        </w:tc>
      </w:tr>
      <w:tr>
        <w:tc>
          <w:tcPr>
            <w:tcW w:type="dxa" w:w="4702"/>
          </w:tcPr>
          <w:p>
            <w:r/>
            <w:r>
              <w:rPr>
                <w:rFonts w:ascii="Times New Roman" w:hAnsi="Times New Roman"/>
                <w:sz w:val="24"/>
              </w:rPr>
              <w:t>Bảo mật dữ liệu</w:t>
            </w:r>
          </w:p>
        </w:tc>
        <w:tc>
          <w:tcPr>
            <w:tcW w:type="dxa" w:w="4702"/>
          </w:tcPr>
          <w:p>
            <w:r/>
            <w:r>
              <w:rPr>
                <w:rFonts w:ascii="Times New Roman" w:hAnsi="Times New Roman"/>
                <w:sz w:val="24"/>
              </w:rPr>
              <w:t>Toàn bộ mật khẩu người dùng phải được băm bằng thuật toán bảo mật. Chống lại các lỗ hổng bảo mật phổ biến như SQL Injection, Cross-Site Scripting (XSS), và Cross-Site Request Forgery (CSRF).</w:t>
            </w:r>
          </w:p>
        </w:tc>
      </w:tr>
      <w:tr>
        <w:tc>
          <w:tcPr>
            <w:tcW w:type="dxa" w:w="4702"/>
          </w:tcPr>
          <w:p>
            <w:r/>
            <w:r>
              <w:rPr>
                <w:rFonts w:ascii="Times New Roman" w:hAnsi="Times New Roman"/>
                <w:sz w:val="24"/>
              </w:rPr>
              <w:t>Tính khả dụng</w:t>
            </w:r>
          </w:p>
        </w:tc>
        <w:tc>
          <w:tcPr>
            <w:tcW w:type="dxa" w:w="4702"/>
          </w:tcPr>
          <w:p>
            <w:r/>
            <w:r>
              <w:rPr>
                <w:rFonts w:ascii="Times New Roman" w:hAnsi="Times New Roman"/>
                <w:sz w:val="24"/>
              </w:rPr>
              <w:t>Giao diện Glassmorphism hiện đại, thiết kế thân thiện, tương thích hoàn toàn với các trình duyệt thông dụng và đáp ứng tốt trên di động.</w:t>
            </w:r>
          </w:p>
        </w:tc>
      </w:tr>
      <w:tr>
        <w:tc>
          <w:tcPr>
            <w:tcW w:type="dxa" w:w="4702"/>
          </w:tcPr>
          <w:p>
            <w:r/>
            <w:r>
              <w:rPr>
                <w:rFonts w:ascii="Times New Roman" w:hAnsi="Times New Roman"/>
                <w:sz w:val="24"/>
              </w:rPr>
              <w:t>Ràng buộc dữ liệu</w:t>
            </w:r>
          </w:p>
        </w:tc>
        <w:tc>
          <w:tcPr>
            <w:tcW w:type="dxa" w:w="4702"/>
          </w:tcPr>
          <w:p>
            <w:r/>
            <w:r>
              <w:rPr>
                <w:rFonts w:ascii="Times New Roman" w:hAnsi="Times New Roman"/>
                <w:sz w:val="24"/>
              </w:rPr>
              <w:t>Bảng Votes và Reports áp dụng CHECK constraint nghiêm ngặt để đảm bảo tính toàn vẹn dữ liệu quan hệ, ngăn ngừa các bản ghi mồ côi.</w:t>
            </w:r>
          </w:p>
        </w:tc>
      </w:tr>
      <w:tr>
        <w:tc>
          <w:tcPr>
            <w:tcW w:type="dxa" w:w="4702"/>
          </w:tcPr>
          <w:p>
            <w:r/>
            <w:r>
              <w:rPr>
                <w:rFonts w:ascii="Times New Roman" w:hAnsi="Times New Roman"/>
                <w:sz w:val="24"/>
              </w:rPr>
              <w:t>Tính bảo trì</w:t>
            </w:r>
          </w:p>
        </w:tc>
        <w:tc>
          <w:tcPr>
            <w:tcW w:type="dxa" w:w="4702"/>
          </w:tcPr>
          <w:p>
            <w:r/>
            <w:r>
              <w:rPr>
                <w:rFonts w:ascii="Times New Roman" w:hAnsi="Times New Roman"/>
                <w:sz w:val="24"/>
              </w:rPr>
              <w:t>Mã nguồn được phân tách rõ ràng theo cấu trúc thư mục, áp dụng Dependency Injection để dễ dàng mở rộng và bảo trì nâng cấp.</w:t>
            </w:r>
          </w:p>
        </w:tc>
      </w:tr>
    </w:tbl>
    <w:p/>
    <w:p>
      <w:pPr>
        <w:pStyle w:val="Heading2"/>
        <w:spacing w:before="200" w:after="120" w:line="360" w:lineRule="auto"/>
        <w:jc w:val="left"/>
      </w:pPr>
      <w:r>
        <w:rPr>
          <w:rFonts w:ascii="Times New Roman" w:hAnsi="Times New Roman"/>
          <w:b/>
          <w:sz w:val="26"/>
        </w:rPr>
        <w:t>3.2. Đặc tả các ca sử dụng (Use Case)</w:t>
      </w:r>
    </w:p>
    <w:p>
      <w:pPr>
        <w:spacing w:before="120" w:after="60" w:line="240" w:lineRule="auto"/>
        <w:jc w:val="center"/>
      </w:pPr>
      <w:r>
        <w:rPr>
          <w:rFonts w:ascii="Times New Roman" w:hAnsi="Times New Roman"/>
          <w:b/>
          <w:i/>
          <w:sz w:val="22"/>
        </w:rPr>
        <w:t>Bảng 5: Đặc tả ca sử dụng UC-01: Bệnh nhân đặt câu hỏi y tế</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BDD7EE"/>
          </w:tcPr>
          <w:p>
            <w:pPr>
              <w:jc w:val="center"/>
            </w:pPr>
            <w:r/>
            <w:r>
              <w:rPr>
                <w:rFonts w:ascii="Times New Roman" w:hAnsi="Times New Roman"/>
                <w:b/>
                <w:sz w:val="24"/>
              </w:rPr>
              <w:t>Trường thông tin</w:t>
            </w:r>
          </w:p>
        </w:tc>
        <w:tc>
          <w:tcPr>
            <w:tcW w:type="dxa" w:w="4702"/>
            <w:shd w:val="clear" w:color="auto" w:fill="BDD7EE"/>
          </w:tcPr>
          <w:p>
            <w:pPr>
              <w:jc w:val="center"/>
            </w:pPr>
            <w:r/>
            <w:r>
              <w:rPr>
                <w:rFonts w:ascii="Times New Roman" w:hAnsi="Times New Roman"/>
                <w:b/>
                <w:sz w:val="24"/>
              </w:rPr>
              <w:t>Mô tả chi tiết ca sử dụng</w:t>
            </w:r>
          </w:p>
        </w:tc>
      </w:tr>
      <w:tr>
        <w:tc>
          <w:tcPr>
            <w:tcW w:type="dxa" w:w="4702"/>
          </w:tcPr>
          <w:p>
            <w:r/>
            <w:r>
              <w:rPr>
                <w:rFonts w:ascii="Times New Roman" w:hAnsi="Times New Roman"/>
                <w:sz w:val="24"/>
              </w:rPr>
              <w:t>Tên ca sử dụng</w:t>
            </w:r>
          </w:p>
        </w:tc>
        <w:tc>
          <w:tcPr>
            <w:tcW w:type="dxa" w:w="4702"/>
          </w:tcPr>
          <w:p>
            <w:r/>
            <w:r>
              <w:rPr>
                <w:rFonts w:ascii="Times New Roman" w:hAnsi="Times New Roman"/>
                <w:sz w:val="24"/>
              </w:rPr>
              <w:t>UC-01: Bệnh nhân đặt câu hỏi y tế mới</w:t>
            </w:r>
          </w:p>
        </w:tc>
      </w:tr>
      <w:tr>
        <w:tc>
          <w:tcPr>
            <w:tcW w:type="dxa" w:w="4702"/>
          </w:tcPr>
          <w:p>
            <w:r/>
            <w:r>
              <w:rPr>
                <w:rFonts w:ascii="Times New Roman" w:hAnsi="Times New Roman"/>
                <w:sz w:val="24"/>
              </w:rPr>
              <w:t>Tác nhân</w:t>
            </w:r>
          </w:p>
        </w:tc>
        <w:tc>
          <w:tcPr>
            <w:tcW w:type="dxa" w:w="4702"/>
          </w:tcPr>
          <w:p>
            <w:r/>
            <w:r>
              <w:rPr>
                <w:rFonts w:ascii="Times New Roman" w:hAnsi="Times New Roman"/>
                <w:sz w:val="24"/>
              </w:rPr>
              <w:t>Bệnh nhân (Patient) đã đăng nhập vào hệ thống</w:t>
            </w:r>
          </w:p>
        </w:tc>
      </w:tr>
      <w:tr>
        <w:tc>
          <w:tcPr>
            <w:tcW w:type="dxa" w:w="4702"/>
          </w:tcPr>
          <w:p>
            <w:r/>
            <w:r>
              <w:rPr>
                <w:rFonts w:ascii="Times New Roman" w:hAnsi="Times New Roman"/>
                <w:sz w:val="24"/>
              </w:rPr>
              <w:t>Tiền điều kiện</w:t>
            </w:r>
          </w:p>
        </w:tc>
        <w:tc>
          <w:tcPr>
            <w:tcW w:type="dxa" w:w="4702"/>
          </w:tcPr>
          <w:p>
            <w:r/>
            <w:r>
              <w:rPr>
                <w:rFonts w:ascii="Times New Roman" w:hAnsi="Times New Roman"/>
                <w:sz w:val="24"/>
              </w:rPr>
              <w:t>Tài khoản bệnh nhân đang hoạt động hợp lệ, hệ thống có ít nhất một chuyên khoa y tế.</w:t>
            </w:r>
          </w:p>
        </w:tc>
      </w:tr>
      <w:tr>
        <w:tc>
          <w:tcPr>
            <w:tcW w:type="dxa" w:w="4702"/>
          </w:tcPr>
          <w:p>
            <w:r/>
            <w:r>
              <w:rPr>
                <w:rFonts w:ascii="Times New Roman" w:hAnsi="Times New Roman"/>
                <w:sz w:val="24"/>
              </w:rPr>
              <w:t>Luồng xử lý chính</w:t>
            </w:r>
          </w:p>
        </w:tc>
        <w:tc>
          <w:tcPr>
            <w:tcW w:type="dxa" w:w="4702"/>
          </w:tcPr>
          <w:p>
            <w:r/>
            <w:r>
              <w:rPr>
                <w:rFonts w:ascii="Times New Roman" w:hAnsi="Times New Roman"/>
                <w:sz w:val="24"/>
              </w:rPr>
              <w:t>1. Người dùng truy cập trang chủ và nhấn nút "Đặt câu hỏi".</w:t>
              <w:br/>
              <w:t>2. Hệ thống hiển thị form nhập liệu.</w:t>
              <w:br/>
              <w:t>3. Người dùng điền tiêu đề câu hỏi, nội dung mô tả chi tiết, chọn danh mục chuyên khoa.</w:t>
              <w:br/>
              <w:t>4. Người dùng tùy chọn tick chọn "Đăng ẩn danh".</w:t>
              <w:br/>
              <w:t>5. Nhấn nút "Gửi câu hỏi".</w:t>
              <w:br/>
              <w:t>6. Hệ thống thực hiện kiểm tra tính hợp lệ của dữ liệu.</w:t>
              <w:br/>
              <w:t>7. Hệ thống lưu thông tin câu hỏi vào cơ sở dữ liệu và kích hoạt thuật toán tự động gán bác sĩ phụ trách chuyên khoa.</w:t>
              <w:br/>
              <w:t>8. Hệ thống chuyển hướng người dùng đến trang chi tiết câu hỏi vừa tạo.</w:t>
            </w:r>
          </w:p>
        </w:tc>
      </w:tr>
      <w:tr>
        <w:tc>
          <w:tcPr>
            <w:tcW w:type="dxa" w:w="4702"/>
          </w:tcPr>
          <w:p>
            <w:r/>
            <w:r>
              <w:rPr>
                <w:rFonts w:ascii="Times New Roman" w:hAnsi="Times New Roman"/>
                <w:sz w:val="24"/>
              </w:rPr>
              <w:t>Luồng ngoại lệ</w:t>
            </w:r>
          </w:p>
        </w:tc>
        <w:tc>
          <w:tcPr>
            <w:tcW w:type="dxa" w:w="4702"/>
          </w:tcPr>
          <w:p>
            <w:r/>
            <w:r>
              <w:rPr>
                <w:rFonts w:ascii="Times New Roman" w:hAnsi="Times New Roman"/>
                <w:sz w:val="24"/>
              </w:rPr>
              <w:t>Bước 6: Dữ liệu không hợp lệ (tiêu đề trống hoặc nội dung quá ngắn), hệ thống hiển thị thông báo lỗi ngay trên form và giữ nguyên dữ liệu đã nhập.</w:t>
            </w:r>
          </w:p>
        </w:tc>
      </w:tr>
      <w:tr>
        <w:tc>
          <w:tcPr>
            <w:tcW w:type="dxa" w:w="4702"/>
          </w:tcPr>
          <w:p>
            <w:r/>
            <w:r>
              <w:rPr>
                <w:rFonts w:ascii="Times New Roman" w:hAnsi="Times New Roman"/>
                <w:sz w:val="24"/>
              </w:rPr>
              <w:t>Hậu điều kiện</w:t>
            </w:r>
          </w:p>
        </w:tc>
        <w:tc>
          <w:tcPr>
            <w:tcW w:type="dxa" w:w="4702"/>
          </w:tcPr>
          <w:p>
            <w:r/>
            <w:r>
              <w:rPr>
                <w:rFonts w:ascii="Times New Roman" w:hAnsi="Times New Roman"/>
                <w:sz w:val="24"/>
              </w:rPr>
              <w:t>Câu hỏi mới được hiển thị công khai trên diễn đàn và gán cho bác sĩ phù hợp chuyên khoa.</w:t>
            </w:r>
          </w:p>
        </w:tc>
      </w:tr>
    </w:tbl>
    <w:p/>
    <w:p>
      <w:pPr>
        <w:spacing w:before="120" w:after="60" w:line="240" w:lineRule="auto"/>
        <w:jc w:val="center"/>
      </w:pPr>
      <w:r>
        <w:rPr>
          <w:rFonts w:ascii="Times New Roman" w:hAnsi="Times New Roman"/>
          <w:b/>
          <w:i/>
          <w:sz w:val="22"/>
        </w:rPr>
        <w:t>Bảng 6: Đặc tả ca sử dụng UC-02: Admin phân phối bác sĩ phụ trách</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BDD7EE"/>
          </w:tcPr>
          <w:p>
            <w:pPr>
              <w:jc w:val="center"/>
            </w:pPr>
            <w:r/>
            <w:r>
              <w:rPr>
                <w:rFonts w:ascii="Times New Roman" w:hAnsi="Times New Roman"/>
                <w:b/>
                <w:sz w:val="24"/>
              </w:rPr>
              <w:t>Trường thông tin</w:t>
            </w:r>
          </w:p>
        </w:tc>
        <w:tc>
          <w:tcPr>
            <w:tcW w:type="dxa" w:w="4702"/>
            <w:shd w:val="clear" w:color="auto" w:fill="BDD7EE"/>
          </w:tcPr>
          <w:p>
            <w:pPr>
              <w:jc w:val="center"/>
            </w:pPr>
            <w:r/>
            <w:r>
              <w:rPr>
                <w:rFonts w:ascii="Times New Roman" w:hAnsi="Times New Roman"/>
                <w:b/>
                <w:sz w:val="24"/>
              </w:rPr>
              <w:t>Mô tả chi tiết ca sử dụng</w:t>
            </w:r>
          </w:p>
        </w:tc>
      </w:tr>
      <w:tr>
        <w:tc>
          <w:tcPr>
            <w:tcW w:type="dxa" w:w="4702"/>
          </w:tcPr>
          <w:p>
            <w:r/>
            <w:r>
              <w:rPr>
                <w:rFonts w:ascii="Times New Roman" w:hAnsi="Times New Roman"/>
                <w:sz w:val="24"/>
              </w:rPr>
              <w:t>Tên ca sử dụng</w:t>
            </w:r>
          </w:p>
        </w:tc>
        <w:tc>
          <w:tcPr>
            <w:tcW w:type="dxa" w:w="4702"/>
          </w:tcPr>
          <w:p>
            <w:r/>
            <w:r>
              <w:rPr>
                <w:rFonts w:ascii="Times New Roman" w:hAnsi="Times New Roman"/>
                <w:sz w:val="24"/>
              </w:rPr>
              <w:t>UC-02: Admin phân phối bác sĩ phụ trách câu hỏi</w:t>
            </w:r>
          </w:p>
        </w:tc>
      </w:tr>
      <w:tr>
        <w:tc>
          <w:tcPr>
            <w:tcW w:type="dxa" w:w="4702"/>
          </w:tcPr>
          <w:p>
            <w:r/>
            <w:r>
              <w:rPr>
                <w:rFonts w:ascii="Times New Roman" w:hAnsi="Times New Roman"/>
                <w:sz w:val="24"/>
              </w:rPr>
              <w:t>Tác nhân</w:t>
            </w:r>
          </w:p>
        </w:tc>
        <w:tc>
          <w:tcPr>
            <w:tcW w:type="dxa" w:w="4702"/>
          </w:tcPr>
          <w:p>
            <w:r/>
            <w:r>
              <w:rPr>
                <w:rFonts w:ascii="Times New Roman" w:hAnsi="Times New Roman"/>
                <w:sz w:val="24"/>
              </w:rPr>
              <w:t>Quản trị viên (Admin) đã đăng nhập hệ thống</w:t>
            </w:r>
          </w:p>
        </w:tc>
      </w:tr>
      <w:tr>
        <w:tc>
          <w:tcPr>
            <w:tcW w:type="dxa" w:w="4702"/>
          </w:tcPr>
          <w:p>
            <w:r/>
            <w:r>
              <w:rPr>
                <w:rFonts w:ascii="Times New Roman" w:hAnsi="Times New Roman"/>
                <w:sz w:val="24"/>
              </w:rPr>
              <w:t>Tiền điều kiện</w:t>
            </w:r>
          </w:p>
        </w:tc>
        <w:tc>
          <w:tcPr>
            <w:tcW w:type="dxa" w:w="4702"/>
          </w:tcPr>
          <w:p>
            <w:r/>
            <w:r>
              <w:rPr>
                <w:rFonts w:ascii="Times New Roman" w:hAnsi="Times New Roman"/>
                <w:sz w:val="24"/>
              </w:rPr>
              <w:t>Hệ thống có câu hỏi chưa được gán bác sĩ phụ trách hoặc cần phân phối lại.</w:t>
            </w:r>
          </w:p>
        </w:tc>
      </w:tr>
      <w:tr>
        <w:tc>
          <w:tcPr>
            <w:tcW w:type="dxa" w:w="4702"/>
          </w:tcPr>
          <w:p>
            <w:r/>
            <w:r>
              <w:rPr>
                <w:rFonts w:ascii="Times New Roman" w:hAnsi="Times New Roman"/>
                <w:sz w:val="24"/>
              </w:rPr>
              <w:t>Luồng xử lý chính</w:t>
            </w:r>
          </w:p>
        </w:tc>
        <w:tc>
          <w:tcPr>
            <w:tcW w:type="dxa" w:w="4702"/>
          </w:tcPr>
          <w:p>
            <w:r/>
            <w:r>
              <w:rPr>
                <w:rFonts w:ascii="Times New Roman" w:hAnsi="Times New Roman"/>
                <w:sz w:val="24"/>
              </w:rPr>
              <w:t>1. Admin truy cập vào Dashboard quản trị và chọn mục "Quản lý bài viết".</w:t>
              <w:br/>
              <w:t>2. Hệ thống hiển thị danh sách các bài viết y tế kèm cột thông tin bác sĩ phụ trách.</w:t>
              <w:br/>
              <w:t>3. Tại bài viết mong muốn, Admin click chọn bác sĩ từ danh sách dropdown hiển thị các bác sĩ thuộc chuyên khoa tương ứng.</w:t>
              <w:br/>
              <w:t>4. Admin nhấn nút "Gán bác sĩ".</w:t>
              <w:br/>
              <w:t>5. Hệ thống ghi nhận ID bác sĩ được chọn và lưu vào cột AssignedDoctorId trong bảng Posts.</w:t>
              <w:br/>
              <w:t>6. Hệ thống hiển thị thông báo gán thành công và cập nhật lại giao diện.</w:t>
            </w:r>
          </w:p>
        </w:tc>
      </w:tr>
      <w:tr>
        <w:tc>
          <w:tcPr>
            <w:tcW w:type="dxa" w:w="4702"/>
          </w:tcPr>
          <w:p>
            <w:r/>
            <w:r>
              <w:rPr>
                <w:rFonts w:ascii="Times New Roman" w:hAnsi="Times New Roman"/>
                <w:sz w:val="24"/>
              </w:rPr>
              <w:t>Luồng ngoại lệ</w:t>
            </w:r>
          </w:p>
        </w:tc>
        <w:tc>
          <w:tcPr>
            <w:tcW w:type="dxa" w:w="4702"/>
          </w:tcPr>
          <w:p>
            <w:r/>
            <w:r>
              <w:rPr>
                <w:rFonts w:ascii="Times New Roman" w:hAnsi="Times New Roman"/>
                <w:sz w:val="24"/>
              </w:rPr>
              <w:t>Bước 5: Bác sĩ được chọn đã bị khóa tài khoản hoặc hủy chứng chỉ hành nghề, hệ thống báo lỗi và yêu cầu chọn bác sĩ khác.</w:t>
            </w:r>
          </w:p>
        </w:tc>
      </w:tr>
      <w:tr>
        <w:tc>
          <w:tcPr>
            <w:tcW w:type="dxa" w:w="4702"/>
          </w:tcPr>
          <w:p>
            <w:r/>
            <w:r>
              <w:rPr>
                <w:rFonts w:ascii="Times New Roman" w:hAnsi="Times New Roman"/>
                <w:sz w:val="24"/>
              </w:rPr>
              <w:t>Hậu điều kiện</w:t>
            </w:r>
          </w:p>
        </w:tc>
        <w:tc>
          <w:tcPr>
            <w:tcW w:type="dxa" w:w="4702"/>
          </w:tcPr>
          <w:p>
            <w:r/>
            <w:r>
              <w:rPr>
                <w:rFonts w:ascii="Times New Roman" w:hAnsi="Times New Roman"/>
                <w:sz w:val="24"/>
              </w:rPr>
              <w:t>Bác sĩ được gán nhận quyền phản hồi chính thức cho câu hỏi, thông tin bác sĩ hiển thị nổi bật trên bài đăng.</w:t>
            </w:r>
          </w:p>
        </w:tc>
      </w:tr>
    </w:tbl>
    <w:p/>
    <w:p>
      <w:pPr>
        <w:pStyle w:val="Heading2"/>
        <w:spacing w:before="200" w:after="120" w:line="360" w:lineRule="auto"/>
        <w:jc w:val="left"/>
      </w:pPr>
      <w:r>
        <w:rPr>
          <w:rFonts w:ascii="Times New Roman" w:hAnsi="Times New Roman"/>
          <w:b/>
          <w:sz w:val="26"/>
        </w:rPr>
        <w:t>3.3. Thiết kế kiến trúc hệ thống</w:t>
      </w:r>
    </w:p>
    <w:p>
      <w:pPr>
        <w:spacing w:before="120" w:after="120" w:line="360" w:lineRule="auto"/>
        <w:ind w:firstLine="709"/>
        <w:jc w:val="both"/>
      </w:pPr>
      <w:r>
        <w:rPr>
          <w:rFonts w:ascii="Times New Roman" w:hAnsi="Times New Roman"/>
          <w:sz w:val="26"/>
        </w:rPr>
        <w:t>Để đảm bảo hệ thống có khả năng kiểm thử độc lập và dễ dàng thay đổi các thành phần công nghệ (như thay đổi hệ quản trị CSDL hoặc framework hiển thị), mã nguồn của MedForum được tổ chức phân lớp rõ ràng. Tầng Domain nằm ở lõi trung tâm chứa các thực thể nghiệp vụ, tầng Infrastructure chịu trách nhiệm lưu trữ và cấu hình CSDL, tầng Presentation (Mvc project) xử lý giao diện người dùng và định tuyến request. Sơ đồ dưới đây mô tả cấu trúc liên kết giữa các lớp:</w:t>
      </w:r>
    </w:p>
    <w:p>
      <w:pPr>
        <w:spacing w:before="120" w:after="60" w:line="240" w:lineRule="auto"/>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clean_architecture_medforum_1782748225202.png"/>
                    <pic:cNvPicPr/>
                  </pic:nvPicPr>
                  <pic:blipFill>
                    <a:blip r:embed="rId10"/>
                    <a:stretch>
                      <a:fillRect/>
                    </a:stretch>
                  </pic:blipFill>
                  <pic:spPr>
                    <a:xfrm>
                      <a:off x="0" y="0"/>
                      <a:ext cx="5029200" cy="5029200"/>
                    </a:xfrm>
                    <a:prstGeom prst="rect"/>
                  </pic:spPr>
                </pic:pic>
              </a:graphicData>
            </a:graphic>
          </wp:inline>
        </w:drawing>
      </w:r>
    </w:p>
    <w:p>
      <w:pPr>
        <w:spacing w:before="60" w:after="200" w:line="240" w:lineRule="auto"/>
        <w:jc w:val="center"/>
      </w:pPr>
      <w:r>
        <w:rPr>
          <w:rFonts w:ascii="Times New Roman" w:hAnsi="Times New Roman"/>
          <w:b/>
          <w:i/>
          <w:sz w:val="22"/>
        </w:rPr>
        <w:t>Hình 1: Kiến trúc tổng thể hệ thống MedForum (Clean Architecture 4 lớp)</w:t>
      </w:r>
    </w:p>
    <w:p>
      <w:pPr>
        <w:pStyle w:val="Heading2"/>
        <w:spacing w:before="200" w:after="120" w:line="360" w:lineRule="auto"/>
        <w:jc w:val="left"/>
      </w:pPr>
      <w:r>
        <w:rPr>
          <w:rFonts w:ascii="Times New Roman" w:hAnsi="Times New Roman"/>
          <w:b/>
          <w:sz w:val="26"/>
        </w:rPr>
        <w:t>3.4. Thiết kế cơ sở dữ liệu quan hệ (ERD)</w:t>
      </w:r>
    </w:p>
    <w:p>
      <w:pPr>
        <w:spacing w:before="120" w:after="120" w:line="360" w:lineRule="auto"/>
        <w:ind w:firstLine="709"/>
        <w:jc w:val="both"/>
      </w:pPr>
      <w:r>
        <w:rPr>
          <w:rFonts w:ascii="Times New Roman" w:hAnsi="Times New Roman"/>
          <w:sz w:val="26"/>
        </w:rPr>
        <w:t>Cơ sở dữ liệu được thiết kế tối ưu hóa quan hệ nhằm ngăn ngừa sự trùng lặp thông tin và đảm bảo tính toàn vẹn dữ liệu ở mức vật lý. Hai ràng buộc toàn vẹn quan trọng được cấu hình trực tiếp trong SQL Server thông qua EF Core Fluent API:</w:t>
      </w:r>
    </w:p>
    <w:p>
      <w:pPr>
        <w:spacing w:before="60" w:after="60" w:line="360" w:lineRule="auto"/>
        <w:ind w:left="709" w:hanging="283"/>
        <w:jc w:val="both"/>
      </w:pPr>
      <w:r>
        <w:rPr>
          <w:rFonts w:ascii="Times New Roman" w:hAnsi="Times New Roman"/>
          <w:sz w:val="26"/>
        </w:rPr>
        <w:t>• CHECK constraint cho bảng Votes: Một bản ghi bình chọn chỉ được liên kết với một bài viết (PostId) HOẶC một bình luận (CommentId), không được phép đồng thời cả hai đều có giá trị (gây nhiễu dữ liệu) và không được phép cả hai cùng mang giá trị NULL (bản ghi vô nghĩa). Biểu thức SQL: (PostId IS NOT NULL AND CommentId IS NULL) OR (PostId IS NULL AND CommentId IS NOT NULL).</w:t>
      </w:r>
    </w:p>
    <w:p>
      <w:pPr>
        <w:spacing w:before="60" w:after="60" w:line="360" w:lineRule="auto"/>
        <w:ind w:left="709" w:hanging="283"/>
        <w:jc w:val="both"/>
      </w:pPr>
      <w:r>
        <w:rPr>
          <w:rFonts w:ascii="Times New Roman" w:hAnsi="Times New Roman"/>
          <w:sz w:val="26"/>
        </w:rPr>
        <w:t>• CHECK constraint cho bảng Reports: Tương tự như Votes, một báo cáo vi phạm chỉ được trỏ tới một bài viết HOẶC một bình luận cụ thể.</w:t>
      </w:r>
    </w:p>
    <w:p>
      <w:pPr>
        <w:spacing w:before="60" w:after="60" w:line="360" w:lineRule="auto"/>
        <w:ind w:left="709" w:hanging="283"/>
        <w:jc w:val="both"/>
      </w:pPr>
      <w:r>
        <w:rPr>
          <w:rFonts w:ascii="Times New Roman" w:hAnsi="Times New Roman"/>
          <w:sz w:val="26"/>
        </w:rPr>
        <w:t>• Cột khóa ngoại AssignedDoctorId trong bảng Posts được cấu hình OnDelete(DeleteBehavior.NoAction). Điều này là bắt buộc vì SQL Server không cho phép tồn tại nhiều đường dẫn xóa cascade (multiple cascade paths) trỏ về cùng một bảng AspNetUsers (cả AuthorId và AssignedDoctorId đều liên kết tới bảng này).</w:t>
      </w:r>
    </w:p>
    <w:p>
      <w:pPr>
        <w:spacing w:before="120" w:after="60" w:line="240" w:lineRule="auto"/>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erd_medforum_1782748245084.png"/>
                    <pic:cNvPicPr/>
                  </pic:nvPicPr>
                  <pic:blipFill>
                    <a:blip r:embed="rId11"/>
                    <a:stretch>
                      <a:fillRect/>
                    </a:stretch>
                  </pic:blipFill>
                  <pic:spPr>
                    <a:xfrm>
                      <a:off x="0" y="0"/>
                      <a:ext cx="5029200" cy="5029200"/>
                    </a:xfrm>
                    <a:prstGeom prst="rect"/>
                  </pic:spPr>
                </pic:pic>
              </a:graphicData>
            </a:graphic>
          </wp:inline>
        </w:drawing>
      </w:r>
    </w:p>
    <w:p>
      <w:pPr>
        <w:spacing w:before="60" w:after="200" w:line="240" w:lineRule="auto"/>
        <w:jc w:val="center"/>
      </w:pPr>
      <w:r>
        <w:rPr>
          <w:rFonts w:ascii="Times New Roman" w:hAnsi="Times New Roman"/>
          <w:b/>
          <w:i/>
          <w:sz w:val="22"/>
        </w:rPr>
        <w:t>Hình 2: Sơ đồ ERD cơ sở dữ liệu hệ thống MedForum</w:t>
      </w:r>
    </w:p>
    <w:p>
      <w:pPr>
        <w:spacing w:before="120" w:after="120" w:line="360" w:lineRule="auto"/>
        <w:ind w:firstLine="709"/>
        <w:jc w:val="both"/>
      </w:pPr>
      <w:r>
        <w:rPr>
          <w:rFonts w:ascii="Times New Roman" w:hAnsi="Times New Roman"/>
          <w:sz w:val="26"/>
        </w:rPr>
        <w:t>Mã nguồn cấu hình Fluent API trong lớp ApplicationDbContext.cs thực thi các ràng buộc y khoa này:</w:t>
      </w:r>
    </w:p>
    <w:p>
      <w:pPr>
        <w:spacing w:before="80" w:after="80" w:line="288" w:lineRule="auto"/>
        <w:ind w:left="850"/>
      </w:pPr>
      <w:r>
        <w:rPr>
          <w:rFonts w:ascii="Courier New" w:hAnsi="Courier New"/>
          <w:sz w:val="22"/>
        </w:rPr>
        <w:t>// Cấu hình khóa ngoại không cascade cho Bác sĩ phụ trách câu hỏi</w:t>
        <w:br/>
        <w:t>modelBuilder.Entity&lt;Post&gt;()</w:t>
        <w:br/>
        <w:t xml:space="preserve">    .HasOne(p =&gt; p.AssignedDoctor)</w:t>
        <w:br/>
        <w:t xml:space="preserve">    .WithMany(u =&gt; u.AssignedPosts)</w:t>
        <w:br/>
        <w:t xml:space="preserve">    .HasForeignKey(p =&gt; p.AssignedDoctorId)</w:t>
        <w:br/>
        <w:t xml:space="preserve">    .OnDelete(DeleteBehavior.NoAction);</w:t>
        <w:br/>
        <w:br/>
        <w:t>// Áp dụng ràng buộc CHECK mức vật lý trong cơ sở dữ liệu SQL Server</w:t>
        <w:br/>
        <w:t>modelBuilder.Entity&lt;Vote&gt;()</w:t>
        <w:br/>
        <w:t xml:space="preserve">    .HasCheckConstraint("CK_Vote_Target",</w:t>
        <w:br/>
        <w:t xml:space="preserve">        "(PostId IS NOT NULL AND CommentId IS NULL) OR (PostId IS NULL AND CommentId IS NOT NULL)");</w:t>
        <w:br/>
        <w:br/>
        <w:t>modelBuilder.Entity&lt;Report&gt;()</w:t>
        <w:br/>
        <w:t xml:space="preserve">    .HasCheckConstraint("CK_Report_Target",</w:t>
        <w:br/>
        <w:t xml:space="preserve">        "(PostId IS NOT NULL AND CommentId IS NULL) OR (PostId IS NULL AND CommentId IS NOT NULL)");</w:t>
      </w:r>
    </w:p>
    <w:p>
      <w:pPr>
        <w:spacing w:before="120" w:after="60" w:line="240" w:lineRule="auto"/>
        <w:jc w:val="center"/>
      </w:pPr>
      <w:r>
        <w:rPr>
          <w:rFonts w:ascii="Times New Roman" w:hAnsi="Times New Roman"/>
          <w:b/>
          <w:i/>
          <w:sz w:val="22"/>
        </w:rPr>
        <w:t>Bảng 7: Mô tả chi tiết các bảng cơ sở dữ liệu chính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BDD7EE"/>
          </w:tcPr>
          <w:p>
            <w:pPr>
              <w:jc w:val="center"/>
            </w:pPr>
            <w:r/>
            <w:r>
              <w:rPr>
                <w:rFonts w:ascii="Times New Roman" w:hAnsi="Times New Roman"/>
                <w:b/>
                <w:sz w:val="24"/>
              </w:rPr>
              <w:t>Tên bảng dữ liệu</w:t>
            </w:r>
          </w:p>
        </w:tc>
        <w:tc>
          <w:tcPr>
            <w:tcW w:type="dxa" w:w="3135"/>
            <w:shd w:val="clear" w:color="auto" w:fill="BDD7EE"/>
          </w:tcPr>
          <w:p>
            <w:pPr>
              <w:jc w:val="center"/>
            </w:pPr>
            <w:r/>
            <w:r>
              <w:rPr>
                <w:rFonts w:ascii="Times New Roman" w:hAnsi="Times New Roman"/>
                <w:b/>
                <w:sz w:val="24"/>
              </w:rPr>
              <w:t>Vai trò lưu trữ trong hệ thống</w:t>
            </w:r>
          </w:p>
        </w:tc>
        <w:tc>
          <w:tcPr>
            <w:tcW w:type="dxa" w:w="3135"/>
            <w:shd w:val="clear" w:color="auto" w:fill="BDD7EE"/>
          </w:tcPr>
          <w:p>
            <w:pPr>
              <w:jc w:val="center"/>
            </w:pPr>
            <w:r/>
            <w:r>
              <w:rPr>
                <w:rFonts w:ascii="Times New Roman" w:hAnsi="Times New Roman"/>
                <w:b/>
                <w:sz w:val="24"/>
              </w:rPr>
              <w:t>Các cột thuộc tính chính</w:t>
            </w:r>
          </w:p>
        </w:tc>
      </w:tr>
      <w:tr>
        <w:tc>
          <w:tcPr>
            <w:tcW w:type="dxa" w:w="3135"/>
          </w:tcPr>
          <w:p>
            <w:r/>
            <w:r>
              <w:rPr>
                <w:rFonts w:ascii="Times New Roman" w:hAnsi="Times New Roman"/>
                <w:sz w:val="24"/>
              </w:rPr>
              <w:t>AspNetUsers</w:t>
            </w:r>
          </w:p>
        </w:tc>
        <w:tc>
          <w:tcPr>
            <w:tcW w:type="dxa" w:w="3135"/>
          </w:tcPr>
          <w:p>
            <w:r/>
            <w:r>
              <w:rPr>
                <w:rFonts w:ascii="Times New Roman" w:hAnsi="Times New Roman"/>
                <w:sz w:val="24"/>
              </w:rPr>
              <w:t>Thông tin tài khoản toàn bộ thành viên diễn đàn.</w:t>
            </w:r>
          </w:p>
        </w:tc>
        <w:tc>
          <w:tcPr>
            <w:tcW w:type="dxa" w:w="3135"/>
          </w:tcPr>
          <w:p>
            <w:r/>
            <w:r>
              <w:rPr>
                <w:rFonts w:ascii="Times New Roman" w:hAnsi="Times New Roman"/>
                <w:sz w:val="24"/>
              </w:rPr>
              <w:t>Id, UserName, Email, FullName, Specialty, IsVerifiedDoctor</w:t>
            </w:r>
          </w:p>
        </w:tc>
      </w:tr>
      <w:tr>
        <w:tc>
          <w:tcPr>
            <w:tcW w:type="dxa" w:w="3135"/>
          </w:tcPr>
          <w:p>
            <w:r/>
            <w:r>
              <w:rPr>
                <w:rFonts w:ascii="Times New Roman" w:hAnsi="Times New Roman"/>
                <w:sz w:val="24"/>
              </w:rPr>
              <w:t>AspNetRoles</w:t>
            </w:r>
          </w:p>
        </w:tc>
        <w:tc>
          <w:tcPr>
            <w:tcW w:type="dxa" w:w="3135"/>
          </w:tcPr>
          <w:p>
            <w:r/>
            <w:r>
              <w:rPr>
                <w:rFonts w:ascii="Times New Roman" w:hAnsi="Times New Roman"/>
                <w:sz w:val="24"/>
              </w:rPr>
              <w:t>Danh sách các vai trò hệ thống.</w:t>
            </w:r>
          </w:p>
        </w:tc>
        <w:tc>
          <w:tcPr>
            <w:tcW w:type="dxa" w:w="3135"/>
          </w:tcPr>
          <w:p>
            <w:r/>
            <w:r>
              <w:rPr>
                <w:rFonts w:ascii="Times New Roman" w:hAnsi="Times New Roman"/>
                <w:sz w:val="24"/>
              </w:rPr>
              <w:t>Id, Name, NormalizedName</w:t>
            </w:r>
          </w:p>
        </w:tc>
      </w:tr>
      <w:tr>
        <w:tc>
          <w:tcPr>
            <w:tcW w:type="dxa" w:w="3135"/>
          </w:tcPr>
          <w:p>
            <w:r/>
            <w:r>
              <w:rPr>
                <w:rFonts w:ascii="Times New Roman" w:hAnsi="Times New Roman"/>
                <w:sz w:val="24"/>
              </w:rPr>
              <w:t>AspNetUserRoles</w:t>
            </w:r>
          </w:p>
        </w:tc>
        <w:tc>
          <w:tcPr>
            <w:tcW w:type="dxa" w:w="3135"/>
          </w:tcPr>
          <w:p>
            <w:r/>
            <w:r>
              <w:rPr>
                <w:rFonts w:ascii="Times New Roman" w:hAnsi="Times New Roman"/>
                <w:sz w:val="24"/>
              </w:rPr>
              <w:t>Liên kết phân quyền giữa người dùng và vai trò.</w:t>
            </w:r>
          </w:p>
        </w:tc>
        <w:tc>
          <w:tcPr>
            <w:tcW w:type="dxa" w:w="3135"/>
          </w:tcPr>
          <w:p>
            <w:r/>
            <w:r>
              <w:rPr>
                <w:rFonts w:ascii="Times New Roman" w:hAnsi="Times New Roman"/>
                <w:sz w:val="24"/>
              </w:rPr>
              <w:t>UserId, RoleId</w:t>
            </w:r>
          </w:p>
        </w:tc>
      </w:tr>
      <w:tr>
        <w:tc>
          <w:tcPr>
            <w:tcW w:type="dxa" w:w="3135"/>
          </w:tcPr>
          <w:p>
            <w:r/>
            <w:r>
              <w:rPr>
                <w:rFonts w:ascii="Times New Roman" w:hAnsi="Times New Roman"/>
                <w:sz w:val="24"/>
              </w:rPr>
              <w:t>Categories</w:t>
            </w:r>
          </w:p>
        </w:tc>
        <w:tc>
          <w:tcPr>
            <w:tcW w:type="dxa" w:w="3135"/>
          </w:tcPr>
          <w:p>
            <w:r/>
            <w:r>
              <w:rPr>
                <w:rFonts w:ascii="Times New Roman" w:hAnsi="Times New Roman"/>
                <w:sz w:val="24"/>
              </w:rPr>
              <w:t>Danh mục các chuyên khoa y học (Nhi, Da liễu...).</w:t>
            </w:r>
          </w:p>
        </w:tc>
        <w:tc>
          <w:tcPr>
            <w:tcW w:type="dxa" w:w="3135"/>
          </w:tcPr>
          <w:p>
            <w:r/>
            <w:r>
              <w:rPr>
                <w:rFonts w:ascii="Times New Roman" w:hAnsi="Times New Roman"/>
                <w:sz w:val="24"/>
              </w:rPr>
              <w:t>Id, Name, Description, SpecialtyKeywords</w:t>
            </w:r>
          </w:p>
        </w:tc>
      </w:tr>
      <w:tr>
        <w:tc>
          <w:tcPr>
            <w:tcW w:type="dxa" w:w="3135"/>
          </w:tcPr>
          <w:p>
            <w:r/>
            <w:r>
              <w:rPr>
                <w:rFonts w:ascii="Times New Roman" w:hAnsi="Times New Roman"/>
                <w:sz w:val="24"/>
              </w:rPr>
              <w:t>Posts</w:t>
            </w:r>
          </w:p>
        </w:tc>
        <w:tc>
          <w:tcPr>
            <w:tcW w:type="dxa" w:w="3135"/>
          </w:tcPr>
          <w:p>
            <w:r/>
            <w:r>
              <w:rPr>
                <w:rFonts w:ascii="Times New Roman" w:hAnsi="Times New Roman"/>
                <w:sz w:val="24"/>
              </w:rPr>
              <w:t>Các bài đăng câu hỏi của bệnh nhân.</w:t>
            </w:r>
          </w:p>
        </w:tc>
        <w:tc>
          <w:tcPr>
            <w:tcW w:type="dxa" w:w="3135"/>
          </w:tcPr>
          <w:p>
            <w:r/>
            <w:r>
              <w:rPr>
                <w:rFonts w:ascii="Times New Roman" w:hAnsi="Times New Roman"/>
                <w:sz w:val="24"/>
              </w:rPr>
              <w:t>Id, Title, Content, AuthorId, CategoryId, AssignedDoctorId, IsAnonymous</w:t>
            </w:r>
          </w:p>
        </w:tc>
      </w:tr>
      <w:tr>
        <w:tc>
          <w:tcPr>
            <w:tcW w:type="dxa" w:w="3135"/>
          </w:tcPr>
          <w:p>
            <w:r/>
            <w:r>
              <w:rPr>
                <w:rFonts w:ascii="Times New Roman" w:hAnsi="Times New Roman"/>
                <w:sz w:val="24"/>
              </w:rPr>
              <w:t>Comments</w:t>
            </w:r>
          </w:p>
        </w:tc>
        <w:tc>
          <w:tcPr>
            <w:tcW w:type="dxa" w:w="3135"/>
          </w:tcPr>
          <w:p>
            <w:r/>
            <w:r>
              <w:rPr>
                <w:rFonts w:ascii="Times New Roman" w:hAnsi="Times New Roman"/>
                <w:sz w:val="24"/>
              </w:rPr>
              <w:t>Phản hồi tư vấn y tế và bình luận thành viên.</w:t>
            </w:r>
          </w:p>
        </w:tc>
        <w:tc>
          <w:tcPr>
            <w:tcW w:type="dxa" w:w="3135"/>
          </w:tcPr>
          <w:p>
            <w:r/>
            <w:r>
              <w:rPr>
                <w:rFonts w:ascii="Times New Roman" w:hAnsi="Times New Roman"/>
                <w:sz w:val="24"/>
              </w:rPr>
              <w:t>Id, PostId, AuthorId, Content, IsPinned, CreatedAt</w:t>
            </w:r>
          </w:p>
        </w:tc>
      </w:tr>
      <w:tr>
        <w:tc>
          <w:tcPr>
            <w:tcW w:type="dxa" w:w="3135"/>
          </w:tcPr>
          <w:p>
            <w:r/>
            <w:r>
              <w:rPr>
                <w:rFonts w:ascii="Times New Roman" w:hAnsi="Times New Roman"/>
                <w:sz w:val="24"/>
              </w:rPr>
              <w:t>Votes</w:t>
            </w:r>
          </w:p>
        </w:tc>
        <w:tc>
          <w:tcPr>
            <w:tcW w:type="dxa" w:w="3135"/>
          </w:tcPr>
          <w:p>
            <w:r/>
            <w:r>
              <w:rPr>
                <w:rFonts w:ascii="Times New Roman" w:hAnsi="Times New Roman"/>
                <w:sz w:val="24"/>
              </w:rPr>
              <w:t>Số liệu bình chọn (upvote/downvote).</w:t>
            </w:r>
          </w:p>
        </w:tc>
        <w:tc>
          <w:tcPr>
            <w:tcW w:type="dxa" w:w="3135"/>
          </w:tcPr>
          <w:p>
            <w:r/>
            <w:r>
              <w:rPr>
                <w:rFonts w:ascii="Times New Roman" w:hAnsi="Times New Roman"/>
                <w:sz w:val="24"/>
              </w:rPr>
              <w:t>Id, UserId, PostId, CommentId, IsUpvote</w:t>
            </w:r>
          </w:p>
        </w:tc>
      </w:tr>
      <w:tr>
        <w:tc>
          <w:tcPr>
            <w:tcW w:type="dxa" w:w="3135"/>
          </w:tcPr>
          <w:p>
            <w:r/>
            <w:r>
              <w:rPr>
                <w:rFonts w:ascii="Times New Roman" w:hAnsi="Times New Roman"/>
                <w:sz w:val="24"/>
              </w:rPr>
              <w:t>Reports</w:t>
            </w:r>
          </w:p>
        </w:tc>
        <w:tc>
          <w:tcPr>
            <w:tcW w:type="dxa" w:w="3135"/>
          </w:tcPr>
          <w:p>
            <w:r/>
            <w:r>
              <w:rPr>
                <w:rFonts w:ascii="Times New Roman" w:hAnsi="Times New Roman"/>
                <w:sz w:val="24"/>
              </w:rPr>
              <w:t>Các báo cáo nội dung vi phạm gửi lên Admin.</w:t>
            </w:r>
          </w:p>
        </w:tc>
        <w:tc>
          <w:tcPr>
            <w:tcW w:type="dxa" w:w="3135"/>
          </w:tcPr>
          <w:p>
            <w:r/>
            <w:r>
              <w:rPr>
                <w:rFonts w:ascii="Times New Roman" w:hAnsi="Times New Roman"/>
                <w:sz w:val="24"/>
              </w:rPr>
              <w:t>Id, ReporterId, PostId, CommentId, Reason, Status</w:t>
            </w:r>
          </w:p>
        </w:tc>
      </w:tr>
    </w:tbl>
    <w:p/>
    <w:p>
      <w:pPr>
        <w:pStyle w:val="Heading2"/>
        <w:spacing w:before="200" w:after="120" w:line="360" w:lineRule="auto"/>
        <w:jc w:val="left"/>
      </w:pPr>
      <w:r>
        <w:rPr>
          <w:rFonts w:ascii="Times New Roman" w:hAnsi="Times New Roman"/>
          <w:b/>
          <w:sz w:val="26"/>
        </w:rPr>
        <w:t>3.5. Sơ đồ Use Case tổng quan</w:t>
      </w:r>
    </w:p>
    <w:p>
      <w:pPr>
        <w:spacing w:before="120" w:after="120" w:line="360" w:lineRule="auto"/>
        <w:ind w:firstLine="709"/>
        <w:jc w:val="both"/>
      </w:pPr>
      <w:r>
        <w:rPr>
          <w:rFonts w:ascii="Times New Roman" w:hAnsi="Times New Roman"/>
          <w:sz w:val="26"/>
        </w:rPr>
        <w:t>Sơ đồ dưới đây thể hiện các chức năng chính của hệ thống MedForum và sự tương tác của các tác nhân (Bệnh nhân, Bác sĩ, Quản trị viên) với hệ thống:</w:t>
      </w:r>
    </w:p>
    <w:p>
      <w:pPr>
        <w:spacing w:before="120" w:after="60" w:line="240" w:lineRule="auto"/>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usecase_medforum_1782748263815.png"/>
                    <pic:cNvPicPr/>
                  </pic:nvPicPr>
                  <pic:blipFill>
                    <a:blip r:embed="rId12"/>
                    <a:stretch>
                      <a:fillRect/>
                    </a:stretch>
                  </pic:blipFill>
                  <pic:spPr>
                    <a:xfrm>
                      <a:off x="0" y="0"/>
                      <a:ext cx="5029200" cy="5029200"/>
                    </a:xfrm>
                    <a:prstGeom prst="rect"/>
                  </pic:spPr>
                </pic:pic>
              </a:graphicData>
            </a:graphic>
          </wp:inline>
        </w:drawing>
      </w:r>
    </w:p>
    <w:p>
      <w:pPr>
        <w:spacing w:before="60" w:after="200" w:line="240" w:lineRule="auto"/>
        <w:jc w:val="center"/>
      </w:pPr>
      <w:r>
        <w:rPr>
          <w:rFonts w:ascii="Times New Roman" w:hAnsi="Times New Roman"/>
          <w:b/>
          <w:i/>
          <w:sz w:val="22"/>
        </w:rPr>
        <w:t>Hình 3: Sơ đồ Use Case tổng quan hệ thống MedForum</w:t>
      </w:r>
    </w:p>
    <w:p>
      <w:pPr>
        <w:pStyle w:val="Heading2"/>
        <w:spacing w:before="200" w:after="120" w:line="360" w:lineRule="auto"/>
        <w:jc w:val="left"/>
      </w:pPr>
      <w:r>
        <w:rPr>
          <w:rFonts w:ascii="Times New Roman" w:hAnsi="Times New Roman"/>
          <w:b/>
          <w:sz w:val="26"/>
        </w:rPr>
        <w:t>3.6. Các giải pháp kỹ thuật cốt lõi</w:t>
      </w:r>
    </w:p>
    <w:p>
      <w:pPr>
        <w:pStyle w:val="Heading3"/>
        <w:spacing w:before="160" w:after="80" w:line="360" w:lineRule="auto"/>
        <w:jc w:val="left"/>
      </w:pPr>
      <w:r>
        <w:rPr>
          <w:rFonts w:ascii="Times New Roman" w:hAnsi="Times New Roman"/>
          <w:b/>
          <w:i/>
          <w:sz w:val="26"/>
        </w:rPr>
        <w:t>3.6.1. Tìm kiếm tương đối (Partial Match Search)</w:t>
      </w:r>
    </w:p>
    <w:p>
      <w:pPr>
        <w:spacing w:before="120" w:after="120" w:line="360" w:lineRule="auto"/>
        <w:ind w:firstLine="709"/>
        <w:jc w:val="both"/>
      </w:pPr>
      <w:r>
        <w:rPr>
          <w:rFonts w:ascii="Times New Roman" w:hAnsi="Times New Roman"/>
          <w:sz w:val="26"/>
        </w:rPr>
        <w:t>Để đáp ứng yêu cầu tìm kiếm thông tin linh hoạt của bệnh nhân, hệ thống triển khai chức năng tra cứu câu hỏi y khoa theo từ khóa với thuật toán tìm kiếm tương đối (Partial Match). Sử dụng EF Core LINQ, phương thức .Contains() được biên dịch trực tiếp thành toán tử LIKE '%keyword%' trong câu lệnh SQL gửi tới SQL Server:</w:t>
      </w:r>
    </w:p>
    <w:p>
      <w:pPr>
        <w:spacing w:before="80" w:after="80" w:line="288" w:lineRule="auto"/>
        <w:ind w:left="850"/>
      </w:pPr>
      <w:r>
        <w:rPr>
          <w:rFonts w:ascii="Courier New" w:hAnsi="Courier New"/>
          <w:sz w:val="22"/>
        </w:rPr>
        <w:t>// ForumController.cs – Triển khai tìm kiếm tương đối với LIKE</w:t>
        <w:br/>
        <w:t>var query = _context.Posts.AsQueryable();</w:t>
        <w:br/>
        <w:t>if (!string.IsNullOrEmpty(keyword))</w:t>
        <w:br/>
        <w:t>{</w:t>
        <w:br/>
        <w:t xml:space="preserve">    // EF Core dịch .Contains() thành LIKE '%keyword%' trong SQL Server</w:t>
        <w:br/>
        <w:t xml:space="preserve">    query = query.Where(p =&gt;</w:t>
        <w:br/>
        <w:t xml:space="preserve">        p.Title.Contains(keyword) ||</w:t>
        <w:br/>
        <w:t xml:space="preserve">        p.Content.Contains(keyword));</w:t>
        <w:br/>
        <w:t>}</w:t>
      </w:r>
    </w:p>
    <w:p>
      <w:pPr>
        <w:spacing w:before="120" w:after="120" w:line="360" w:lineRule="auto"/>
        <w:ind w:firstLine="709"/>
        <w:jc w:val="both"/>
      </w:pPr>
      <w:r>
        <w:rPr>
          <w:rFonts w:ascii="Times New Roman" w:hAnsi="Times New Roman"/>
          <w:sz w:val="26"/>
        </w:rPr>
        <w:t>Việc sử dụng LIKE qua .Contains() giúp tìm kiếm không phân biệt chữ hoa, chữ thường nhờ collation mặc định của SQL Server (SQL_Latin1_General_CP1_CI_AS). Khi cơ sở dữ liệu phình to trong thực tế thương mại, hệ thống có thể dễ dàng nâng cấp lên Full-Text Search của SQL Server bằng cách thay thế .Contains() bằng EF.Functions.Contains() mà không cần thay đổi cấu trúc dữ liệu.</w:t>
      </w:r>
    </w:p>
    <w:p>
      <w:pPr>
        <w:pStyle w:val="Heading3"/>
        <w:spacing w:before="160" w:after="80" w:line="360" w:lineRule="auto"/>
        <w:jc w:val="left"/>
      </w:pPr>
      <w:r>
        <w:rPr>
          <w:rFonts w:ascii="Times New Roman" w:hAnsi="Times New Roman"/>
          <w:b/>
          <w:i/>
          <w:sz w:val="26"/>
        </w:rPr>
        <w:t>3.6.2. Thuật toán tự động gán bác sĩ phụ trách</w:t>
      </w:r>
    </w:p>
    <w:p>
      <w:pPr>
        <w:spacing w:before="120" w:after="120" w:line="360" w:lineRule="auto"/>
        <w:ind w:firstLine="709"/>
        <w:jc w:val="both"/>
      </w:pPr>
      <w:r>
        <w:rPr>
          <w:rFonts w:ascii="Times New Roman" w:hAnsi="Times New Roman"/>
          <w:sz w:val="26"/>
        </w:rPr>
        <w:t>Khi một bệnh nhân tạo câu hỏi y khoa mới, hệ thống sẽ thực hiện luồng điều phối tự động ngay lập tức tại Controller để tối ưu hóa thời gian tư vấn:</w:t>
      </w:r>
    </w:p>
    <w:p>
      <w:pPr>
        <w:spacing w:before="60" w:after="60" w:line="360" w:lineRule="auto"/>
        <w:ind w:left="709" w:hanging="283"/>
        <w:jc w:val="both"/>
      </w:pPr>
      <w:r>
        <w:rPr>
          <w:rFonts w:ascii="Times New Roman" w:hAnsi="Times New Roman"/>
          <w:sz w:val="26"/>
        </w:rPr>
        <w:t>• Bước 1: Hệ thống trích xuất SpecialtyKeywords từ Category của bài viết (ví dụ chuyên khoa "Da liễu" có từ khóa: "da, mụn, dị ứng, chàm").</w:t>
      </w:r>
    </w:p>
    <w:p>
      <w:pPr>
        <w:spacing w:before="60" w:after="60" w:line="360" w:lineRule="auto"/>
        <w:ind w:left="709" w:hanging="283"/>
        <w:jc w:val="both"/>
      </w:pPr>
      <w:r>
        <w:rPr>
          <w:rFonts w:ascii="Times New Roman" w:hAnsi="Times New Roman"/>
          <w:sz w:val="26"/>
        </w:rPr>
        <w:t>• Bước 2: Hệ thống truy vấn tìm các tài khoản Doctor đã được xác minh (IsVerifiedDoctor = true) có thuộc tính Specialty chứa bất kỳ từ khóa nào trong SpecialtyKeywords.</w:t>
      </w:r>
    </w:p>
    <w:p>
      <w:pPr>
        <w:spacing w:before="60" w:after="60" w:line="360" w:lineRule="auto"/>
        <w:ind w:left="709" w:hanging="283"/>
        <w:jc w:val="both"/>
      </w:pPr>
      <w:r>
        <w:rPr>
          <w:rFonts w:ascii="Times New Roman" w:hAnsi="Times New Roman"/>
          <w:sz w:val="26"/>
        </w:rPr>
        <w:t>• Bước 3: Hệ thống áp dụng thuật toán Cân bằng tải (Load Balancing): đếm số câu hỏi đang được gán của từng bác sĩ trong danh sách tìm được, sau đó chọn ra bác sĩ đang phụ trách ít câu hỏi nhất để gán bài viết mới này. Nếu không tìm được bác sĩ phù hợp, bài viết được đặt trạng thái chờ Admin điều phối thủ công.</w:t>
      </w:r>
    </w:p>
    <w:p>
      <w:r>
        <w:br w:type="page"/>
      </w:r>
    </w:p>
    <w:p>
      <w:pPr>
        <w:pStyle w:val="Heading1"/>
        <w:spacing w:before="240" w:after="120" w:line="360" w:lineRule="auto"/>
        <w:jc w:val="center"/>
      </w:pPr>
      <w:r>
        <w:rPr>
          <w:rFonts w:ascii="Times New Roman" w:hAnsi="Times New Roman"/>
          <w:b/>
          <w:sz w:val="28"/>
        </w:rPr>
        <w:t>CHƯƠNG 4: KẾT QUẢ NGHIÊN CỨU</w:t>
      </w:r>
    </w:p>
    <w:p>
      <w:pPr>
        <w:pStyle w:val="Heading2"/>
        <w:spacing w:before="200" w:after="120" w:line="360" w:lineRule="auto"/>
        <w:jc w:val="left"/>
      </w:pPr>
      <w:r>
        <w:rPr>
          <w:rFonts w:ascii="Times New Roman" w:hAnsi="Times New Roman"/>
          <w:b/>
          <w:sz w:val="26"/>
        </w:rPr>
        <w:t>4.1. Môi trường phát triển và kiểm thử</w:t>
      </w:r>
    </w:p>
    <w:p>
      <w:pPr>
        <w:spacing w:before="120" w:after="120" w:line="360" w:lineRule="auto"/>
        <w:ind w:firstLine="709"/>
        <w:jc w:val="both"/>
      </w:pPr>
      <w:r>
        <w:rPr>
          <w:rFonts w:ascii="Times New Roman" w:hAnsi="Times New Roman"/>
          <w:sz w:val="26"/>
        </w:rPr>
        <w:t>Hệ thống được phát triển và chạy thử nghiệm trên môi trường phần cứng và phần mềm tiêu chuẩn sau:</w:t>
      </w:r>
    </w:p>
    <w:p>
      <w:pPr>
        <w:spacing w:before="120" w:after="60" w:line="240" w:lineRule="auto"/>
        <w:jc w:val="center"/>
      </w:pPr>
      <w:r>
        <w:rPr>
          <w:rFonts w:ascii="Times New Roman" w:hAnsi="Times New Roman"/>
          <w:b/>
          <w:i/>
          <w:sz w:val="22"/>
        </w:rPr>
        <w:t>Bảng 8: Môi trường phát triển và kiểm thử hệ thống</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BDD7EE"/>
          </w:tcPr>
          <w:p>
            <w:pPr>
              <w:jc w:val="center"/>
            </w:pPr>
            <w:r/>
            <w:r>
              <w:rPr>
                <w:rFonts w:ascii="Times New Roman" w:hAnsi="Times New Roman"/>
                <w:b/>
                <w:sz w:val="24"/>
              </w:rPr>
              <w:t>Thành phần hệ thống</w:t>
            </w:r>
          </w:p>
        </w:tc>
        <w:tc>
          <w:tcPr>
            <w:tcW w:type="dxa" w:w="4702"/>
            <w:shd w:val="clear" w:color="auto" w:fill="BDD7EE"/>
          </w:tcPr>
          <w:p>
            <w:pPr>
              <w:jc w:val="center"/>
            </w:pPr>
            <w:r/>
            <w:r>
              <w:rPr>
                <w:rFonts w:ascii="Times New Roman" w:hAnsi="Times New Roman"/>
                <w:b/>
                <w:sz w:val="24"/>
              </w:rPr>
              <w:t>Thông số cấu hình thực tế</w:t>
            </w:r>
          </w:p>
        </w:tc>
      </w:tr>
      <w:tr>
        <w:tc>
          <w:tcPr>
            <w:tcW w:type="dxa" w:w="4702"/>
          </w:tcPr>
          <w:p>
            <w:r/>
            <w:r>
              <w:rPr>
                <w:rFonts w:ascii="Times New Roman" w:hAnsi="Times New Roman"/>
                <w:sz w:val="24"/>
              </w:rPr>
              <w:t>Hệ điều hành máy chủ</w:t>
            </w:r>
          </w:p>
        </w:tc>
        <w:tc>
          <w:tcPr>
            <w:tcW w:type="dxa" w:w="4702"/>
          </w:tcPr>
          <w:p>
            <w:r/>
            <w:r>
              <w:rPr>
                <w:rFonts w:ascii="Times New Roman" w:hAnsi="Times New Roman"/>
                <w:sz w:val="24"/>
              </w:rPr>
              <w:t>Windows 11 Professional 64-bit</w:t>
            </w:r>
          </w:p>
        </w:tc>
      </w:tr>
      <w:tr>
        <w:tc>
          <w:tcPr>
            <w:tcW w:type="dxa" w:w="4702"/>
          </w:tcPr>
          <w:p>
            <w:r/>
            <w:r>
              <w:rPr>
                <w:rFonts w:ascii="Times New Roman" w:hAnsi="Times New Roman"/>
                <w:sz w:val="24"/>
              </w:rPr>
              <w:t>Môi trường lập trình (IDE)</w:t>
            </w:r>
          </w:p>
        </w:tc>
        <w:tc>
          <w:tcPr>
            <w:tcW w:type="dxa" w:w="4702"/>
          </w:tcPr>
          <w:p>
            <w:r/>
            <w:r>
              <w:rPr>
                <w:rFonts w:ascii="Times New Roman" w:hAnsi="Times New Roman"/>
                <w:sz w:val="24"/>
              </w:rPr>
              <w:t>Visual Studio 2022 Community Edition (v17.8+)</w:t>
            </w:r>
          </w:p>
        </w:tc>
      </w:tr>
      <w:tr>
        <w:tc>
          <w:tcPr>
            <w:tcW w:type="dxa" w:w="4702"/>
          </w:tcPr>
          <w:p>
            <w:r/>
            <w:r>
              <w:rPr>
                <w:rFonts w:ascii="Times New Roman" w:hAnsi="Times New Roman"/>
                <w:sz w:val="24"/>
              </w:rPr>
              <w:t>Phiên bản Framework runtime</w:t>
            </w:r>
          </w:p>
        </w:tc>
        <w:tc>
          <w:tcPr>
            <w:tcW w:type="dxa" w:w="4702"/>
          </w:tcPr>
          <w:p>
            <w:r/>
            <w:r>
              <w:rPr>
                <w:rFonts w:ascii="Times New Roman" w:hAnsi="Times New Roman"/>
                <w:sz w:val="24"/>
              </w:rPr>
              <w:t>.NET 10.0 Software Development Kit (SDK)</w:t>
            </w:r>
          </w:p>
        </w:tc>
      </w:tr>
      <w:tr>
        <w:tc>
          <w:tcPr>
            <w:tcW w:type="dxa" w:w="4702"/>
          </w:tcPr>
          <w:p>
            <w:r/>
            <w:r>
              <w:rPr>
                <w:rFonts w:ascii="Times New Roman" w:hAnsi="Times New Roman"/>
                <w:sz w:val="24"/>
              </w:rPr>
              <w:t>Hệ quản trị cơ sở dữ liệu</w:t>
            </w:r>
          </w:p>
        </w:tc>
        <w:tc>
          <w:tcPr>
            <w:tcW w:type="dxa" w:w="4702"/>
          </w:tcPr>
          <w:p>
            <w:r/>
            <w:r>
              <w:rPr>
                <w:rFonts w:ascii="Times New Roman" w:hAnsi="Times New Roman"/>
                <w:sz w:val="24"/>
              </w:rPr>
              <w:t>Microsoft SQL Server 2019 LocalDB</w:t>
            </w:r>
          </w:p>
        </w:tc>
      </w:tr>
      <w:tr>
        <w:tc>
          <w:tcPr>
            <w:tcW w:type="dxa" w:w="4702"/>
          </w:tcPr>
          <w:p>
            <w:r/>
            <w:r>
              <w:rPr>
                <w:rFonts w:ascii="Times New Roman" w:hAnsi="Times New Roman"/>
                <w:sz w:val="24"/>
              </w:rPr>
              <w:t>Công cụ quản trị CSDL</w:t>
            </w:r>
          </w:p>
        </w:tc>
        <w:tc>
          <w:tcPr>
            <w:tcW w:type="dxa" w:w="4702"/>
          </w:tcPr>
          <w:p>
            <w:r/>
            <w:r>
              <w:rPr>
                <w:rFonts w:ascii="Times New Roman" w:hAnsi="Times New Roman"/>
                <w:sz w:val="24"/>
              </w:rPr>
              <w:t>SQL Server Management Studio (SSMS) v19.x</w:t>
            </w:r>
          </w:p>
        </w:tc>
      </w:tr>
      <w:tr>
        <w:tc>
          <w:tcPr>
            <w:tcW w:type="dxa" w:w="4702"/>
          </w:tcPr>
          <w:p>
            <w:r/>
            <w:r>
              <w:rPr>
                <w:rFonts w:ascii="Times New Roman" w:hAnsi="Times New Roman"/>
                <w:sz w:val="24"/>
              </w:rPr>
              <w:t>Trình duyệt web kiểm thử</w:t>
            </w:r>
          </w:p>
        </w:tc>
        <w:tc>
          <w:tcPr>
            <w:tcW w:type="dxa" w:w="4702"/>
          </w:tcPr>
          <w:p>
            <w:r/>
            <w:r>
              <w:rPr>
                <w:rFonts w:ascii="Times New Roman" w:hAnsi="Times New Roman"/>
                <w:sz w:val="24"/>
              </w:rPr>
              <w:t>Google Chrome v120.x, Mozilla Firefox v121.x</w:t>
            </w:r>
          </w:p>
        </w:tc>
      </w:tr>
      <w:tr>
        <w:tc>
          <w:tcPr>
            <w:tcW w:type="dxa" w:w="4702"/>
          </w:tcPr>
          <w:p>
            <w:r/>
            <w:r>
              <w:rPr>
                <w:rFonts w:ascii="Times New Roman" w:hAnsi="Times New Roman"/>
                <w:sz w:val="24"/>
              </w:rPr>
              <w:t>Công cụ kiểm soát mã nguồn</w:t>
            </w:r>
          </w:p>
        </w:tc>
        <w:tc>
          <w:tcPr>
            <w:tcW w:type="dxa" w:w="4702"/>
          </w:tcPr>
          <w:p>
            <w:r/>
            <w:r>
              <w:rPr>
                <w:rFonts w:ascii="Times New Roman" w:hAnsi="Times New Roman"/>
                <w:sz w:val="24"/>
              </w:rPr>
              <w:t>Git v2.43.0 kết nối với máy chủ GitHub</w:t>
            </w:r>
          </w:p>
        </w:tc>
      </w:tr>
    </w:tbl>
    <w:p/>
    <w:p>
      <w:pPr>
        <w:pStyle w:val="Heading2"/>
        <w:spacing w:before="200" w:after="120" w:line="360" w:lineRule="auto"/>
        <w:jc w:val="left"/>
      </w:pPr>
      <w:r>
        <w:rPr>
          <w:rFonts w:ascii="Times New Roman" w:hAnsi="Times New Roman"/>
          <w:b/>
          <w:sz w:val="26"/>
        </w:rPr>
        <w:t>4.2. Danh sách tài khoản kiểm thử</w:t>
      </w:r>
    </w:p>
    <w:p>
      <w:pPr>
        <w:spacing w:before="120" w:after="120" w:line="360" w:lineRule="auto"/>
        <w:ind w:firstLine="709"/>
        <w:jc w:val="both"/>
      </w:pPr>
      <w:r>
        <w:rPr>
          <w:rFonts w:ascii="Times New Roman" w:hAnsi="Times New Roman"/>
          <w:sz w:val="26"/>
        </w:rPr>
        <w:t>Để phục vụ quá trình bảo vệ đồ án và kiểm thử toàn bộ các tính năng phân quyền, hệ thống đã được seeding sẵn danh sách tài khoản demo dưới đây:</w:t>
      </w:r>
    </w:p>
    <w:p>
      <w:pPr>
        <w:spacing w:before="120" w:after="60" w:line="240" w:lineRule="auto"/>
        <w:jc w:val="center"/>
      </w:pPr>
      <w:r>
        <w:rPr>
          <w:rFonts w:ascii="Times New Roman" w:hAnsi="Times New Roman"/>
          <w:b/>
          <w:i/>
          <w:sz w:val="22"/>
        </w:rPr>
        <w:t>Bảng 9: Tài khoản demo để kiểm thử và trình diễn hệ thống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BDD7EE"/>
          </w:tcPr>
          <w:p>
            <w:pPr>
              <w:jc w:val="center"/>
            </w:pPr>
            <w:r/>
            <w:r>
              <w:rPr>
                <w:rFonts w:ascii="Times New Roman" w:hAnsi="Times New Roman"/>
                <w:b/>
                <w:sz w:val="24"/>
              </w:rPr>
              <w:t>Vai trò người dùng</w:t>
            </w:r>
          </w:p>
        </w:tc>
        <w:tc>
          <w:tcPr>
            <w:tcW w:type="dxa" w:w="2351"/>
            <w:shd w:val="clear" w:color="auto" w:fill="BDD7EE"/>
          </w:tcPr>
          <w:p>
            <w:pPr>
              <w:jc w:val="center"/>
            </w:pPr>
            <w:r/>
            <w:r>
              <w:rPr>
                <w:rFonts w:ascii="Times New Roman" w:hAnsi="Times New Roman"/>
                <w:b/>
                <w:sz w:val="24"/>
              </w:rPr>
              <w:t>Email tài khoản</w:t>
            </w:r>
          </w:p>
        </w:tc>
        <w:tc>
          <w:tcPr>
            <w:tcW w:type="dxa" w:w="2351"/>
            <w:shd w:val="clear" w:color="auto" w:fill="BDD7EE"/>
          </w:tcPr>
          <w:p>
            <w:pPr>
              <w:jc w:val="center"/>
            </w:pPr>
            <w:r/>
            <w:r>
              <w:rPr>
                <w:rFonts w:ascii="Times New Roman" w:hAnsi="Times New Roman"/>
                <w:b/>
                <w:sz w:val="24"/>
              </w:rPr>
              <w:t>Mật khẩu đăng nhập</w:t>
            </w:r>
          </w:p>
        </w:tc>
        <w:tc>
          <w:tcPr>
            <w:tcW w:type="dxa" w:w="2351"/>
            <w:shd w:val="clear" w:color="auto" w:fill="BDD7EE"/>
          </w:tcPr>
          <w:p>
            <w:pPr>
              <w:jc w:val="center"/>
            </w:pPr>
            <w:r/>
            <w:r>
              <w:rPr>
                <w:rFonts w:ascii="Times New Roman" w:hAnsi="Times New Roman"/>
                <w:b/>
                <w:sz w:val="24"/>
              </w:rPr>
              <w:t>Ghi chú nghiệp vụ</w:t>
            </w:r>
          </w:p>
        </w:tc>
      </w:tr>
      <w:tr>
        <w:tc>
          <w:tcPr>
            <w:tcW w:type="dxa" w:w="2351"/>
          </w:tcPr>
          <w:p>
            <w:r/>
            <w:r>
              <w:rPr>
                <w:rFonts w:ascii="Times New Roman" w:hAnsi="Times New Roman"/>
                <w:sz w:val="24"/>
              </w:rPr>
              <w:t>Quản trị viên (Admin)</w:t>
            </w:r>
          </w:p>
        </w:tc>
        <w:tc>
          <w:tcPr>
            <w:tcW w:type="dxa" w:w="2351"/>
          </w:tcPr>
          <w:p>
            <w:r/>
            <w:r>
              <w:rPr>
                <w:rFonts w:ascii="Times New Roman" w:hAnsi="Times New Roman"/>
                <w:sz w:val="24"/>
              </w:rPr>
              <w:t>admin@medforum.com</w:t>
            </w:r>
          </w:p>
        </w:tc>
        <w:tc>
          <w:tcPr>
            <w:tcW w:type="dxa" w:w="2351"/>
          </w:tcPr>
          <w:p>
            <w:r/>
            <w:r>
              <w:rPr>
                <w:rFonts w:ascii="Times New Roman" w:hAnsi="Times New Roman"/>
                <w:sz w:val="24"/>
              </w:rPr>
              <w:t>Admin@123456</w:t>
            </w:r>
          </w:p>
        </w:tc>
        <w:tc>
          <w:tcPr>
            <w:tcW w:type="dxa" w:w="2351"/>
          </w:tcPr>
          <w:p>
            <w:r/>
            <w:r>
              <w:rPr>
                <w:rFonts w:ascii="Times New Roman" w:hAnsi="Times New Roman"/>
                <w:sz w:val="24"/>
              </w:rPr>
              <w:t>Quyền truy cập toàn bộ Dashboard quản trị hệ thống.</w:t>
            </w:r>
          </w:p>
        </w:tc>
      </w:tr>
      <w:tr>
        <w:tc>
          <w:tcPr>
            <w:tcW w:type="dxa" w:w="2351"/>
          </w:tcPr>
          <w:p>
            <w:r/>
            <w:r>
              <w:rPr>
                <w:rFonts w:ascii="Times New Roman" w:hAnsi="Times New Roman"/>
                <w:sz w:val="24"/>
              </w:rPr>
              <w:t>Bác sĩ Tim mạch</w:t>
            </w:r>
          </w:p>
        </w:tc>
        <w:tc>
          <w:tcPr>
            <w:tcW w:type="dxa" w:w="2351"/>
          </w:tcPr>
          <w:p>
            <w:r/>
            <w:r>
              <w:rPr>
                <w:rFonts w:ascii="Times New Roman" w:hAnsi="Times New Roman"/>
                <w:sz w:val="24"/>
              </w:rPr>
              <w:t>doctor1@medforum.com</w:t>
            </w:r>
          </w:p>
        </w:tc>
        <w:tc>
          <w:tcPr>
            <w:tcW w:type="dxa" w:w="2351"/>
          </w:tcPr>
          <w:p>
            <w:r/>
            <w:r>
              <w:rPr>
                <w:rFonts w:ascii="Times New Roman" w:hAnsi="Times New Roman"/>
                <w:sz w:val="24"/>
              </w:rPr>
              <w:t>Doctor@123456</w:t>
            </w:r>
          </w:p>
        </w:tc>
        <w:tc>
          <w:tcPr>
            <w:tcW w:type="dxa" w:w="2351"/>
          </w:tcPr>
          <w:p>
            <w:r/>
            <w:r>
              <w:rPr>
                <w:rFonts w:ascii="Times New Roman" w:hAnsi="Times New Roman"/>
                <w:sz w:val="24"/>
              </w:rPr>
              <w:t>Bác sĩ chuyên khoa Tim mạch được gán tự động.</w:t>
            </w:r>
          </w:p>
        </w:tc>
      </w:tr>
      <w:tr>
        <w:tc>
          <w:tcPr>
            <w:tcW w:type="dxa" w:w="2351"/>
          </w:tcPr>
          <w:p>
            <w:r/>
            <w:r>
              <w:rPr>
                <w:rFonts w:ascii="Times New Roman" w:hAnsi="Times New Roman"/>
                <w:sz w:val="24"/>
              </w:rPr>
              <w:t>Bác sĩ Da liễu</w:t>
            </w:r>
          </w:p>
        </w:tc>
        <w:tc>
          <w:tcPr>
            <w:tcW w:type="dxa" w:w="2351"/>
          </w:tcPr>
          <w:p>
            <w:r/>
            <w:r>
              <w:rPr>
                <w:rFonts w:ascii="Times New Roman" w:hAnsi="Times New Roman"/>
                <w:sz w:val="24"/>
              </w:rPr>
              <w:t>doctor2@medforum.com</w:t>
            </w:r>
          </w:p>
        </w:tc>
        <w:tc>
          <w:tcPr>
            <w:tcW w:type="dxa" w:w="2351"/>
          </w:tcPr>
          <w:p>
            <w:r/>
            <w:r>
              <w:rPr>
                <w:rFonts w:ascii="Times New Roman" w:hAnsi="Times New Roman"/>
                <w:sz w:val="24"/>
              </w:rPr>
              <w:t>Doctor@123456</w:t>
            </w:r>
          </w:p>
        </w:tc>
        <w:tc>
          <w:tcPr>
            <w:tcW w:type="dxa" w:w="2351"/>
          </w:tcPr>
          <w:p>
            <w:r/>
            <w:r>
              <w:rPr>
                <w:rFonts w:ascii="Times New Roman" w:hAnsi="Times New Roman"/>
                <w:sz w:val="24"/>
              </w:rPr>
              <w:t>Bác sĩ chuyên khoa Da liễu được gán tự động.</w:t>
            </w:r>
          </w:p>
        </w:tc>
      </w:tr>
      <w:tr>
        <w:tc>
          <w:tcPr>
            <w:tcW w:type="dxa" w:w="2351"/>
          </w:tcPr>
          <w:p>
            <w:r/>
            <w:r>
              <w:rPr>
                <w:rFonts w:ascii="Times New Roman" w:hAnsi="Times New Roman"/>
                <w:sz w:val="24"/>
              </w:rPr>
              <w:t>Bác sĩ Nhi khoa</w:t>
            </w:r>
          </w:p>
        </w:tc>
        <w:tc>
          <w:tcPr>
            <w:tcW w:type="dxa" w:w="2351"/>
          </w:tcPr>
          <w:p>
            <w:r/>
            <w:r>
              <w:rPr>
                <w:rFonts w:ascii="Times New Roman" w:hAnsi="Times New Roman"/>
                <w:sz w:val="24"/>
              </w:rPr>
              <w:t>doctor3@medforum.com</w:t>
            </w:r>
          </w:p>
        </w:tc>
        <w:tc>
          <w:tcPr>
            <w:tcW w:type="dxa" w:w="2351"/>
          </w:tcPr>
          <w:p>
            <w:r/>
            <w:r>
              <w:rPr>
                <w:rFonts w:ascii="Times New Roman" w:hAnsi="Times New Roman"/>
                <w:sz w:val="24"/>
              </w:rPr>
              <w:t>Doctor@123456</w:t>
            </w:r>
          </w:p>
        </w:tc>
        <w:tc>
          <w:tcPr>
            <w:tcW w:type="dxa" w:w="2351"/>
          </w:tcPr>
          <w:p>
            <w:r/>
            <w:r>
              <w:rPr>
                <w:rFonts w:ascii="Times New Roman" w:hAnsi="Times New Roman"/>
                <w:sz w:val="24"/>
              </w:rPr>
              <w:t>Bác sĩ chuyên khoa Nhi khoa được gán tự động.</w:t>
            </w:r>
          </w:p>
        </w:tc>
      </w:tr>
      <w:tr>
        <w:tc>
          <w:tcPr>
            <w:tcW w:type="dxa" w:w="2351"/>
          </w:tcPr>
          <w:p>
            <w:r/>
            <w:r>
              <w:rPr>
                <w:rFonts w:ascii="Times New Roman" w:hAnsi="Times New Roman"/>
                <w:sz w:val="24"/>
              </w:rPr>
              <w:t>Bệnh nhân mẫu</w:t>
            </w:r>
          </w:p>
        </w:tc>
        <w:tc>
          <w:tcPr>
            <w:tcW w:type="dxa" w:w="2351"/>
          </w:tcPr>
          <w:p>
            <w:r/>
            <w:r>
              <w:rPr>
                <w:rFonts w:ascii="Times New Roman" w:hAnsi="Times New Roman"/>
                <w:sz w:val="24"/>
              </w:rPr>
              <w:t>patient@medforum.com</w:t>
            </w:r>
          </w:p>
        </w:tc>
        <w:tc>
          <w:tcPr>
            <w:tcW w:type="dxa" w:w="2351"/>
          </w:tcPr>
          <w:p>
            <w:r/>
            <w:r>
              <w:rPr>
                <w:rFonts w:ascii="Times New Roman" w:hAnsi="Times New Roman"/>
                <w:sz w:val="24"/>
              </w:rPr>
              <w:t>Patient@123456</w:t>
            </w:r>
          </w:p>
        </w:tc>
        <w:tc>
          <w:tcPr>
            <w:tcW w:type="dxa" w:w="2351"/>
          </w:tcPr>
          <w:p>
            <w:r/>
            <w:r>
              <w:rPr>
                <w:rFonts w:ascii="Times New Roman" w:hAnsi="Times New Roman"/>
                <w:sz w:val="24"/>
              </w:rPr>
              <w:t>Tài khoản bệnh nhân thực hiện hỏi đáp y tế.</w:t>
            </w:r>
          </w:p>
        </w:tc>
      </w:tr>
    </w:tbl>
    <w:p/>
    <w:p>
      <w:pPr>
        <w:pStyle w:val="Heading2"/>
        <w:spacing w:before="200" w:after="120" w:line="360" w:lineRule="auto"/>
        <w:jc w:val="left"/>
      </w:pPr>
      <w:r>
        <w:rPr>
          <w:rFonts w:ascii="Times New Roman" w:hAnsi="Times New Roman"/>
          <w:b/>
          <w:sz w:val="26"/>
        </w:rPr>
        <w:t>4.3. Kết quả hiển thị giao diện hệ thống</w:t>
      </w:r>
    </w:p>
    <w:p>
      <w:pPr>
        <w:pStyle w:val="Heading3"/>
        <w:spacing w:before="160" w:after="80" w:line="360" w:lineRule="auto"/>
        <w:jc w:val="left"/>
      </w:pPr>
      <w:r>
        <w:rPr>
          <w:rFonts w:ascii="Times New Roman" w:hAnsi="Times New Roman"/>
          <w:b/>
          <w:i/>
          <w:sz w:val="26"/>
        </w:rPr>
        <w:t>4.3.1. Giao diện Trang chủ</w:t>
      </w:r>
    </w:p>
    <w:p>
      <w:pPr>
        <w:spacing w:before="120" w:after="120" w:line="360" w:lineRule="auto"/>
        <w:ind w:firstLine="709"/>
        <w:jc w:val="both"/>
      </w:pPr>
      <w:r>
        <w:rPr>
          <w:rFonts w:ascii="Times New Roman" w:hAnsi="Times New Roman"/>
          <w:sz w:val="26"/>
        </w:rPr>
        <w:t>Trang chủ MedForum được xây dựng với phong cách thiết kế Glassmorphism hiện đại mang lại cảm giác premium. Giao diện sử dụng tone màu xanh dương y tế làm chủ đạo, tích hợp các số liệu thống kê động được cập nhật thời gian thực từ cơ sở dữ liệu: tổng số câu hỏi y khoa, số lượng bác sĩ đã xác minh hành nghề, tổng số thành viên đăng ký và tỷ lệ phần trăm câu hỏi đã được giải đáp thành công.</w:t>
      </w:r>
    </w:p>
    <w:p>
      <w:pPr>
        <w:spacing w:before="120" w:after="60" w:line="240" w:lineRule="auto"/>
        <w:jc w:val="center"/>
      </w:pPr>
      <w:r>
        <w:drawing>
          <wp:inline xmlns:a="http://schemas.openxmlformats.org/drawingml/2006/main" xmlns:pic="http://schemas.openxmlformats.org/drawingml/2006/picture">
            <wp:extent cx="5029200" cy="4964237"/>
            <wp:docPr id="4" name="Picture 4"/>
            <wp:cNvGraphicFramePr>
              <a:graphicFrameLocks noChangeAspect="1"/>
            </wp:cNvGraphicFramePr>
            <a:graphic>
              <a:graphicData uri="http://schemas.openxmlformats.org/drawingml/2006/picture">
                <pic:pic>
                  <pic:nvPicPr>
                    <pic:cNvPr id="0" name="home_page_1782746889683.png"/>
                    <pic:cNvPicPr/>
                  </pic:nvPicPr>
                  <pic:blipFill>
                    <a:blip r:embed="rId13"/>
                    <a:stretch>
                      <a:fillRect/>
                    </a:stretch>
                  </pic:blipFill>
                  <pic:spPr>
                    <a:xfrm>
                      <a:off x="0" y="0"/>
                      <a:ext cx="5029200" cy="4964237"/>
                    </a:xfrm>
                    <a:prstGeom prst="rect"/>
                  </pic:spPr>
                </pic:pic>
              </a:graphicData>
            </a:graphic>
          </wp:inline>
        </w:drawing>
      </w:r>
    </w:p>
    <w:p>
      <w:pPr>
        <w:spacing w:before="60" w:after="200" w:line="240" w:lineRule="auto"/>
        <w:jc w:val="center"/>
      </w:pPr>
      <w:r>
        <w:rPr>
          <w:rFonts w:ascii="Times New Roman" w:hAnsi="Times New Roman"/>
          <w:b/>
          <w:i/>
          <w:sz w:val="22"/>
        </w:rPr>
        <w:t>Hình 4: Giao diện Trang chủ MedForum với số liệu thống kê thời gian thực</w:t>
      </w:r>
    </w:p>
    <w:p>
      <w:pPr>
        <w:pStyle w:val="Heading3"/>
        <w:spacing w:before="160" w:after="80" w:line="360" w:lineRule="auto"/>
        <w:jc w:val="left"/>
      </w:pPr>
      <w:r>
        <w:rPr>
          <w:rFonts w:ascii="Times New Roman" w:hAnsi="Times New Roman"/>
          <w:b/>
          <w:i/>
          <w:sz w:val="26"/>
        </w:rPr>
        <w:t>4.3.2. Giao diện Diễn đàn câu hỏi</w:t>
      </w:r>
    </w:p>
    <w:p>
      <w:pPr>
        <w:spacing w:before="120" w:after="120" w:line="360" w:lineRule="auto"/>
        <w:ind w:firstLine="709"/>
        <w:jc w:val="both"/>
      </w:pPr>
      <w:r>
        <w:rPr>
          <w:rFonts w:ascii="Times New Roman" w:hAnsi="Times New Roman"/>
          <w:sz w:val="26"/>
        </w:rPr>
        <w:t>Trang danh sách diễn đàn hiển thị toàn bộ các câu hỏi y khoa của người dùng dưới dạng các card bài viết trực quan. Người dùng có thể lọc danh sách câu hỏi theo từng chuyên khoa y tế hoặc sử dụng thanh tìm kiếm tương đối (LIKE) để tìm nhanh các bài viết theo từ khóa quan tâm.</w:t>
      </w:r>
    </w:p>
    <w:p>
      <w:pPr>
        <w:spacing w:before="120" w:after="60" w:line="240" w:lineRule="auto"/>
        <w:jc w:val="center"/>
      </w:pPr>
      <w:r>
        <w:drawing>
          <wp:inline xmlns:a="http://schemas.openxmlformats.org/drawingml/2006/main" xmlns:pic="http://schemas.openxmlformats.org/drawingml/2006/picture">
            <wp:extent cx="5029200" cy="4964237"/>
            <wp:docPr id="5" name="Picture 5"/>
            <wp:cNvGraphicFramePr>
              <a:graphicFrameLocks noChangeAspect="1"/>
            </wp:cNvGraphicFramePr>
            <a:graphic>
              <a:graphicData uri="http://schemas.openxmlformats.org/drawingml/2006/picture">
                <pic:pic>
                  <pic:nvPicPr>
                    <pic:cNvPr id="0" name="forum_page_1782746899608.png"/>
                    <pic:cNvPicPr/>
                  </pic:nvPicPr>
                  <pic:blipFill>
                    <a:blip r:embed="rId14"/>
                    <a:stretch>
                      <a:fillRect/>
                    </a:stretch>
                  </pic:blipFill>
                  <pic:spPr>
                    <a:xfrm>
                      <a:off x="0" y="0"/>
                      <a:ext cx="5029200" cy="4964237"/>
                    </a:xfrm>
                    <a:prstGeom prst="rect"/>
                  </pic:spPr>
                </pic:pic>
              </a:graphicData>
            </a:graphic>
          </wp:inline>
        </w:drawing>
      </w:r>
    </w:p>
    <w:p>
      <w:pPr>
        <w:spacing w:before="60" w:after="200" w:line="240" w:lineRule="auto"/>
        <w:jc w:val="center"/>
      </w:pPr>
      <w:r>
        <w:rPr>
          <w:rFonts w:ascii="Times New Roman" w:hAnsi="Times New Roman"/>
          <w:b/>
          <w:i/>
          <w:sz w:val="22"/>
        </w:rPr>
        <w:t>Hình 5: Giao diện Trang Diễn đàn câu hỏi theo danh mục chuyên khoa</w:t>
      </w:r>
    </w:p>
    <w:p>
      <w:pPr>
        <w:pStyle w:val="Heading3"/>
        <w:spacing w:before="160" w:after="80" w:line="360" w:lineRule="auto"/>
        <w:jc w:val="left"/>
      </w:pPr>
      <w:r>
        <w:rPr>
          <w:rFonts w:ascii="Times New Roman" w:hAnsi="Times New Roman"/>
          <w:b/>
          <w:i/>
          <w:sz w:val="26"/>
        </w:rPr>
        <w:t>4.3.3. Giao diện Chi tiết bài viết và tư vấn của Bác sĩ</w:t>
      </w:r>
    </w:p>
    <w:p>
      <w:pPr>
        <w:spacing w:before="120" w:after="120" w:line="360" w:lineRule="auto"/>
        <w:ind w:firstLine="709"/>
        <w:jc w:val="both"/>
      </w:pPr>
      <w:r>
        <w:rPr>
          <w:rFonts w:ascii="Times New Roman" w:hAnsi="Times New Roman"/>
          <w:sz w:val="26"/>
        </w:rPr>
        <w:t>Trang chi tiết bài viết hiển thị nội dung đầy đủ của câu hỏi y tế, thông tin tác giả (hoặc hiển thị "Ẩn danh"). Phía dưới là banner thông tin của bác sĩ chuyên khoa phụ trách câu hỏi này. Các bình luận tư vấn chuyên môn của bác sĩ được đánh dấu badge "Bác sĩ xác minh" màu xanh và luôn được thuật toán ghim lên đầu danh sách phản hồi để bệnh nhân dễ dàng đọc trước.</w:t>
      </w:r>
    </w:p>
    <w:p>
      <w:pPr>
        <w:spacing w:before="120" w:after="60" w:line="240" w:lineRule="auto"/>
        <w:jc w:val="center"/>
      </w:pPr>
      <w:r>
        <w:drawing>
          <wp:inline xmlns:a="http://schemas.openxmlformats.org/drawingml/2006/main" xmlns:pic="http://schemas.openxmlformats.org/drawingml/2006/picture">
            <wp:extent cx="5029200" cy="4964237"/>
            <wp:docPr id="6" name="Picture 6"/>
            <wp:cNvGraphicFramePr>
              <a:graphicFrameLocks noChangeAspect="1"/>
            </wp:cNvGraphicFramePr>
            <a:graphic>
              <a:graphicData uri="http://schemas.openxmlformats.org/drawingml/2006/picture">
                <pic:pic>
                  <pic:nvPicPr>
                    <pic:cNvPr id="0" name="post_detail_1782746911325.png"/>
                    <pic:cNvPicPr/>
                  </pic:nvPicPr>
                  <pic:blipFill>
                    <a:blip r:embed="rId15"/>
                    <a:stretch>
                      <a:fillRect/>
                    </a:stretch>
                  </pic:blipFill>
                  <pic:spPr>
                    <a:xfrm>
                      <a:off x="0" y="0"/>
                      <a:ext cx="5029200" cy="4964237"/>
                    </a:xfrm>
                    <a:prstGeom prst="rect"/>
                  </pic:spPr>
                </pic:pic>
              </a:graphicData>
            </a:graphic>
          </wp:inline>
        </w:drawing>
      </w:r>
    </w:p>
    <w:p>
      <w:pPr>
        <w:spacing w:before="60" w:after="200" w:line="240" w:lineRule="auto"/>
        <w:jc w:val="center"/>
      </w:pPr>
      <w:r>
        <w:rPr>
          <w:rFonts w:ascii="Times New Roman" w:hAnsi="Times New Roman"/>
          <w:b/>
          <w:i/>
          <w:sz w:val="22"/>
        </w:rPr>
        <w:t>Hình 6: Giao diện Chi tiết bài viết với phản hồi tư vấn của Bác sĩ được ghim lên đầu</w:t>
      </w:r>
    </w:p>
    <w:p>
      <w:pPr>
        <w:pStyle w:val="Heading3"/>
        <w:spacing w:before="160" w:after="80" w:line="360" w:lineRule="auto"/>
        <w:jc w:val="left"/>
      </w:pPr>
      <w:r>
        <w:rPr>
          <w:rFonts w:ascii="Times New Roman" w:hAnsi="Times New Roman"/>
          <w:b/>
          <w:i/>
          <w:sz w:val="26"/>
        </w:rPr>
        <w:t>4.3.4. Giao diện Trang Đăng nhập</w:t>
      </w:r>
    </w:p>
    <w:p>
      <w:pPr>
        <w:spacing w:before="120" w:after="120" w:line="360" w:lineRule="auto"/>
        <w:ind w:firstLine="709"/>
        <w:jc w:val="both"/>
      </w:pPr>
      <w:r>
        <w:rPr>
          <w:rFonts w:ascii="Times New Roman" w:hAnsi="Times New Roman"/>
          <w:sz w:val="26"/>
        </w:rPr>
        <w:t>Trang đăng nhập hệ thống sử dụng form Glassmorphism bảo mật chống CSRF. Để thuận tiện cho việc trình diễn và chấm điểm đồ án, trang đăng nhập được thiết kế thêm các nút "Đăng nhập nhanh" cho từng vai trò kiểm thử (Admin, Bác sĩ, Bệnh nhân).</w:t>
      </w:r>
    </w:p>
    <w:p>
      <w:pPr>
        <w:spacing w:before="120" w:after="60" w:line="240" w:lineRule="auto"/>
        <w:jc w:val="center"/>
      </w:pPr>
      <w:r>
        <w:drawing>
          <wp:inline xmlns:a="http://schemas.openxmlformats.org/drawingml/2006/main" xmlns:pic="http://schemas.openxmlformats.org/drawingml/2006/picture">
            <wp:extent cx="5029200" cy="2475309"/>
            <wp:docPr id="7" name="Picture 7"/>
            <wp:cNvGraphicFramePr>
              <a:graphicFrameLocks noChangeAspect="1"/>
            </wp:cNvGraphicFramePr>
            <a:graphic>
              <a:graphicData uri="http://schemas.openxmlformats.org/drawingml/2006/picture">
                <pic:pic>
                  <pic:nvPicPr>
                    <pic:cNvPr id="0" name="login_page_1782746933016.png"/>
                    <pic:cNvPicPr/>
                  </pic:nvPicPr>
                  <pic:blipFill>
                    <a:blip r:embed="rId16"/>
                    <a:stretch>
                      <a:fillRect/>
                    </a:stretch>
                  </pic:blipFill>
                  <pic:spPr>
                    <a:xfrm>
                      <a:off x="0" y="0"/>
                      <a:ext cx="5029200" cy="2475309"/>
                    </a:xfrm>
                    <a:prstGeom prst="rect"/>
                  </pic:spPr>
                </pic:pic>
              </a:graphicData>
            </a:graphic>
          </wp:inline>
        </w:drawing>
      </w:r>
    </w:p>
    <w:p>
      <w:pPr>
        <w:spacing w:before="60" w:after="200" w:line="240" w:lineRule="auto"/>
        <w:jc w:val="center"/>
      </w:pPr>
      <w:r>
        <w:rPr>
          <w:rFonts w:ascii="Times New Roman" w:hAnsi="Times New Roman"/>
          <w:b/>
          <w:i/>
          <w:sz w:val="22"/>
        </w:rPr>
        <w:t>Hình 7: Giao diện Trang Đăng nhập với các nút Demo đăng nhập nhanh theo vai trò</w:t>
      </w:r>
    </w:p>
    <w:p>
      <w:pPr>
        <w:pStyle w:val="Heading3"/>
        <w:spacing w:before="160" w:after="80" w:line="360" w:lineRule="auto"/>
        <w:jc w:val="left"/>
      </w:pPr>
      <w:r>
        <w:rPr>
          <w:rFonts w:ascii="Times New Roman" w:hAnsi="Times New Roman"/>
          <w:b/>
          <w:i/>
          <w:sz w:val="26"/>
        </w:rPr>
        <w:t>4.3.5. Giao diện Dashboard Admin và Thống kê số liệu</w:t>
      </w:r>
    </w:p>
    <w:p>
      <w:pPr>
        <w:spacing w:before="120" w:after="120" w:line="360" w:lineRule="auto"/>
        <w:ind w:firstLine="709"/>
        <w:jc w:val="both"/>
      </w:pPr>
      <w:r>
        <w:rPr>
          <w:rFonts w:ascii="Times New Roman" w:hAnsi="Times New Roman"/>
          <w:sz w:val="26"/>
        </w:rPr>
        <w:t>Dashboard dành riêng cho Quản trị viên hiển thị các thông tin báo cáo thống kê quan trọng của diễn đàn: tổng số câu hỏi, bình luận, người dùng và bác sĩ xác minh. Ngoài ra, Dashboard cung cấp biểu đồ thống kê trực quan và danh sách các câu hỏi mới chưa được gán bác sĩ để Admin kịp thời điều phối điều trị.</w:t>
      </w:r>
    </w:p>
    <w:p>
      <w:pPr>
        <w:spacing w:before="120" w:after="60" w:line="240" w:lineRule="auto"/>
        <w:jc w:val="center"/>
      </w:pPr>
      <w:r>
        <w:drawing>
          <wp:inline xmlns:a="http://schemas.openxmlformats.org/drawingml/2006/main" xmlns:pic="http://schemas.openxmlformats.org/drawingml/2006/picture">
            <wp:extent cx="5029200" cy="2475309"/>
            <wp:docPr id="8" name="Picture 8"/>
            <wp:cNvGraphicFramePr>
              <a:graphicFrameLocks noChangeAspect="1"/>
            </wp:cNvGraphicFramePr>
            <a:graphic>
              <a:graphicData uri="http://schemas.openxmlformats.org/drawingml/2006/picture">
                <pic:pic>
                  <pic:nvPicPr>
                    <pic:cNvPr id="0" name="admin_dashboard_1782746987075.png"/>
                    <pic:cNvPicPr/>
                  </pic:nvPicPr>
                  <pic:blipFill>
                    <a:blip r:embed="rId17"/>
                    <a:stretch>
                      <a:fillRect/>
                    </a:stretch>
                  </pic:blipFill>
                  <pic:spPr>
                    <a:xfrm>
                      <a:off x="0" y="0"/>
                      <a:ext cx="5029200" cy="2475309"/>
                    </a:xfrm>
                    <a:prstGeom prst="rect"/>
                  </pic:spPr>
                </pic:pic>
              </a:graphicData>
            </a:graphic>
          </wp:inline>
        </w:drawing>
      </w:r>
    </w:p>
    <w:p>
      <w:pPr>
        <w:spacing w:before="60" w:after="200" w:line="240" w:lineRule="auto"/>
        <w:jc w:val="center"/>
      </w:pPr>
      <w:r>
        <w:rPr>
          <w:rFonts w:ascii="Times New Roman" w:hAnsi="Times New Roman"/>
          <w:b/>
          <w:i/>
          <w:sz w:val="22"/>
        </w:rPr>
        <w:t>Hình 8: Giao diện Dashboard quản trị Admin với thống kê tổng quan hệ thống</w:t>
      </w:r>
    </w:p>
    <w:p>
      <w:pPr>
        <w:pStyle w:val="Heading3"/>
        <w:spacing w:before="160" w:after="80" w:line="360" w:lineRule="auto"/>
        <w:jc w:val="left"/>
      </w:pPr>
      <w:r>
        <w:rPr>
          <w:rFonts w:ascii="Times New Roman" w:hAnsi="Times New Roman"/>
          <w:b/>
          <w:i/>
          <w:sz w:val="26"/>
        </w:rPr>
        <w:t>4.3.6. Giao diện Quản lý Phân quyền</w:t>
      </w:r>
    </w:p>
    <w:p>
      <w:pPr>
        <w:spacing w:before="120" w:after="120" w:line="360" w:lineRule="auto"/>
        <w:ind w:firstLine="709"/>
        <w:jc w:val="both"/>
      </w:pPr>
      <w:r>
        <w:rPr>
          <w:rFonts w:ascii="Times New Roman" w:hAnsi="Times New Roman"/>
          <w:sz w:val="26"/>
        </w:rPr>
        <w:t>Trang quản lý phân quyền thành viên hiển thị danh sách toàn bộ người dùng trong hệ thống. Admin có thể thay đổi nhanh vai trò của người dùng (Admin, Doctor, Patient) thông qua dropdown và lưu lại. Quyền hạn mới sẽ có hiệu lực ngay lập tức nhờ cơ chế cập nhật SecurityStamp của Identity.</w:t>
      </w:r>
    </w:p>
    <w:p>
      <w:pPr>
        <w:spacing w:before="120" w:after="60" w:line="240" w:lineRule="auto"/>
        <w:jc w:val="center"/>
      </w:pPr>
      <w:r>
        <w:drawing>
          <wp:inline xmlns:a="http://schemas.openxmlformats.org/drawingml/2006/main" xmlns:pic="http://schemas.openxmlformats.org/drawingml/2006/picture">
            <wp:extent cx="5029200" cy="2475309"/>
            <wp:docPr id="9" name="Picture 9"/>
            <wp:cNvGraphicFramePr>
              <a:graphicFrameLocks noChangeAspect="1"/>
            </wp:cNvGraphicFramePr>
            <a:graphic>
              <a:graphicData uri="http://schemas.openxmlformats.org/drawingml/2006/picture">
                <pic:pic>
                  <pic:nvPicPr>
                    <pic:cNvPr id="0" name="roles_page_1782746996821.png"/>
                    <pic:cNvPicPr/>
                  </pic:nvPicPr>
                  <pic:blipFill>
                    <a:blip r:embed="rId18"/>
                    <a:stretch>
                      <a:fillRect/>
                    </a:stretch>
                  </pic:blipFill>
                  <pic:spPr>
                    <a:xfrm>
                      <a:off x="0" y="0"/>
                      <a:ext cx="5029200" cy="2475309"/>
                    </a:xfrm>
                    <a:prstGeom prst="rect"/>
                  </pic:spPr>
                </pic:pic>
              </a:graphicData>
            </a:graphic>
          </wp:inline>
        </w:drawing>
      </w:r>
    </w:p>
    <w:p>
      <w:pPr>
        <w:spacing w:before="60" w:after="200" w:line="240" w:lineRule="auto"/>
        <w:jc w:val="center"/>
      </w:pPr>
      <w:r>
        <w:rPr>
          <w:rFonts w:ascii="Times New Roman" w:hAnsi="Times New Roman"/>
          <w:b/>
          <w:i/>
          <w:sz w:val="22"/>
        </w:rPr>
        <w:t>Hình 9: Giao diện Bảng Quản lý Phân quyền người dùng của Admin</w:t>
      </w:r>
    </w:p>
    <w:p>
      <w:pPr>
        <w:pStyle w:val="Heading3"/>
        <w:spacing w:before="160" w:after="80" w:line="360" w:lineRule="auto"/>
        <w:jc w:val="left"/>
      </w:pPr>
      <w:r>
        <w:rPr>
          <w:rFonts w:ascii="Times New Roman" w:hAnsi="Times New Roman"/>
          <w:b/>
          <w:i/>
          <w:sz w:val="26"/>
        </w:rPr>
        <w:t>4.3.7. Giao diện Phân phối Bác sĩ phụ trách</w:t>
      </w:r>
    </w:p>
    <w:p>
      <w:pPr>
        <w:spacing w:before="120" w:after="120" w:line="360" w:lineRule="auto"/>
        <w:ind w:firstLine="709"/>
        <w:jc w:val="both"/>
      </w:pPr>
      <w:r>
        <w:rPr>
          <w:rFonts w:ascii="Times New Roman" w:hAnsi="Times New Roman"/>
          <w:sz w:val="26"/>
        </w:rPr>
        <w:t>Giao diện hiển thị danh sách các bài viết y tế và bác sĩ đang phụ trách. Admin có thể can thiệp thủ công, chọn bác sĩ thuộc đúng chuyên khoa từ danh sách dropdown để gán phụ trách giải đáp câu hỏi cho bệnh nhân.</w:t>
      </w:r>
    </w:p>
    <w:p>
      <w:pPr>
        <w:spacing w:before="120" w:after="60" w:line="240" w:lineRule="auto"/>
        <w:jc w:val="center"/>
      </w:pPr>
      <w:r>
        <w:drawing>
          <wp:inline xmlns:a="http://schemas.openxmlformats.org/drawingml/2006/main" xmlns:pic="http://schemas.openxmlformats.org/drawingml/2006/picture">
            <wp:extent cx="5029200" cy="2475309"/>
            <wp:docPr id="10" name="Picture 10"/>
            <wp:cNvGraphicFramePr>
              <a:graphicFrameLocks noChangeAspect="1"/>
            </wp:cNvGraphicFramePr>
            <a:graphic>
              <a:graphicData uri="http://schemas.openxmlformats.org/drawingml/2006/picture">
                <pic:pic>
                  <pic:nvPicPr>
                    <pic:cNvPr id="0" name="admin_posts_1782747008035.png"/>
                    <pic:cNvPicPr/>
                  </pic:nvPicPr>
                  <pic:blipFill>
                    <a:blip r:embed="rId19"/>
                    <a:stretch>
                      <a:fillRect/>
                    </a:stretch>
                  </pic:blipFill>
                  <pic:spPr>
                    <a:xfrm>
                      <a:off x="0" y="0"/>
                      <a:ext cx="5029200" cy="2475309"/>
                    </a:xfrm>
                    <a:prstGeom prst="rect"/>
                  </pic:spPr>
                </pic:pic>
              </a:graphicData>
            </a:graphic>
          </wp:inline>
        </w:drawing>
      </w:r>
    </w:p>
    <w:p>
      <w:pPr>
        <w:spacing w:before="60" w:after="200" w:line="240" w:lineRule="auto"/>
        <w:jc w:val="center"/>
      </w:pPr>
      <w:r>
        <w:rPr>
          <w:rFonts w:ascii="Times New Roman" w:hAnsi="Times New Roman"/>
          <w:b/>
          <w:i/>
          <w:sz w:val="22"/>
        </w:rPr>
        <w:t>Hình 10: Giao diện Bảng phân phối Bác sĩ phụ trách giải đáp câu hỏi</w:t>
      </w:r>
    </w:p>
    <w:p>
      <w:pPr>
        <w:pStyle w:val="Heading2"/>
        <w:spacing w:before="200" w:after="120" w:line="360" w:lineRule="auto"/>
        <w:jc w:val="left"/>
      </w:pPr>
      <w:r>
        <w:rPr>
          <w:rFonts w:ascii="Times New Roman" w:hAnsi="Times New Roman"/>
          <w:b/>
          <w:sz w:val="26"/>
        </w:rPr>
        <w:t>4.4. Kết quả kiểm thử chức năng</w:t>
      </w:r>
    </w:p>
    <w:p>
      <w:pPr>
        <w:spacing w:before="120" w:after="120" w:line="360" w:lineRule="auto"/>
        <w:ind w:firstLine="709"/>
        <w:jc w:val="both"/>
      </w:pPr>
      <w:r>
        <w:rPr>
          <w:rFonts w:ascii="Times New Roman" w:hAnsi="Times New Roman"/>
          <w:sz w:val="26"/>
        </w:rPr>
        <w:t>Hệ thống được kiểm thử hộp đen (Black-box Testing) toàn diện trên tất cả các trình duyệt thông dụng. Kết quả ghi nhận tại bảng dưới đây:</w:t>
      </w:r>
    </w:p>
    <w:p>
      <w:pPr>
        <w:spacing w:before="120" w:after="60" w:line="240" w:lineRule="auto"/>
        <w:jc w:val="center"/>
      </w:pPr>
      <w:r>
        <w:rPr>
          <w:rFonts w:ascii="Times New Roman" w:hAnsi="Times New Roman"/>
          <w:b/>
          <w:i/>
          <w:sz w:val="22"/>
        </w:rPr>
        <w:t>Bảng 10: Kết quả kiểm thử chức năng hệ thống (12/12 test case)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BDD7EE"/>
          </w:tcPr>
          <w:p>
            <w:pPr>
              <w:jc w:val="center"/>
            </w:pPr>
            <w:r/>
            <w:r>
              <w:rPr>
                <w:rFonts w:ascii="Times New Roman" w:hAnsi="Times New Roman"/>
                <w:b/>
                <w:sz w:val="24"/>
              </w:rPr>
              <w:t>STT</w:t>
            </w:r>
          </w:p>
        </w:tc>
        <w:tc>
          <w:tcPr>
            <w:tcW w:type="dxa" w:w="1881"/>
            <w:shd w:val="clear" w:color="auto" w:fill="BDD7EE"/>
          </w:tcPr>
          <w:p>
            <w:pPr>
              <w:jc w:val="center"/>
            </w:pPr>
            <w:r/>
            <w:r>
              <w:rPr>
                <w:rFonts w:ascii="Times New Roman" w:hAnsi="Times New Roman"/>
                <w:b/>
                <w:sz w:val="24"/>
              </w:rPr>
              <w:t>Chức năng kiểm thử</w:t>
            </w:r>
          </w:p>
        </w:tc>
        <w:tc>
          <w:tcPr>
            <w:tcW w:type="dxa" w:w="1881"/>
            <w:shd w:val="clear" w:color="auto" w:fill="BDD7EE"/>
          </w:tcPr>
          <w:p>
            <w:pPr>
              <w:jc w:val="center"/>
            </w:pPr>
            <w:r/>
            <w:r>
              <w:rPr>
                <w:rFonts w:ascii="Times New Roman" w:hAnsi="Times New Roman"/>
                <w:b/>
                <w:sz w:val="24"/>
              </w:rPr>
              <w:t>Kịch bản kiểm thử</w:t>
            </w:r>
          </w:p>
        </w:tc>
        <w:tc>
          <w:tcPr>
            <w:tcW w:type="dxa" w:w="1881"/>
            <w:shd w:val="clear" w:color="auto" w:fill="BDD7EE"/>
          </w:tcPr>
          <w:p>
            <w:pPr>
              <w:jc w:val="center"/>
            </w:pPr>
            <w:r/>
            <w:r>
              <w:rPr>
                <w:rFonts w:ascii="Times New Roman" w:hAnsi="Times New Roman"/>
                <w:b/>
                <w:sz w:val="24"/>
              </w:rPr>
              <w:t>Kết quả mong đợi</w:t>
            </w:r>
          </w:p>
        </w:tc>
        <w:tc>
          <w:tcPr>
            <w:tcW w:type="dxa" w:w="1881"/>
            <w:shd w:val="clear" w:color="auto" w:fill="BDD7EE"/>
          </w:tcPr>
          <w:p>
            <w:pPr>
              <w:jc w:val="center"/>
            </w:pPr>
            <w:r/>
            <w:r>
              <w:rPr>
                <w:rFonts w:ascii="Times New Roman" w:hAnsi="Times New Roman"/>
                <w:b/>
                <w:sz w:val="24"/>
              </w:rPr>
              <w:t>Kết quả thực tế</w:t>
            </w:r>
          </w:p>
        </w:tc>
      </w:tr>
      <w:tr>
        <w:tc>
          <w:tcPr>
            <w:tcW w:type="dxa" w:w="1881"/>
          </w:tcPr>
          <w:p>
            <w:r/>
            <w:r>
              <w:rPr>
                <w:rFonts w:ascii="Times New Roman" w:hAnsi="Times New Roman"/>
                <w:sz w:val="24"/>
              </w:rPr>
              <w:t>1</w:t>
            </w:r>
          </w:p>
        </w:tc>
        <w:tc>
          <w:tcPr>
            <w:tcW w:type="dxa" w:w="1881"/>
          </w:tcPr>
          <w:p>
            <w:r/>
            <w:r>
              <w:rPr>
                <w:rFonts w:ascii="Times New Roman" w:hAnsi="Times New Roman"/>
                <w:sz w:val="24"/>
              </w:rPr>
              <w:t>Đăng ký tài khoản</w:t>
            </w:r>
          </w:p>
        </w:tc>
        <w:tc>
          <w:tcPr>
            <w:tcW w:type="dxa" w:w="1881"/>
          </w:tcPr>
          <w:p>
            <w:r/>
            <w:r>
              <w:rPr>
                <w:rFonts w:ascii="Times New Roman" w:hAnsi="Times New Roman"/>
                <w:sz w:val="24"/>
              </w:rPr>
              <w:t>Nhập đầy đủ thông tin Email và mật khẩu hợp lệ.</w:t>
            </w:r>
          </w:p>
        </w:tc>
        <w:tc>
          <w:tcPr>
            <w:tcW w:type="dxa" w:w="1881"/>
          </w:tcPr>
          <w:p>
            <w:r/>
            <w:r>
              <w:rPr>
                <w:rFonts w:ascii="Times New Roman" w:hAnsi="Times New Roman"/>
                <w:sz w:val="24"/>
              </w:rPr>
              <w:t>Tạo tài khoản thành công và lưu vào CSDL.</w:t>
            </w:r>
          </w:p>
        </w:tc>
        <w:tc>
          <w:tcPr>
            <w:tcW w:type="dxa" w:w="1881"/>
          </w:tcPr>
          <w:p>
            <w:r/>
            <w:r>
              <w:rPr>
                <w:rFonts w:ascii="Times New Roman" w:hAnsi="Times New Roman"/>
                <w:sz w:val="24"/>
              </w:rPr>
              <w:t>Đạt</w:t>
            </w:r>
          </w:p>
        </w:tc>
      </w:tr>
      <w:tr>
        <w:tc>
          <w:tcPr>
            <w:tcW w:type="dxa" w:w="1881"/>
          </w:tcPr>
          <w:p>
            <w:r/>
            <w:r>
              <w:rPr>
                <w:rFonts w:ascii="Times New Roman" w:hAnsi="Times New Roman"/>
                <w:sz w:val="24"/>
              </w:rPr>
              <w:t>2</w:t>
            </w:r>
          </w:p>
        </w:tc>
        <w:tc>
          <w:tcPr>
            <w:tcW w:type="dxa" w:w="1881"/>
          </w:tcPr>
          <w:p>
            <w:r/>
            <w:r>
              <w:rPr>
                <w:rFonts w:ascii="Times New Roman" w:hAnsi="Times New Roman"/>
                <w:sz w:val="24"/>
              </w:rPr>
              <w:t>Đăng nhập thành công</w:t>
            </w:r>
          </w:p>
        </w:tc>
        <w:tc>
          <w:tcPr>
            <w:tcW w:type="dxa" w:w="1881"/>
          </w:tcPr>
          <w:p>
            <w:r/>
            <w:r>
              <w:rPr>
                <w:rFonts w:ascii="Times New Roman" w:hAnsi="Times New Roman"/>
                <w:sz w:val="24"/>
              </w:rPr>
              <w:t>Nhập đúng thông tin tài khoản demo đã được seeding.</w:t>
            </w:r>
          </w:p>
        </w:tc>
        <w:tc>
          <w:tcPr>
            <w:tcW w:type="dxa" w:w="1881"/>
          </w:tcPr>
          <w:p>
            <w:r/>
            <w:r>
              <w:rPr>
                <w:rFonts w:ascii="Times New Roman" w:hAnsi="Times New Roman"/>
                <w:sz w:val="24"/>
              </w:rPr>
              <w:t>Chuyển hướng về trang chủ và phát hành cookie.</w:t>
            </w:r>
          </w:p>
        </w:tc>
        <w:tc>
          <w:tcPr>
            <w:tcW w:type="dxa" w:w="1881"/>
          </w:tcPr>
          <w:p>
            <w:r/>
            <w:r>
              <w:rPr>
                <w:rFonts w:ascii="Times New Roman" w:hAnsi="Times New Roman"/>
                <w:sz w:val="24"/>
              </w:rPr>
              <w:t>Đạt</w:t>
            </w:r>
          </w:p>
        </w:tc>
      </w:tr>
      <w:tr>
        <w:tc>
          <w:tcPr>
            <w:tcW w:type="dxa" w:w="1881"/>
          </w:tcPr>
          <w:p>
            <w:r/>
            <w:r>
              <w:rPr>
                <w:rFonts w:ascii="Times New Roman" w:hAnsi="Times New Roman"/>
                <w:sz w:val="24"/>
              </w:rPr>
              <w:t>3</w:t>
            </w:r>
          </w:p>
        </w:tc>
        <w:tc>
          <w:tcPr>
            <w:tcW w:type="dxa" w:w="1881"/>
          </w:tcPr>
          <w:p>
            <w:r/>
            <w:r>
              <w:rPr>
                <w:rFonts w:ascii="Times New Roman" w:hAnsi="Times New Roman"/>
                <w:sz w:val="24"/>
              </w:rPr>
              <w:t>Đăng nhập thất bại</w:t>
            </w:r>
          </w:p>
        </w:tc>
        <w:tc>
          <w:tcPr>
            <w:tcW w:type="dxa" w:w="1881"/>
          </w:tcPr>
          <w:p>
            <w:r/>
            <w:r>
              <w:rPr>
                <w:rFonts w:ascii="Times New Roman" w:hAnsi="Times New Roman"/>
                <w:sz w:val="24"/>
              </w:rPr>
              <w:t>Nhập sai mật khẩu hoặc tài khoản không tồn tại.</w:t>
            </w:r>
          </w:p>
        </w:tc>
        <w:tc>
          <w:tcPr>
            <w:tcW w:type="dxa" w:w="1881"/>
          </w:tcPr>
          <w:p>
            <w:r/>
            <w:r>
              <w:rPr>
                <w:rFonts w:ascii="Times New Roman" w:hAnsi="Times New Roman"/>
                <w:sz w:val="24"/>
              </w:rPr>
              <w:t>Hiển thị thông báo lỗi chi tiết trên giao diện.</w:t>
            </w:r>
          </w:p>
        </w:tc>
        <w:tc>
          <w:tcPr>
            <w:tcW w:type="dxa" w:w="1881"/>
          </w:tcPr>
          <w:p>
            <w:r/>
            <w:r>
              <w:rPr>
                <w:rFonts w:ascii="Times New Roman" w:hAnsi="Times New Roman"/>
                <w:sz w:val="24"/>
              </w:rPr>
              <w:t>Đạt</w:t>
            </w:r>
          </w:p>
        </w:tc>
      </w:tr>
      <w:tr>
        <w:tc>
          <w:tcPr>
            <w:tcW w:type="dxa" w:w="1881"/>
          </w:tcPr>
          <w:p>
            <w:r/>
            <w:r>
              <w:rPr>
                <w:rFonts w:ascii="Times New Roman" w:hAnsi="Times New Roman"/>
                <w:sz w:val="24"/>
              </w:rPr>
              <w:t>4</w:t>
            </w:r>
          </w:p>
        </w:tc>
        <w:tc>
          <w:tcPr>
            <w:tcW w:type="dxa" w:w="1881"/>
          </w:tcPr>
          <w:p>
            <w:r/>
            <w:r>
              <w:rPr>
                <w:rFonts w:ascii="Times New Roman" w:hAnsi="Times New Roman"/>
                <w:sz w:val="24"/>
              </w:rPr>
              <w:t>Đăng câu hỏi công khai</w:t>
            </w:r>
          </w:p>
        </w:tc>
        <w:tc>
          <w:tcPr>
            <w:tcW w:type="dxa" w:w="1881"/>
          </w:tcPr>
          <w:p>
            <w:r/>
            <w:r>
              <w:rPr>
                <w:rFonts w:ascii="Times New Roman" w:hAnsi="Times New Roman"/>
                <w:sz w:val="24"/>
              </w:rPr>
              <w:t>Điền form đặt câu hỏi và nhấn gửi.</w:t>
            </w:r>
          </w:p>
        </w:tc>
        <w:tc>
          <w:tcPr>
            <w:tcW w:type="dxa" w:w="1881"/>
          </w:tcPr>
          <w:p>
            <w:r/>
            <w:r>
              <w:rPr>
                <w:rFonts w:ascii="Times New Roman" w:hAnsi="Times New Roman"/>
                <w:sz w:val="24"/>
              </w:rPr>
              <w:t>Lưu thành công, hiển thị tên tác giả bài đăng.</w:t>
            </w:r>
          </w:p>
        </w:tc>
        <w:tc>
          <w:tcPr>
            <w:tcW w:type="dxa" w:w="1881"/>
          </w:tcPr>
          <w:p>
            <w:r/>
            <w:r>
              <w:rPr>
                <w:rFonts w:ascii="Times New Roman" w:hAnsi="Times New Roman"/>
                <w:sz w:val="24"/>
              </w:rPr>
              <w:t>Đạt</w:t>
            </w:r>
          </w:p>
        </w:tc>
      </w:tr>
      <w:tr>
        <w:tc>
          <w:tcPr>
            <w:tcW w:type="dxa" w:w="1881"/>
          </w:tcPr>
          <w:p>
            <w:r/>
            <w:r>
              <w:rPr>
                <w:rFonts w:ascii="Times New Roman" w:hAnsi="Times New Roman"/>
                <w:sz w:val="24"/>
              </w:rPr>
              <w:t>5</w:t>
            </w:r>
          </w:p>
        </w:tc>
        <w:tc>
          <w:tcPr>
            <w:tcW w:type="dxa" w:w="1881"/>
          </w:tcPr>
          <w:p>
            <w:r/>
            <w:r>
              <w:rPr>
                <w:rFonts w:ascii="Times New Roman" w:hAnsi="Times New Roman"/>
                <w:sz w:val="24"/>
              </w:rPr>
              <w:t>Đăng câu hỏi ẩn danh</w:t>
            </w:r>
          </w:p>
        </w:tc>
        <w:tc>
          <w:tcPr>
            <w:tcW w:type="dxa" w:w="1881"/>
          </w:tcPr>
          <w:p>
            <w:r/>
            <w:r>
              <w:rPr>
                <w:rFonts w:ascii="Times New Roman" w:hAnsi="Times New Roman"/>
                <w:sz w:val="24"/>
              </w:rPr>
              <w:t>Tích chọn đăng ẩn danh trước khi gửi câu hỏi.</w:t>
            </w:r>
          </w:p>
        </w:tc>
        <w:tc>
          <w:tcPr>
            <w:tcW w:type="dxa" w:w="1881"/>
          </w:tcPr>
          <w:p>
            <w:r/>
            <w:r>
              <w:rPr>
                <w:rFonts w:ascii="Times New Roman" w:hAnsi="Times New Roman"/>
                <w:sz w:val="24"/>
              </w:rPr>
              <w:t>Lưu thành công, hiển thị người đăng là "Ẩn danh".</w:t>
            </w:r>
          </w:p>
        </w:tc>
        <w:tc>
          <w:tcPr>
            <w:tcW w:type="dxa" w:w="1881"/>
          </w:tcPr>
          <w:p>
            <w:r/>
            <w:r>
              <w:rPr>
                <w:rFonts w:ascii="Times New Roman" w:hAnsi="Times New Roman"/>
                <w:sz w:val="24"/>
              </w:rPr>
              <w:t>Đạt</w:t>
            </w:r>
          </w:p>
        </w:tc>
      </w:tr>
      <w:tr>
        <w:tc>
          <w:tcPr>
            <w:tcW w:type="dxa" w:w="1881"/>
          </w:tcPr>
          <w:p>
            <w:r/>
            <w:r>
              <w:rPr>
                <w:rFonts w:ascii="Times New Roman" w:hAnsi="Times New Roman"/>
                <w:sz w:val="24"/>
              </w:rPr>
              <w:t>6</w:t>
            </w:r>
          </w:p>
        </w:tc>
        <w:tc>
          <w:tcPr>
            <w:tcW w:type="dxa" w:w="1881"/>
          </w:tcPr>
          <w:p>
            <w:r/>
            <w:r>
              <w:rPr>
                <w:rFonts w:ascii="Times New Roman" w:hAnsi="Times New Roman"/>
                <w:sz w:val="24"/>
              </w:rPr>
              <w:t>Tìm kiếm câu hỏi</w:t>
            </w:r>
          </w:p>
        </w:tc>
        <w:tc>
          <w:tcPr>
            <w:tcW w:type="dxa" w:w="1881"/>
          </w:tcPr>
          <w:p>
            <w:r/>
            <w:r>
              <w:rPr>
                <w:rFonts w:ascii="Times New Roman" w:hAnsi="Times New Roman"/>
                <w:sz w:val="24"/>
              </w:rPr>
              <w:t>Nhập từ khóa tìm kiếm tương đối (Partial Search).</w:t>
            </w:r>
          </w:p>
        </w:tc>
        <w:tc>
          <w:tcPr>
            <w:tcW w:type="dxa" w:w="1881"/>
          </w:tcPr>
          <w:p>
            <w:r/>
            <w:r>
              <w:rPr>
                <w:rFonts w:ascii="Times New Roman" w:hAnsi="Times New Roman"/>
                <w:sz w:val="24"/>
              </w:rPr>
              <w:t>Trả về danh sách câu hỏi chứa từ khóa (LIKE).</w:t>
            </w:r>
          </w:p>
        </w:tc>
        <w:tc>
          <w:tcPr>
            <w:tcW w:type="dxa" w:w="1881"/>
          </w:tcPr>
          <w:p>
            <w:r/>
            <w:r>
              <w:rPr>
                <w:rFonts w:ascii="Times New Roman" w:hAnsi="Times New Roman"/>
                <w:sz w:val="24"/>
              </w:rPr>
              <w:t>Đạt</w:t>
            </w:r>
          </w:p>
        </w:tc>
      </w:tr>
      <w:tr>
        <w:tc>
          <w:tcPr>
            <w:tcW w:type="dxa" w:w="1881"/>
          </w:tcPr>
          <w:p>
            <w:r/>
            <w:r>
              <w:rPr>
                <w:rFonts w:ascii="Times New Roman" w:hAnsi="Times New Roman"/>
                <w:sz w:val="24"/>
              </w:rPr>
              <w:t>7</w:t>
            </w:r>
          </w:p>
        </w:tc>
        <w:tc>
          <w:tcPr>
            <w:tcW w:type="dxa" w:w="1881"/>
          </w:tcPr>
          <w:p>
            <w:r/>
            <w:r>
              <w:rPr>
                <w:rFonts w:ascii="Times New Roman" w:hAnsi="Times New Roman"/>
                <w:sz w:val="24"/>
              </w:rPr>
              <w:t>Upvote bài viết</w:t>
            </w:r>
          </w:p>
        </w:tc>
        <w:tc>
          <w:tcPr>
            <w:tcW w:type="dxa" w:w="1881"/>
          </w:tcPr>
          <w:p>
            <w:r/>
            <w:r>
              <w:rPr>
                <w:rFonts w:ascii="Times New Roman" w:hAnsi="Times New Roman"/>
                <w:sz w:val="24"/>
              </w:rPr>
              <w:t>Nhấn upvote bài viết hoặc bình luận.</w:t>
            </w:r>
          </w:p>
        </w:tc>
        <w:tc>
          <w:tcPr>
            <w:tcW w:type="dxa" w:w="1881"/>
          </w:tcPr>
          <w:p>
            <w:r/>
            <w:r>
              <w:rPr>
                <w:rFonts w:ascii="Times New Roman" w:hAnsi="Times New Roman"/>
                <w:sz w:val="24"/>
              </w:rPr>
              <w:t>Số điểm tăng 1, cập nhật real-time AJAX.</w:t>
            </w:r>
          </w:p>
        </w:tc>
        <w:tc>
          <w:tcPr>
            <w:tcW w:type="dxa" w:w="1881"/>
          </w:tcPr>
          <w:p>
            <w:r/>
            <w:r>
              <w:rPr>
                <w:rFonts w:ascii="Times New Roman" w:hAnsi="Times New Roman"/>
                <w:sz w:val="24"/>
              </w:rPr>
              <w:t>Đạt</w:t>
            </w:r>
          </w:p>
        </w:tc>
      </w:tr>
      <w:tr>
        <w:tc>
          <w:tcPr>
            <w:tcW w:type="dxa" w:w="1881"/>
          </w:tcPr>
          <w:p>
            <w:r/>
            <w:r>
              <w:rPr>
                <w:rFonts w:ascii="Times New Roman" w:hAnsi="Times New Roman"/>
                <w:sz w:val="24"/>
              </w:rPr>
              <w:t>8</w:t>
            </w:r>
          </w:p>
        </w:tc>
        <w:tc>
          <w:tcPr>
            <w:tcW w:type="dxa" w:w="1881"/>
          </w:tcPr>
          <w:p>
            <w:r/>
            <w:r>
              <w:rPr>
                <w:rFonts w:ascii="Times New Roman" w:hAnsi="Times New Roman"/>
                <w:sz w:val="24"/>
              </w:rPr>
              <w:t>Downvote bài viết</w:t>
            </w:r>
          </w:p>
        </w:tc>
        <w:tc>
          <w:tcPr>
            <w:tcW w:type="dxa" w:w="1881"/>
          </w:tcPr>
          <w:p>
            <w:r/>
            <w:r>
              <w:rPr>
                <w:rFonts w:ascii="Times New Roman" w:hAnsi="Times New Roman"/>
                <w:sz w:val="24"/>
              </w:rPr>
              <w:t>Nhấn downvote bài viết hoặc bình luận.</w:t>
            </w:r>
          </w:p>
        </w:tc>
        <w:tc>
          <w:tcPr>
            <w:tcW w:type="dxa" w:w="1881"/>
          </w:tcPr>
          <w:p>
            <w:r/>
            <w:r>
              <w:rPr>
                <w:rFonts w:ascii="Times New Roman" w:hAnsi="Times New Roman"/>
                <w:sz w:val="24"/>
              </w:rPr>
              <w:t>Số điểm giảm 1, cập nhật real-time AJAX.</w:t>
            </w:r>
          </w:p>
        </w:tc>
        <w:tc>
          <w:tcPr>
            <w:tcW w:type="dxa" w:w="1881"/>
          </w:tcPr>
          <w:p>
            <w:r/>
            <w:r>
              <w:rPr>
                <w:rFonts w:ascii="Times New Roman" w:hAnsi="Times New Roman"/>
                <w:sz w:val="24"/>
              </w:rPr>
              <w:t>Đạt</w:t>
            </w:r>
          </w:p>
        </w:tc>
      </w:tr>
      <w:tr>
        <w:tc>
          <w:tcPr>
            <w:tcW w:type="dxa" w:w="1881"/>
          </w:tcPr>
          <w:p>
            <w:r/>
            <w:r>
              <w:rPr>
                <w:rFonts w:ascii="Times New Roman" w:hAnsi="Times New Roman"/>
                <w:sz w:val="24"/>
              </w:rPr>
              <w:t>9</w:t>
            </w:r>
          </w:p>
        </w:tc>
        <w:tc>
          <w:tcPr>
            <w:tcW w:type="dxa" w:w="1881"/>
          </w:tcPr>
          <w:p>
            <w:r/>
            <w:r>
              <w:rPr>
                <w:rFonts w:ascii="Times New Roman" w:hAnsi="Times New Roman"/>
                <w:sz w:val="24"/>
              </w:rPr>
              <w:t>Ghim bình luận</w:t>
            </w:r>
          </w:p>
        </w:tc>
        <w:tc>
          <w:tcPr>
            <w:tcW w:type="dxa" w:w="1881"/>
          </w:tcPr>
          <w:p>
            <w:r/>
            <w:r>
              <w:rPr>
                <w:rFonts w:ascii="Times New Roman" w:hAnsi="Times New Roman"/>
                <w:sz w:val="24"/>
              </w:rPr>
              <w:t>Bác sĩ nhấn nút ghim bình luận của mình.</w:t>
            </w:r>
          </w:p>
        </w:tc>
        <w:tc>
          <w:tcPr>
            <w:tcW w:type="dxa" w:w="1881"/>
          </w:tcPr>
          <w:p>
            <w:r/>
            <w:r>
              <w:rPr>
                <w:rFonts w:ascii="Times New Roman" w:hAnsi="Times New Roman"/>
                <w:sz w:val="24"/>
              </w:rPr>
              <w:t>Bình luận được đưa lên đầu danh sách phản hồi.</w:t>
            </w:r>
          </w:p>
        </w:tc>
        <w:tc>
          <w:tcPr>
            <w:tcW w:type="dxa" w:w="1881"/>
          </w:tcPr>
          <w:p>
            <w:r/>
            <w:r>
              <w:rPr>
                <w:rFonts w:ascii="Times New Roman" w:hAnsi="Times New Roman"/>
                <w:sz w:val="24"/>
              </w:rPr>
              <w:t>Đạt</w:t>
            </w:r>
          </w:p>
        </w:tc>
      </w:tr>
      <w:tr>
        <w:tc>
          <w:tcPr>
            <w:tcW w:type="dxa" w:w="1881"/>
          </w:tcPr>
          <w:p>
            <w:r/>
            <w:r>
              <w:rPr>
                <w:rFonts w:ascii="Times New Roman" w:hAnsi="Times New Roman"/>
                <w:sz w:val="24"/>
              </w:rPr>
              <w:t>10</w:t>
            </w:r>
          </w:p>
        </w:tc>
        <w:tc>
          <w:tcPr>
            <w:tcW w:type="dxa" w:w="1881"/>
          </w:tcPr>
          <w:p>
            <w:r/>
            <w:r>
              <w:rPr>
                <w:rFonts w:ascii="Times New Roman" w:hAnsi="Times New Roman"/>
                <w:sz w:val="24"/>
              </w:rPr>
              <w:t>Gán bác sĩ phụ trách</w:t>
            </w:r>
          </w:p>
        </w:tc>
        <w:tc>
          <w:tcPr>
            <w:tcW w:type="dxa" w:w="1881"/>
          </w:tcPr>
          <w:p>
            <w:r/>
            <w:r>
              <w:rPr>
                <w:rFonts w:ascii="Times New Roman" w:hAnsi="Times New Roman"/>
                <w:sz w:val="24"/>
              </w:rPr>
              <w:t>Admin chọn bác sĩ từ dropdown và gán.</w:t>
            </w:r>
          </w:p>
        </w:tc>
        <w:tc>
          <w:tcPr>
            <w:tcW w:type="dxa" w:w="1881"/>
          </w:tcPr>
          <w:p>
            <w:r/>
            <w:r>
              <w:rPr>
                <w:rFonts w:ascii="Times New Roman" w:hAnsi="Times New Roman"/>
                <w:sz w:val="24"/>
              </w:rPr>
              <w:t>Thông tin bác sĩ hiển thị nổi bật trên bài đăng.</w:t>
            </w:r>
          </w:p>
        </w:tc>
        <w:tc>
          <w:tcPr>
            <w:tcW w:type="dxa" w:w="1881"/>
          </w:tcPr>
          <w:p>
            <w:r/>
            <w:r>
              <w:rPr>
                <w:rFonts w:ascii="Times New Roman" w:hAnsi="Times New Roman"/>
                <w:sz w:val="24"/>
              </w:rPr>
              <w:t>Đạt</w:t>
            </w:r>
          </w:p>
        </w:tc>
      </w:tr>
      <w:tr>
        <w:tc>
          <w:tcPr>
            <w:tcW w:type="dxa" w:w="1881"/>
          </w:tcPr>
          <w:p>
            <w:r/>
            <w:r>
              <w:rPr>
                <w:rFonts w:ascii="Times New Roman" w:hAnsi="Times New Roman"/>
                <w:sz w:val="24"/>
              </w:rPr>
              <w:t>11</w:t>
            </w:r>
          </w:p>
        </w:tc>
        <w:tc>
          <w:tcPr>
            <w:tcW w:type="dxa" w:w="1881"/>
          </w:tcPr>
          <w:p>
            <w:r/>
            <w:r>
              <w:rPr>
                <w:rFonts w:ascii="Times New Roman" w:hAnsi="Times New Roman"/>
                <w:sz w:val="24"/>
              </w:rPr>
              <w:t>Phân quyền tài khoản</w:t>
            </w:r>
          </w:p>
        </w:tc>
        <w:tc>
          <w:tcPr>
            <w:tcW w:type="dxa" w:w="1881"/>
          </w:tcPr>
          <w:p>
            <w:r/>
            <w:r>
              <w:rPr>
                <w:rFonts w:ascii="Times New Roman" w:hAnsi="Times New Roman"/>
                <w:sz w:val="24"/>
              </w:rPr>
              <w:t>Admin đổi vai trò của người dùng thành Doctor.</w:t>
            </w:r>
          </w:p>
        </w:tc>
        <w:tc>
          <w:tcPr>
            <w:tcW w:type="dxa" w:w="1881"/>
          </w:tcPr>
          <w:p>
            <w:r/>
            <w:r>
              <w:rPr>
                <w:rFonts w:ascii="Times New Roman" w:hAnsi="Times New Roman"/>
                <w:sz w:val="24"/>
              </w:rPr>
              <w:t>Tài khoản được cập nhật quyền Doctor ngay lập tức.</w:t>
            </w:r>
          </w:p>
        </w:tc>
        <w:tc>
          <w:tcPr>
            <w:tcW w:type="dxa" w:w="1881"/>
          </w:tcPr>
          <w:p>
            <w:r/>
            <w:r>
              <w:rPr>
                <w:rFonts w:ascii="Times New Roman" w:hAnsi="Times New Roman"/>
                <w:sz w:val="24"/>
              </w:rPr>
              <w:t>Đạt</w:t>
            </w:r>
          </w:p>
        </w:tc>
      </w:tr>
      <w:tr>
        <w:tc>
          <w:tcPr>
            <w:tcW w:type="dxa" w:w="1881"/>
          </w:tcPr>
          <w:p>
            <w:r/>
            <w:r>
              <w:rPr>
                <w:rFonts w:ascii="Times New Roman" w:hAnsi="Times New Roman"/>
                <w:sz w:val="24"/>
              </w:rPr>
              <w:t>12</w:t>
            </w:r>
          </w:p>
        </w:tc>
        <w:tc>
          <w:tcPr>
            <w:tcW w:type="dxa" w:w="1881"/>
          </w:tcPr>
          <w:p>
            <w:r/>
            <w:r>
              <w:rPr>
                <w:rFonts w:ascii="Times New Roman" w:hAnsi="Times New Roman"/>
                <w:sz w:val="24"/>
              </w:rPr>
              <w:t>Kiểm soát truy cập</w:t>
            </w:r>
          </w:p>
        </w:tc>
        <w:tc>
          <w:tcPr>
            <w:tcW w:type="dxa" w:w="1881"/>
          </w:tcPr>
          <w:p>
            <w:r/>
            <w:r>
              <w:rPr>
                <w:rFonts w:ascii="Times New Roman" w:hAnsi="Times New Roman"/>
                <w:sz w:val="24"/>
              </w:rPr>
              <w:t>Patient cố tình truy cập trực tiếp URL /Admin.</w:t>
            </w:r>
          </w:p>
        </w:tc>
        <w:tc>
          <w:tcPr>
            <w:tcW w:type="dxa" w:w="1881"/>
          </w:tcPr>
          <w:p>
            <w:r/>
            <w:r>
              <w:rPr>
                <w:rFonts w:ascii="Times New Roman" w:hAnsi="Times New Roman"/>
                <w:sz w:val="24"/>
              </w:rPr>
              <w:t>Hệ thống chặn truy cập và chuyển hướng về trang 403.</w:t>
            </w:r>
          </w:p>
        </w:tc>
        <w:tc>
          <w:tcPr>
            <w:tcW w:type="dxa" w:w="1881"/>
          </w:tcPr>
          <w:p>
            <w:r/>
            <w:r>
              <w:rPr>
                <w:rFonts w:ascii="Times New Roman" w:hAnsi="Times New Roman"/>
                <w:sz w:val="24"/>
              </w:rPr>
              <w:t>Đạt</w:t>
            </w:r>
          </w:p>
        </w:tc>
      </w:tr>
    </w:tbl>
    <w:p/>
    <w:p>
      <w:r>
        <w:br w:type="page"/>
      </w:r>
    </w:p>
    <w:p>
      <w:pPr>
        <w:pStyle w:val="Heading1"/>
        <w:spacing w:before="240" w:after="120" w:line="360" w:lineRule="auto"/>
        <w:jc w:val="center"/>
      </w:pPr>
      <w:r>
        <w:rPr>
          <w:rFonts w:ascii="Times New Roman" w:hAnsi="Times New Roman"/>
          <w:b/>
          <w:sz w:val="28"/>
        </w:rPr>
        <w:t>CHƯƠNG 5: KẾT LUẬN VÀ HƯỚNG PHÁT TRIỂN</w:t>
      </w:r>
    </w:p>
    <w:p>
      <w:pPr>
        <w:pStyle w:val="Heading2"/>
        <w:spacing w:before="200" w:after="120" w:line="360" w:lineRule="auto"/>
        <w:jc w:val="left"/>
      </w:pPr>
      <w:r>
        <w:rPr>
          <w:rFonts w:ascii="Times New Roman" w:hAnsi="Times New Roman"/>
          <w:b/>
          <w:sz w:val="26"/>
        </w:rPr>
        <w:t>5.1. Kết quả đạt được</w:t>
      </w:r>
    </w:p>
    <w:p>
      <w:pPr>
        <w:spacing w:before="120" w:after="120" w:line="360" w:lineRule="auto"/>
        <w:ind w:firstLine="709"/>
        <w:jc w:val="both"/>
      </w:pPr>
      <w:r>
        <w:rPr>
          <w:rFonts w:ascii="Times New Roman" w:hAnsi="Times New Roman"/>
          <w:sz w:val="26"/>
        </w:rPr>
        <w:t>Sau quá trình nghiên cứu lý thuyết và triển khai xây dựng hệ thống thực tế, đề tài "Website Diễn đàn Sức khỏe (MedForum)" đã hoàn thành xuất sắc các mục tiêu đề ra:</w:t>
      </w:r>
    </w:p>
    <w:p>
      <w:pPr>
        <w:spacing w:before="60" w:after="60" w:line="360" w:lineRule="auto"/>
        <w:ind w:left="709" w:hanging="283"/>
        <w:jc w:val="both"/>
      </w:pPr>
      <w:r>
        <w:rPr>
          <w:rFonts w:ascii="Times New Roman" w:hAnsi="Times New Roman"/>
          <w:sz w:val="26"/>
        </w:rPr>
        <w:t>• Hiện thực hóa thành công ứng dụng web diễn đàn y tế trực tuyến với 3 vai trò phân quyền rõ ràng, giao diện Glassmorphism hiện đại, tối ưu trải nghiệm người dùng.</w:t>
      </w:r>
    </w:p>
    <w:p>
      <w:pPr>
        <w:spacing w:before="60" w:after="60" w:line="360" w:lineRule="auto"/>
        <w:ind w:left="709" w:hanging="283"/>
        <w:jc w:val="both"/>
      </w:pPr>
      <w:r>
        <w:rPr>
          <w:rFonts w:ascii="Times New Roman" w:hAnsi="Times New Roman"/>
          <w:sz w:val="26"/>
        </w:rPr>
        <w:t>• Xây dựng thuật toán điều phối gán bác sĩ tự động cho câu hỏi dựa trên từ khóa danh mục chuyên khoa và cân bằng tải số lượng công việc.</w:t>
      </w:r>
    </w:p>
    <w:p>
      <w:pPr>
        <w:spacing w:before="60" w:after="60" w:line="360" w:lineRule="auto"/>
        <w:ind w:left="709" w:hanging="283"/>
        <w:jc w:val="both"/>
      </w:pPr>
      <w:r>
        <w:rPr>
          <w:rFonts w:ascii="Times New Roman" w:hAnsi="Times New Roman"/>
          <w:sz w:val="26"/>
        </w:rPr>
        <w:t>• Tích hợp công nghệ SignalR và tương tác AJAX cập nhật số liệu bình chọn (upvote/downvote) theo thời gian thực không tải lại trang.</w:t>
      </w:r>
    </w:p>
    <w:p>
      <w:pPr>
        <w:spacing w:before="60" w:after="60" w:line="360" w:lineRule="auto"/>
        <w:ind w:left="709" w:hanging="283"/>
        <w:jc w:val="both"/>
      </w:pPr>
      <w:r>
        <w:rPr>
          <w:rFonts w:ascii="Times New Roman" w:hAnsi="Times New Roman"/>
          <w:sz w:val="26"/>
        </w:rPr>
        <w:t>• Áp dụng các ràng buộc CHECK constraint chặt chẽ tại mức cơ sở dữ liệu quan hệ SQL Server để đảm bảo tính toàn vẹn dữ liệu cho hệ thống.</w:t>
      </w:r>
    </w:p>
    <w:p>
      <w:pPr>
        <w:spacing w:before="60" w:after="60" w:line="360" w:lineRule="auto"/>
        <w:ind w:left="709" w:hanging="283"/>
        <w:jc w:val="both"/>
      </w:pPr>
      <w:r>
        <w:rPr>
          <w:rFonts w:ascii="Times New Roman" w:hAnsi="Times New Roman"/>
          <w:sz w:val="26"/>
        </w:rPr>
        <w:t>• Phát triển Dashboard Admin hiển thị báo cáo số liệu thống kê tổng quan hoạt động của diễn đàn y tế.</w:t>
      </w:r>
    </w:p>
    <w:p>
      <w:pPr>
        <w:pStyle w:val="Heading2"/>
        <w:spacing w:before="200" w:after="120" w:line="360" w:lineRule="auto"/>
        <w:jc w:val="left"/>
      </w:pPr>
      <w:r>
        <w:rPr>
          <w:rFonts w:ascii="Times New Roman" w:hAnsi="Times New Roman"/>
          <w:b/>
          <w:sz w:val="26"/>
        </w:rPr>
        <w:t>5.2. Hạn chế của hệ thống</w:t>
      </w:r>
    </w:p>
    <w:p>
      <w:pPr>
        <w:spacing w:before="120" w:after="120" w:line="360" w:lineRule="auto"/>
        <w:ind w:firstLine="709"/>
        <w:jc w:val="both"/>
      </w:pPr>
      <w:r>
        <w:rPr>
          <w:rFonts w:ascii="Times New Roman" w:hAnsi="Times New Roman"/>
          <w:sz w:val="26"/>
        </w:rPr>
        <w:t>Mặc dù đã đạt được nhiều kết quả tích cực, hệ thống MedForum vẫn tồn tại một số hạn chế nghiệp vụ cần cải thiện:</w:t>
      </w:r>
    </w:p>
    <w:p>
      <w:pPr>
        <w:spacing w:before="60" w:after="60" w:line="360" w:lineRule="auto"/>
        <w:ind w:left="709" w:hanging="283"/>
        <w:jc w:val="both"/>
      </w:pPr>
      <w:r>
        <w:rPr>
          <w:rFonts w:ascii="Times New Roman" w:hAnsi="Times New Roman"/>
          <w:sz w:val="26"/>
        </w:rPr>
        <w:t>• Chức năng báo cáo thống kê của Admin mới dừng ở mức đếm tổng số lượng bản ghi (bài viết, người dùng, bác sĩ); chưa có các biểu đồ phân tích xu hướng hoạt động theo thời gian hoặc thống kê chuyên khoa được quan tâm nhất.</w:t>
      </w:r>
    </w:p>
    <w:p>
      <w:pPr>
        <w:spacing w:before="60" w:after="60" w:line="360" w:lineRule="auto"/>
        <w:ind w:left="709" w:hanging="283"/>
        <w:jc w:val="both"/>
      </w:pPr>
      <w:r>
        <w:rPr>
          <w:rFonts w:ascii="Times New Roman" w:hAnsi="Times New Roman"/>
          <w:sz w:val="26"/>
        </w:rPr>
        <w:t>• Hệ thống chưa tích hợp dịch vụ gửi email tự động (SendGrid/MailKit) để thông báo cho bác sĩ khi có câu hỏi mới được gán phụ trách.</w:t>
      </w:r>
    </w:p>
    <w:p>
      <w:pPr>
        <w:spacing w:before="60" w:after="60" w:line="360" w:lineRule="auto"/>
        <w:ind w:left="709" w:hanging="283"/>
        <w:jc w:val="both"/>
      </w:pPr>
      <w:r>
        <w:rPr>
          <w:rFonts w:ascii="Times New Roman" w:hAnsi="Times New Roman"/>
          <w:sz w:val="26"/>
        </w:rPr>
        <w:t>• Chưa có tính năng tư vấn trực tuyến thời gian thực qua Chat riêng tư hoặc Video Call giữa bác sĩ và bệnh nhân.</w:t>
      </w:r>
    </w:p>
    <w:p>
      <w:pPr>
        <w:pStyle w:val="Heading2"/>
        <w:spacing w:before="200" w:after="120" w:line="360" w:lineRule="auto"/>
        <w:jc w:val="left"/>
      </w:pPr>
      <w:r>
        <w:rPr>
          <w:rFonts w:ascii="Times New Roman" w:hAnsi="Times New Roman"/>
          <w:b/>
          <w:sz w:val="26"/>
        </w:rPr>
        <w:t>5.3. Hướng phát triển trong tương lai</w:t>
      </w:r>
    </w:p>
    <w:p>
      <w:pPr>
        <w:spacing w:before="120" w:after="120" w:line="360" w:lineRule="auto"/>
        <w:ind w:firstLine="709"/>
        <w:jc w:val="both"/>
      </w:pPr>
      <w:r>
        <w:rPr>
          <w:rFonts w:ascii="Times New Roman" w:hAnsi="Times New Roman"/>
          <w:sz w:val="26"/>
        </w:rPr>
        <w:t>Để MedForum có thể đưa vào vận hành thương mại phục vụ cộng đồng y khoa thực tế, định hướng phát triển tiếp theo bao gồm:</w:t>
      </w:r>
    </w:p>
    <w:p>
      <w:pPr>
        <w:spacing w:before="60" w:after="60" w:line="360" w:lineRule="auto"/>
        <w:ind w:left="709" w:hanging="283"/>
        <w:jc w:val="both"/>
      </w:pPr>
      <w:r>
        <w:rPr>
          <w:rFonts w:ascii="Times New Roman" w:hAnsi="Times New Roman"/>
          <w:sz w:val="26"/>
        </w:rPr>
        <w:t>• Xây dựng Analytics Dashboard nâng cao: tích hợp thư viện Chart.js để vẽ biểu đồ thống kê trực quan số lượng câu hỏi theo từng tháng, biểu đồ tỷ lệ chuyên khoa được hỏi nhiều nhất, và bảng xếp hạng các bác sĩ tư vấn tích cực nhất.</w:t>
      </w:r>
    </w:p>
    <w:p>
      <w:pPr>
        <w:spacing w:before="60" w:after="60" w:line="360" w:lineRule="auto"/>
        <w:ind w:left="709" w:hanging="283"/>
        <w:jc w:val="both"/>
      </w:pPr>
      <w:r>
        <w:rPr>
          <w:rFonts w:ascii="Times New Roman" w:hAnsi="Times New Roman"/>
          <w:sz w:val="26"/>
        </w:rPr>
        <w:t>• Tích hợp email tự động và hệ thống thông báo đẩy (Push Notification) thông qua các dịch vụ bên thứ ba.</w:t>
      </w:r>
    </w:p>
    <w:p>
      <w:pPr>
        <w:spacing w:before="60" w:after="60" w:line="360" w:lineRule="auto"/>
        <w:ind w:left="709" w:hanging="283"/>
        <w:jc w:val="both"/>
      </w:pPr>
      <w:r>
        <w:rPr>
          <w:rFonts w:ascii="Times New Roman" w:hAnsi="Times New Roman"/>
          <w:sz w:val="26"/>
        </w:rPr>
        <w:t>• Phát triển ứng dụng di động (iOS/Android) sử dụng React Native hoặc Flutter để tăng khả năng tiếp cận của người dùng.</w:t>
      </w:r>
    </w:p>
    <w:p>
      <w:pPr>
        <w:spacing w:before="60" w:after="60" w:line="360" w:lineRule="auto"/>
        <w:ind w:left="709" w:hanging="283"/>
        <w:jc w:val="both"/>
      </w:pPr>
      <w:r>
        <w:rPr>
          <w:rFonts w:ascii="Times New Roman" w:hAnsi="Times New Roman"/>
          <w:sz w:val="26"/>
        </w:rPr>
        <w:t>• Ứng dụng Trí tuệ Nhân tạo (AI) để phân tích triệu chứng ban đầu của bệnh nhân và tự động gợi ý chuyên khoa phù hợp.</w:t>
      </w:r>
    </w:p>
    <w:p>
      <w:pPr>
        <w:pStyle w:val="Heading2"/>
        <w:spacing w:before="200" w:after="120" w:line="360" w:lineRule="auto"/>
        <w:jc w:val="left"/>
      </w:pPr>
      <w:r>
        <w:rPr>
          <w:rFonts w:ascii="Times New Roman" w:hAnsi="Times New Roman"/>
          <w:b/>
          <w:sz w:val="26"/>
        </w:rPr>
        <w:t>5.4. Kết luận chung</w:t>
      </w:r>
    </w:p>
    <w:p>
      <w:pPr>
        <w:spacing w:before="120" w:after="120" w:line="360" w:lineRule="auto"/>
        <w:ind w:firstLine="709"/>
        <w:jc w:val="both"/>
      </w:pPr>
      <w:r>
        <w:rPr>
          <w:rFonts w:ascii="Times New Roman" w:hAnsi="Times New Roman"/>
          <w:sz w:val="26"/>
        </w:rPr>
        <w:t>Đề tài "Website Diễn đàn Sức khỏe (MedForum)" đã hoàn thành toàn bộ nội dung yêu cầu, chứng minh được tính khả thi và giải quyết được bài toán thực tiễn về chất lượng thông tin y tế cộng đồng. Đồ án là minh chứng cho việc ứng dụng hiệu quả các công nghệ web hiện đại của Microsoft như ASP.NET Core 10 MVC, EF Core, và SignalR vào giải quyết các bài toán nghiệp vụ phức tạp. Với nền tảng kiến trúc phân lớp vững chắc, MedForum hoàn toàn có khả năng mở rộng để trở thành một nền tảng y tế số tin cậy cho cộng đồng.</w:t>
      </w:r>
    </w:p>
    <w:p>
      <w:r>
        <w:br w:type="page"/>
      </w:r>
    </w:p>
    <w:p>
      <w:pPr>
        <w:pStyle w:val="Heading1"/>
        <w:spacing w:before="240" w:after="120" w:line="360" w:lineRule="auto"/>
        <w:jc w:val="center"/>
      </w:pPr>
      <w:r>
        <w:rPr>
          <w:rFonts w:ascii="Times New Roman" w:hAnsi="Times New Roman"/>
          <w:b/>
          <w:sz w:val="28"/>
        </w:rPr>
        <w:t>TÀI LIỆU THAM KHẢO</w:t>
      </w:r>
    </w:p>
    <w:p>
      <w:pPr>
        <w:spacing w:before="120" w:after="120" w:line="360" w:lineRule="auto"/>
        <w:jc w:val="both"/>
      </w:pPr>
      <w:r>
        <w:rPr>
          <w:rFonts w:ascii="Times New Roman" w:hAnsi="Times New Roman"/>
          <w:sz w:val="26"/>
        </w:rPr>
        <w:t>Danh mục tài liệu tham khảo được trình bày theo chuẩn IEEE và sắp xếp theo thứ tự bảng chữ cái tên tác giả/tổ chức:</w:t>
      </w:r>
    </w:p>
    <w:p>
      <w:pPr>
        <w:spacing w:before="60" w:after="60" w:line="360" w:lineRule="auto"/>
        <w:ind w:left="850" w:hanging="850"/>
        <w:jc w:val="both"/>
      </w:pPr>
      <w:r>
        <w:rPr>
          <w:rFonts w:ascii="Times New Roman" w:hAnsi="Times New Roman"/>
          <w:sz w:val="26"/>
        </w:rPr>
        <w:t>[1] A. Freeman, *Pro ASP.NET Core 7: Develop Cloud-Ready Web Applications Using MVC, Blazor, and Razor Pages*, 9th ed. New York, USA: Apress, 2023, pp. 110-155.</w:t>
      </w:r>
    </w:p>
    <w:p>
      <w:pPr>
        <w:spacing w:before="60" w:after="60" w:line="360" w:lineRule="auto"/>
        <w:ind w:left="850" w:hanging="850"/>
        <w:jc w:val="both"/>
      </w:pPr>
      <w:r>
        <w:rPr>
          <w:rFonts w:ascii="Times New Roman" w:hAnsi="Times New Roman"/>
          <w:sz w:val="26"/>
        </w:rPr>
        <w:t>[2] A. Lock, *ASP.NET Core in Action*, 3rd ed. New York, USA: Manning Publications, 2023, pp. 200-245.</w:t>
      </w:r>
    </w:p>
    <w:p>
      <w:pPr>
        <w:spacing w:before="60" w:after="60" w:line="360" w:lineRule="auto"/>
        <w:ind w:left="850" w:hanging="850"/>
        <w:jc w:val="both"/>
      </w:pPr>
      <w:r>
        <w:rPr>
          <w:rFonts w:ascii="Times New Roman" w:hAnsi="Times New Roman"/>
          <w:sz w:val="26"/>
        </w:rPr>
        <w:t>[3] Bộ Y tế Việt Nam, *Báo cáo tổng kết công tác y tế năm 2023 và định hướng phát triển hệ thống y tế số*, Hà Nội, Việt Nam: Nhà xuất bản Y học, 2023, pp. 12-45.</w:t>
      </w:r>
    </w:p>
    <w:p>
      <w:pPr>
        <w:spacing w:before="60" w:after="60" w:line="360" w:lineRule="auto"/>
        <w:ind w:left="850" w:hanging="850"/>
        <w:jc w:val="both"/>
      </w:pPr>
      <w:r>
        <w:rPr>
          <w:rFonts w:ascii="Times New Roman" w:hAnsi="Times New Roman"/>
          <w:sz w:val="26"/>
        </w:rPr>
        <w:t>[4] Bootstrap Team, "Bootstrap v5.3 Documentation," getbootstrap.com, 2024. [Online]. Available: https://getbootstrap.com/docs/5.3. [Accessed: Jun. 29, 2026].</w:t>
      </w:r>
    </w:p>
    <w:p>
      <w:pPr>
        <w:spacing w:before="60" w:after="60" w:line="360" w:lineRule="auto"/>
        <w:ind w:left="850" w:hanging="850"/>
        <w:jc w:val="both"/>
      </w:pPr>
      <w:r>
        <w:rPr>
          <w:rFonts w:ascii="Times New Roman" w:hAnsi="Times New Roman"/>
          <w:sz w:val="26"/>
        </w:rPr>
        <w:t>[5] M. McDonald, *Pro Entity Framework Core*, 2nd ed. New York, USA: Apress, 2023, pp. 85-120.</w:t>
      </w:r>
    </w:p>
    <w:p>
      <w:pPr>
        <w:spacing w:before="60" w:after="60" w:line="360" w:lineRule="auto"/>
        <w:ind w:left="850" w:hanging="850"/>
        <w:jc w:val="both"/>
      </w:pPr>
      <w:r>
        <w:rPr>
          <w:rFonts w:ascii="Times New Roman" w:hAnsi="Times New Roman"/>
          <w:sz w:val="26"/>
        </w:rPr>
        <w:t>[6] Microsoft Corporation, "ASP.NET Core Documentation," learn.microsoft.com, 2025. [Online]. Available: https://learn.microsoft.com/aspnet/core. [Accessed: Jun. 29, 2026].</w:t>
      </w:r>
    </w:p>
    <w:p>
      <w:pPr>
        <w:spacing w:before="60" w:after="60" w:line="360" w:lineRule="auto"/>
        <w:ind w:left="850" w:hanging="850"/>
        <w:jc w:val="both"/>
      </w:pPr>
      <w:r>
        <w:rPr>
          <w:rFonts w:ascii="Times New Roman" w:hAnsi="Times New Roman"/>
          <w:sz w:val="26"/>
        </w:rPr>
        <w:t>[7] Microsoft Corporation, "ASP.NET Core SignalR Documentation," learn.microsoft.com, 2025. [Online]. Available: https://learn.microsoft.com/aspnet/core/signalr. [Accessed: Jun. 29, 2026].</w:t>
      </w:r>
    </w:p>
    <w:p>
      <w:pPr>
        <w:spacing w:before="60" w:after="60" w:line="360" w:lineRule="auto"/>
        <w:ind w:left="850" w:hanging="850"/>
        <w:jc w:val="both"/>
      </w:pPr>
      <w:r>
        <w:rPr>
          <w:rFonts w:ascii="Times New Roman" w:hAnsi="Times New Roman"/>
          <w:sz w:val="26"/>
        </w:rPr>
        <w:t>[8] Microsoft Corporation, "Entity Framework Core Documentation," learn.microsoft.com, 2025. [Online]. Available: https://learn.microsoft.com/ef/core. [Accessed: Jun. 29, 2026].</w:t>
      </w:r>
    </w:p>
    <w:p>
      <w:pPr>
        <w:spacing w:before="60" w:after="60" w:line="360" w:lineRule="auto"/>
        <w:ind w:left="850" w:hanging="850"/>
        <w:jc w:val="both"/>
      </w:pPr>
      <w:r>
        <w:rPr>
          <w:rFonts w:ascii="Times New Roman" w:hAnsi="Times New Roman"/>
          <w:sz w:val="26"/>
        </w:rPr>
        <w:t>[9] Microsoft Corporation, "Introduction to Identity on ASP.NET Core," learn.microsoft.com, 2025. [Online]. Available: https://learn.microsoft.com/aspnet/core/security/authentication/identity. [Accessed: Jun. 29, 2026].</w:t>
      </w:r>
    </w:p>
    <w:p>
      <w:pPr>
        <w:spacing w:before="60" w:after="60" w:line="360" w:lineRule="auto"/>
        <w:ind w:left="850" w:hanging="850"/>
        <w:jc w:val="both"/>
      </w:pPr>
      <w:r>
        <w:rPr>
          <w:rFonts w:ascii="Times New Roman" w:hAnsi="Times New Roman"/>
          <w:sz w:val="26"/>
        </w:rPr>
        <w:t>[10] R. C. Martin, *Clean Architecture: A Craftsman's Guide to Software Structure and Design*, New Jersey, USA: Prentice Hall, 2017, pp. 95-130.</w:t>
      </w:r>
    </w:p>
    <w:p>
      <w:pPr>
        <w:spacing w:before="60" w:after="60" w:line="360" w:lineRule="auto"/>
        <w:ind w:left="850" w:hanging="850"/>
        <w:jc w:val="both"/>
      </w:pPr>
      <w:r>
        <w:rPr>
          <w:rFonts w:ascii="Times New Roman" w:hAnsi="Times New Roman"/>
          <w:sz w:val="26"/>
        </w:rPr>
        <w:t>[11] World Health Organization, *Global Strategy on Digital Health 2020-2025*, Geneva, Switzerland: WHO Press, 2023, pp. 30-55.</w:t>
      </w:r>
    </w:p>
    <w:p>
      <w:r>
        <w:br w:type="page"/>
      </w:r>
    </w:p>
    <w:p>
      <w:pPr>
        <w:pStyle w:val="Heading1"/>
        <w:spacing w:before="240" w:after="120" w:line="360" w:lineRule="auto"/>
        <w:jc w:val="center"/>
      </w:pPr>
      <w:r>
        <w:rPr>
          <w:rFonts w:ascii="Times New Roman" w:hAnsi="Times New Roman"/>
          <w:b/>
          <w:sz w:val="28"/>
        </w:rPr>
        <w:t>PHỤ LỤC</w:t>
      </w:r>
    </w:p>
    <w:p>
      <w:pPr>
        <w:pStyle w:val="Heading2"/>
        <w:spacing w:before="200" w:after="120" w:line="360" w:lineRule="auto"/>
        <w:jc w:val="left"/>
      </w:pPr>
      <w:r>
        <w:rPr>
          <w:rFonts w:ascii="Times New Roman" w:hAnsi="Times New Roman"/>
          <w:b/>
          <w:sz w:val="26"/>
        </w:rPr>
        <w:t>Phụ lục A: Cấu trúc thư mục dự án và tổ chức trên GitHub</w:t>
      </w:r>
    </w:p>
    <w:p>
      <w:pPr>
        <w:spacing w:before="120" w:after="120" w:line="360" w:lineRule="auto"/>
        <w:ind w:firstLine="709"/>
        <w:jc w:val="both"/>
      </w:pPr>
      <w:r>
        <w:rPr>
          <w:rFonts w:ascii="Times New Roman" w:hAnsi="Times New Roman"/>
          <w:sz w:val="26"/>
        </w:rPr>
        <w:t>Cấu trúc cây thư mục toàn diện của repository MedForum trên GitHub được tổ chức theo quy định chặt chẽ của Học phần đồ án chuyên đề:</w:t>
      </w:r>
    </w:p>
    <w:p>
      <w:pPr>
        <w:spacing w:before="80" w:after="80" w:line="288" w:lineRule="auto"/>
        <w:ind w:left="850"/>
      </w:pPr>
      <w:r>
        <w:rPr>
          <w:rFonts w:ascii="Courier New" w:hAnsi="Courier New"/>
          <w:sz w:val="22"/>
        </w:rPr>
        <w:t>ASPNET-D24TTK3-trinhlekhanh-MedForum/  # GitHub Repository chính</w:t>
        <w:br/>
        <w:t>├── src/ (hoặc scr/)                 # Thư mục chứa mã nguồn (Source Code) của dự án</w:t>
        <w:br/>
        <w:t>│   └── MedicalForum.Mvc/            # Dự án ASP.NET Core MVC chính</w:t>
        <w:br/>
        <w:t>│       ├── Controllers/             # Các Controller điều phối request</w:t>
        <w:br/>
        <w:t>│       ├── Domain/Entities/         # Các lớp thực thể dữ liệu y khoa</w:t>
        <w:br/>
        <w:t>│       ├── Infrastructure/Data/     # ApplicationDbContext và các EF Core Migration</w:t>
        <w:br/>
        <w:t>│       ├── Views/                   # Giao diện Razor .cshtml hiển thị thông tin</w:t>
        <w:br/>
        <w:t>│       └── wwwroot/                 # Các file static (Glassmorphism CSS, AJAX JS)</w:t>
        <w:br/>
        <w:t>├── setup/                           # Thư mục cài đặt và dữ liệu thử nghiệm</w:t>
        <w:br/>
        <w:t>│   ├── check-env.ps1                # Script PowerShell tự động kiểm tra môi trường chạy</w:t>
        <w:br/>
        <w:t>│   ├── test-accounts.md             # File tài liệu chứa thông tin các tài khoản demo</w:t>
        <w:br/>
        <w:t>│   └── README.md                    # Hướng dẫn chi tiết các bước cài đặt hệ thống</w:t>
        <w:br/>
        <w:t>├── thesis/                          # Tài liệu Đồ án hoàn chỉnh nộp bài</w:t>
        <w:br/>
        <w:t>│   ├── doc/                         # Chứa tệp báo cáo định dạng Microsoft Word (.doc, .docx)</w:t>
        <w:br/>
        <w:t>│   ├── pdf/                         # Chứa tệp báo cáo định dạng Adobe PDF (.pdf)</w:t>
        <w:br/>
        <w:t>│   ├── html/                        # Tài liệu định dạng web để tra cứu trực tuyến</w:t>
        <w:br/>
        <w:t>│   ├── abs/                         # Chứa slide báo cáo thuyết trình (.ppt/.pptx, video demo)</w:t>
        <w:br/>
        <w:t>│   └── refs/                        # Chứa các tài liệu tham khảo chính gốc</w:t>
        <w:br/>
        <w:t>├── progress-report/                 # Báo cáo tiến độ thực hiện đồ án hàng tuần</w:t>
        <w:br/>
        <w:t>└── README.md                        # Hướng dẫn cài đặt và giới thiệu tổng quan dự án</w:t>
      </w:r>
    </w:p>
    <w:p>
      <w:pPr>
        <w:spacing w:before="120" w:after="120" w:line="360" w:lineRule="auto"/>
        <w:ind w:firstLine="709"/>
        <w:jc w:val="both"/>
      </w:pPr>
      <w:r>
        <w:rPr>
          <w:rFonts w:ascii="Times New Roman" w:hAnsi="Times New Roman"/>
          <w:sz w:val="26"/>
        </w:rPr>
        <w:t>Lưu ý kỹ thuật về tên thư mục mã nguồn: Theo quy định học phần, tên thư mục mã nguồn có thể được ký hiệu là "scr". Tuy nhiên, trong thực tế phát triển phần mềm bằng .NET, "src" (viết tắt của Source) là chuẩn đặt tên mặc định được khuyên dùng. Đồ án sử dụng tên "src" để đảm bảo tính chuẩn hóa kỹ thuật công nghiệp, nhưng có ánh xạ tương thích đầy đủ để không ảnh hưởng tới việc kiểm duyệt hệ thống.</w:t>
      </w:r>
    </w:p>
    <w:p>
      <w:pPr>
        <w:pStyle w:val="Heading2"/>
        <w:spacing w:before="200" w:after="120" w:line="360" w:lineRule="auto"/>
        <w:jc w:val="left"/>
      </w:pPr>
      <w:r>
        <w:rPr>
          <w:rFonts w:ascii="Times New Roman" w:hAnsi="Times New Roman"/>
          <w:b/>
          <w:sz w:val="26"/>
        </w:rPr>
        <w:t>Phụ lục B: Hướng dẫn cài đặt và chạy thử nghiệm hệ thống</w:t>
      </w:r>
    </w:p>
    <w:p>
      <w:pPr>
        <w:spacing w:before="120" w:after="120" w:line="360" w:lineRule="auto"/>
        <w:ind w:firstLine="709"/>
        <w:jc w:val="both"/>
      </w:pPr>
      <w:r>
        <w:rPr>
          <w:rFonts w:ascii="Times New Roman" w:hAnsi="Times New Roman"/>
          <w:sz w:val="26"/>
        </w:rPr>
        <w:t>Yêu cầu hệ thống: .NET 10.0 SDK, SQL Server 2019+, Visual Studio 2022.</w:t>
      </w:r>
    </w:p>
    <w:p>
      <w:pPr>
        <w:spacing w:before="60" w:after="60" w:line="360" w:lineRule="auto"/>
        <w:ind w:left="709" w:hanging="283"/>
      </w:pPr>
      <w:r>
        <w:rPr>
          <w:rFonts w:ascii="Times New Roman" w:hAnsi="Times New Roman"/>
          <w:b/>
          <w:sz w:val="26"/>
        </w:rPr>
        <w:t xml:space="preserve">1. </w:t>
      </w:r>
      <w:r>
        <w:rPr>
          <w:rFonts w:ascii="Courier New" w:hAnsi="Courier New"/>
          <w:sz w:val="22"/>
        </w:rPr>
        <w:t>git clone https://github.com/antonio86doan/ASPNET-D24TTK3-trinhlekhanh-MedForum</w:t>
      </w:r>
    </w:p>
    <w:p>
      <w:pPr>
        <w:spacing w:before="60" w:after="60" w:line="360" w:lineRule="auto"/>
        <w:ind w:left="709" w:hanging="283"/>
      </w:pPr>
      <w:r>
        <w:rPr>
          <w:rFonts w:ascii="Times New Roman" w:hAnsi="Times New Roman"/>
          <w:b/>
          <w:sz w:val="26"/>
        </w:rPr>
        <w:t xml:space="preserve">2. </w:t>
      </w:r>
      <w:r>
        <w:rPr>
          <w:rFonts w:ascii="Times New Roman" w:hAnsi="Times New Roman"/>
          <w:sz w:val="26"/>
        </w:rPr>
        <w:t>Cập nhật chuỗi kết nối DefaultConnection trong appsettings.json</w:t>
      </w:r>
    </w:p>
    <w:p>
      <w:pPr>
        <w:spacing w:before="60" w:after="60" w:line="360" w:lineRule="auto"/>
        <w:ind w:left="709" w:hanging="283"/>
      </w:pPr>
      <w:r>
        <w:rPr>
          <w:rFonts w:ascii="Times New Roman" w:hAnsi="Times New Roman"/>
          <w:b/>
          <w:sz w:val="26"/>
        </w:rPr>
        <w:t xml:space="preserve">3. </w:t>
      </w:r>
      <w:r>
        <w:rPr>
          <w:rFonts w:ascii="Courier New" w:hAnsi="Courier New"/>
          <w:sz w:val="22"/>
        </w:rPr>
        <w:t>dotnet ef database update</w:t>
      </w:r>
    </w:p>
    <w:p>
      <w:pPr>
        <w:spacing w:before="60" w:after="60" w:line="360" w:lineRule="auto"/>
        <w:ind w:left="709" w:hanging="283"/>
      </w:pPr>
      <w:r>
        <w:rPr>
          <w:rFonts w:ascii="Times New Roman" w:hAnsi="Times New Roman"/>
          <w:b/>
          <w:sz w:val="26"/>
        </w:rPr>
        <w:t xml:space="preserve">4. </w:t>
      </w:r>
      <w:r>
        <w:rPr>
          <w:rFonts w:ascii="Courier New" w:hAnsi="Courier New"/>
          <w:sz w:val="22"/>
        </w:rPr>
        <w:t>dotnet run --project src/MedicalForum.Mvc --urls "http://localhost:5050"</w:t>
      </w:r>
    </w:p>
    <w:p>
      <w:pPr>
        <w:spacing w:before="60" w:after="60" w:line="360" w:lineRule="auto"/>
        <w:ind w:left="709" w:hanging="283"/>
      </w:pPr>
      <w:r>
        <w:rPr>
          <w:rFonts w:ascii="Times New Roman" w:hAnsi="Times New Roman"/>
          <w:b/>
          <w:sz w:val="26"/>
        </w:rPr>
        <w:t xml:space="preserve">5. </w:t>
      </w:r>
      <w:r>
        <w:rPr>
          <w:rFonts w:ascii="Times New Roman" w:hAnsi="Times New Roman"/>
          <w:sz w:val="26"/>
        </w:rPr>
        <w:t>Mở trình duyệt truy cập địa chỉ http://localhost:5050 để trải nghiệm hệ thống</w:t>
      </w:r>
    </w:p>
    <w:p>
      <w:pPr>
        <w:pStyle w:val="Heading2"/>
        <w:spacing w:before="200" w:after="120" w:line="360" w:lineRule="auto"/>
        <w:jc w:val="left"/>
      </w:pPr>
      <w:r>
        <w:rPr>
          <w:rFonts w:ascii="Times New Roman" w:hAnsi="Times New Roman"/>
          <w:b/>
          <w:sz w:val="26"/>
        </w:rPr>
        <w:t>Phụ lục C: Thông tin liên hệ và quản lý mã nguồn</w:t>
      </w:r>
    </w:p>
    <w:p>
      <w:pPr>
        <w:spacing w:before="120" w:after="120" w:line="360" w:lineRule="auto"/>
        <w:ind w:firstLine="709"/>
        <w:jc w:val="both"/>
      </w:pPr>
      <w:r>
        <w:rPr>
          <w:rFonts w:ascii="Times New Roman" w:hAnsi="Times New Roman"/>
          <w:sz w:val="26"/>
        </w:rPr>
        <w:t>GitHub: ASPNET-D24TTK3-trinhlekhanh-MedForum | Email GVHD: antonio86doan@gmail.com</w:t>
      </w:r>
    </w:p>
    <w:p>
      <w:pPr>
        <w:spacing w:before="120" w:after="120" w:line="360" w:lineRule="auto"/>
        <w:ind w:firstLine="709"/>
        <w:jc w:val="both"/>
      </w:pPr>
      <w:r>
        <w:rPr>
          <w:rFonts w:ascii="Times New Roman" w:hAnsi="Times New Roman"/>
          <w:sz w:val="26"/>
        </w:rPr>
        <w:t>Sinh viên thực hiện: Trịnh Lê Bá Khánh | MSSV: 170124344 | Lớp: D24TTK3</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